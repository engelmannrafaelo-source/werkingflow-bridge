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Zeile1</w:t>
        <w:br/>
      </w:r>
      <w:r>
        <w:t>Zeile2</w:t>
        <w:cr/>
      </w:r>
      <w:r>
        <w:t>Zeile3</w:t>
      </w:r>
      <w:r>
        <w:br w:type="page"/>
      </w:r>
      <w:r>
        <w:t>NachSeite</w:t>
      </w:r>
      <w:r>
        <w:br w:type="column"/>
      </w:r>
      <w:r>
        <w:t>NachSpalte</w:t>
      </w:r>
      <w:r>
        <w:t>Trenn</w:t>
        <w:softHyphen/>
      </w:r>
      <w:r>
        <w:t>strich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U00</w:t>
            </w:r>
          </w:p>
        </w:tc>
        <w:tc>
          <w:tcPr>
            <w:tcW w:type="dxa" w:w="2880"/>
          </w:tcPr>
          <w:p>
            <w:r>
              <w:t>U01</w:t>
            </w:r>
          </w:p>
        </w:tc>
        <w:tc>
          <w:tcPr>
            <w:tcW w:type="dxa" w:w="2880"/>
          </w:tcPr>
          <w:p>
            <w:r>
              <w:t>U02</w:t>
            </w:r>
            <w:r>
              <w:t>ZA</w:t>
              <w:cr/>
            </w:r>
            <w:r>
              <w:t>ZB</w:t>
            </w:r>
          </w:p>
        </w:tc>
      </w:tr>
      <w:tr>
        <w:tc>
          <w:tcPr>
            <w:tcW w:type="dxa" w:w="5760"/>
            <w:gridSpan w:val="2"/>
          </w:tcPr>
          <w:p>
            <w:r>
              <w:t>U-QUER</w:t>
            </w:r>
          </w:p>
        </w:tc>
        <w:tc>
          <w:tcPr>
            <w:tcW w:type="dxa" w:w="2880"/>
          </w:tcPr>
          <w:p>
            <w:r>
              <w:t>U12</w:t>
            </w:r>
          </w:p>
        </w:tc>
      </w:tr>
      <w:tr>
        <w:tc>
          <w:tcPr>
            <w:tcW w:type="dxa" w:w="2880"/>
          </w:tcPr>
          <w:p>
            <w:r>
              <w:t>U20</w:t>
            </w:r>
          </w:p>
        </w:tc>
        <w:tc>
          <w:tcPr>
            <w:tcW w:type="dxa" w:w="2880"/>
          </w:tcPr>
          <w:p>
            <w:r>
              <w:t>U21</w:t>
            </w:r>
          </w:p>
        </w:tc>
        <w:tc>
          <w:tcPr>
            <w:tcW w:type="dxa" w:w="2880"/>
          </w:tcPr>
          <w:p>
            <w:r>
              <w:t>U22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
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S00</w:t>
            </w:r>
          </w:p>
        </w:tc>
        <w:tc>
          <w:tcPr>
            <w:tcW w:type="dxa" w:w="2880"/>
          </w:tcPr>
          <w:p>
            <w:r>
              <w:t>S01</w:t>
            </w:r>
          </w:p>
        </w:tc>
        <w:tc>
          <w:tcPr>
            <w:tcW w:type="dxa" w:w="2880"/>
          </w:tcPr>
          <w:p>
            <w:r>
              <w:t>S02</w:t>
            </w:r>
          </w:p>
        </w:tc>
      </w:tr>
      <w:tr>
        <w:tc>
          <w:tcPr>
            <w:tcW w:type="dxa" w:w="5760"/>
            <w:gridSpan w:val="2"/>
          </w:tcPr>
          <w:p>
            <w:r>
              <w:t>S-QUER</w:t>
            </w:r>
          </w:p>
        </w:tc>
        <w:tc>
          <w:tcPr>
            <w:tcW w:type="dxa" w:w="2880"/>
          </w:tcPr>
          <w:p>
            <w:r>
              <w:t>S12</w:t>
            </w:r>
          </w:p>
        </w:tc>
      </w:tr>
      <w:sdt>
        <w:sdtPr>
          <w:alias w:val="Wiederholung"/>
        </w:sdtPr>
        <w:sdtContent>
          <w:tr>
            <w:tc>
              <w:tcPr>
                <w:tcW w:type="dxa" w:w="2880"/>
              </w:tcPr>
              <w:p>
                <w:r>
                  <w:t>S20</w:t>
                </w:r>
              </w:p>
            </w:tc>
            <w:tc>
              <w:tcPr>
                <w:tcW w:type="dxa" w:w="2880"/>
              </w:tcPr>
              <w:p>
                <w:r>
                  <w:t>S21</w:t>
                </w:r>
              </w:p>
            </w:tc>
            <w:tc>
              <w:tcPr>
                <w:tcW w:type="dxa" w:w="2880"/>
              </w:tcPr>
              <w:p>
                <w:r>
                  <w:t>S22</w:t>
                </w:r>
              </w:p>
            </w:tc>
          </w:tr>
        </w:sdtContent>
      </w:sdt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
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Brieftext.</w:t>
      </w:r>
    </w:p>
    <w:sectPr w:rsidR="00FC693F" w:rsidRPr="0006063C" w:rsidSect="00034616"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080"/>
      <w:gridCol w:w="4080"/>
      <w:gridCol w:w="4080"/>
    </w:tblGrid>
    <w:tr>
      <w:tc>
        <w:tcPr>
          <w:tcW w:type="dxa" w:w="4080"/>
        </w:tcPr>
        <w:p>
          <w:r>
            <w:t>KD00</w:t>
          </w:r>
        </w:p>
      </w:tc>
      <w:tc>
        <w:tcPr>
          <w:tcW w:type="dxa" w:w="4080"/>
        </w:tcPr>
        <w:p>
          <w:r>
            <w:t>KD01</w:t>
          </w:r>
        </w:p>
      </w:tc>
      <w:tc>
        <w:tcPr>
          <w:tcW w:type="dxa" w:w="4080"/>
        </w:tcPr>
        <w:p>
          <w:r>
            <w:t>KD02</w:t>
          </w:r>
        </w:p>
      </w:tc>
    </w:tr>
    <w:tr>
      <w:tc>
        <w:tcPr>
          <w:tcW w:type="dxa" w:w="8160"/>
          <w:gridSpan w:val="2"/>
        </w:tcPr>
        <w:p>
          <w:r>
            <w:t>KD-QUER</w:t>
          </w:r>
        </w:p>
      </w:tc>
      <w:tc>
        <w:tcPr>
          <w:tcW w:type="dxa" w:w="4080"/>
        </w:tcPr>
        <w:p>
          <w:r>
            <w:t>KD12</w:t>
          </w:r>
        </w:p>
      </w:tc>
    </w:tr>
    <w:tr>
      <w:tc>
        <w:tcPr>
          <w:tcW w:type="dxa" w:w="4080"/>
        </w:tcPr>
        <w:p>
          <w:r>
            <w:t>KD20</w:t>
          </w:r>
        </w:p>
      </w:tc>
      <w:tc>
        <w:tcPr>
          <w:tcW w:type="dxa" w:w="4080"/>
        </w:tcPr>
        <w:p>
          <w:r>
            <w:t>KD21</w:t>
          </w:r>
        </w:p>
      </w:tc>
      <w:tc>
        <w:tcPr>
          <w:tcW w:type="dxa" w:w="4080"/>
        </w:tcPr>
        <w:p>
          <w:r>
            <w:t>KD22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080"/>
      <w:gridCol w:w="4080"/>
      <w:gridCol w:w="4080"/>
    </w:tblGrid>
    <w:tr>
      <w:tc>
        <w:tcPr>
          <w:tcW w:type="dxa" w:w="4080"/>
        </w:tcPr>
        <w:p>
          <w:r>
            <w:t>KE00</w:t>
          </w:r>
        </w:p>
      </w:tc>
      <w:tc>
        <w:tcPr>
          <w:tcW w:type="dxa" w:w="4080"/>
        </w:tcPr>
        <w:p>
          <w:r>
            <w:t>KE01</w:t>
          </w:r>
        </w:p>
      </w:tc>
      <w:tc>
        <w:tcPr>
          <w:tcW w:type="dxa" w:w="4080"/>
        </w:tcPr>
        <w:p>
          <w:r>
            <w:t>KE02</w:t>
          </w:r>
        </w:p>
      </w:tc>
    </w:tr>
    <w:tr>
      <w:tc>
        <w:tcPr>
          <w:tcW w:type="dxa" w:w="8160"/>
          <w:gridSpan w:val="2"/>
        </w:tcPr>
        <w:p>
          <w:r>
            <w:t>KE-QUER</w:t>
          </w:r>
        </w:p>
      </w:tc>
      <w:tc>
        <w:tcPr>
          <w:tcW w:type="dxa" w:w="4080"/>
        </w:tcPr>
        <w:p>
          <w:r>
            <w:t>KE12</w:t>
          </w:r>
        </w:p>
      </w:tc>
    </w:tr>
    <w:tr>
      <w:tc>
        <w:tcPr>
          <w:tcW w:type="dxa" w:w="4080"/>
        </w:tcPr>
        <w:p>
          <w:r>
            <w:t>KE20</w:t>
          </w:r>
        </w:p>
      </w:tc>
      <w:tc>
        <w:tcPr>
          <w:tcW w:type="dxa" w:w="4080"/>
        </w:tcPr>
        <w:p>
          <w:r>
            <w:t>KE21</w:t>
          </w:r>
        </w:p>
      </w:tc>
      <w:tc>
        <w:tcPr>
          <w:tcW w:type="dxa" w:w="4080"/>
        </w:tcPr>
        <w:p>
          <w:r>
            <w:t>KE22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
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20</w:t>
            </w:r>
            <w:r>
              <w:sym w:font="Symbol" w:char="F0B0"/>
            </w:r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
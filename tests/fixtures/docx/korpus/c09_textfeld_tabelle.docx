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B00</w:t>
            </w:r>
          </w:p>
        </w:tc>
        <w:tc>
          <w:tcPr>
            <w:tcW w:type="dxa" w:w="2880"/>
          </w:tcPr>
          <w:p>
            <w:r>
              <w:t>B01</w:t>
            </w:r>
          </w:p>
        </w:tc>
        <w:tc>
          <w:tcPr>
            <w:tcW w:type="dxa" w:w="2880"/>
          </w:tcPr>
          <w:p>
            <w:r>
              <w:t>B02</w:t>
            </w:r>
          </w:p>
        </w:tc>
      </w:tr>
      <w:tr>
        <w:tc>
          <w:tcPr>
            <w:tcW w:type="dxa" w:w="5760"/>
            <w:gridSpan w:val="2"/>
          </w:tcPr>
          <w:p>
            <w:r>
              <w:t>B-QUER</w:t>
            </w:r>
          </w:p>
        </w:tc>
        <w:tc>
          <w:tcPr>
            <w:tcW w:type="dxa" w:w="2880"/>
          </w:tcPr>
          <w:p>
            <w:r>
              <w:t>B12</w:t>
            </w:r>
          </w:p>
        </w:tc>
      </w:tr>
      <w:tr>
        <w:tc>
          <w:tcPr>
            <w:tcW w:type="dxa" w:w="2880"/>
          </w:tcPr>
          <w:p>
            <w:r>
              <w:t>B20</w:t>
            </w:r>
          </w:p>
        </w:tc>
        <w:tc>
          <w:tcPr>
            <w:tcW w:type="dxa" w:w="2880"/>
          </w:tcPr>
          <w:p>
            <w:r>
              <w:t>B21</w:t>
            </w:r>
          </w:p>
        </w:tc>
        <w:tc>
          <w:tcPr>
            <w:tcW w:type="dxa" w:w="2880"/>
          </w:tcPr>
          <w:p>
            <w:r>
              <w:t>B22</w:t>
            </w:r>
          </w:p>
        </w:tc>
      </w:tr>
    </w:tbl>
    <w:p>
      <w:r>
        <w:t>Anker</w:t>
      </w:r>
      <w:r xmlns:a="http://schemas.openxmlformats.org/drawingml/2006/main">
        <mc:AlternateContent>
          <mc:Choice Requires="wps">
            <w:drawing>
              <wp:anchor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000000" cy="900000"/>
                <wp:wrapNone/>
                <wp:docPr id="30" name="TB"/>
                <a:graphic>
                  <a:graphicData uri="http://schemas.microsoft.com/office/word/2010/wordprocessingShape">
                    <wps:wsp>
                      <wps:spPr>
                        <a:xfrm>
                          <a:off x="0" y="0"/>
                          <a:ext cx="3000000" cy="900000"/>
                        </a:xfrm>
                        <a:prstGeom prst="rect"/>
                      </wps:spPr>
                      <wps:txbx>
                        <w:txbxContent>
                          <w:tbl>
                            <w:tblGrid>
                              <w:gridCol w:w="2000"/>
                              <w:gridCol w:w="2000"/>
                            </w:tblGrid>
                            <w:tr>
                              <w:tc>
                                <w:p>
                                  <w:r>
                                    <w:t>TB-A</w:t>
                                  </w:r>
                                </w:p>
                              </w:tc>
                              <w:tc>
                                <w:p>
                                  <w:r>
                                    <w:t>TB-B</w:t>
                                  </w:r>
                                </w:p>
                              </w:tc>
                            </w:tr>
                          </w:tbl>
                          <w:p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width:236pt;height:71pt">
                <v:textbox>
                  <w:txbxContent>
                    <w:tbl>
                      <w:tblGrid>
                        <w:gridCol w:w="2000"/>
                        <w:gridCol w:w="2000"/>
                      </w:tblGrid>
                      <w:tr>
                        <w:tc>
                          <w:p>
                            <w:r>
                              <w:t>TB-A</w:t>
                            </w:r>
                          </w:p>
                        </w:tc>
                        <w:tc>
                          <w:p>
                            <w:r>
                              <w:t>TB-B</w:t>
                            </w:r>
                          </w:p>
                        </w:tc>
                      </w:tr>
                    </w:tbl>
                    <w:p/>
                  </w:txbxContent>
                </v:textbox>
              </v:rect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
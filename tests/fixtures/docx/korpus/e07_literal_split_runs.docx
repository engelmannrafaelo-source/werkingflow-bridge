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</w:t>
      </w:r>
      <w:r>
        <w:t xml:space="preserve"> QXHEADINGQZ</w:t>
      </w:r>
    </w:p>
    <w:p>
      <w:r>
        <w:t>1</w:t>
      </w:r>
      <w:r>
        <w:t>. QXNUMBERQZ</w:t>
      </w:r>
    </w:p>
    <w:p>
      <w:r>
        <w:t>-</w:t>
      </w:r>
      <w:r>
        <w:t xml:space="preserve"> QXBULLETQZ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
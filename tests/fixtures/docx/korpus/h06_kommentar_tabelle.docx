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/>
            <w:commentRangeStart w:id="0"/>
            <w:r>
              <w:t>KQUER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type="dxa" w:w="2880"/>
          </w:tcPr>
          <w:p>
            <w:r>
              <w:t>K02</w:t>
            </w:r>
          </w:p>
        </w:tc>
      </w:tr>
      <w:tr>
        <w:tc>
          <w:tcPr>
            <w:tcW w:type="dxa" w:w="2880"/>
          </w:tcPr>
          <w:p>
            <w:r>
              <w:t>K10</w:t>
            </w:r>
          </w:p>
        </w:tc>
        <w:tc>
          <w:tcPr>
            <w:tcW w:type="dxa" w:w="2880"/>
          </w:tcPr>
          <w:p>
            <w:r>
              <w:t>K11</w:t>
            </w:r>
          </w:p>
        </w:tc>
        <w:tc>
          <w:tcPr>
            <w:tcW w:type="dxa" w:w="2880"/>
          </w:tcPr>
          <w:p>
            <w:commentRangeStart w:id="1"/>
            <w:r>
              <w:t>K12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rüfer" w:initials="" w:date="2026-10-19T01:32:01Z">
    <w:p>
      <w:pPr>
        <w:pStyle w:val="CommentText"/>
      </w:pPr>
      <w:r>
        <w:rPr>
          <w:rStyle w:val="CommentReference"/>
        </w:rPr>
        <w:annotationRef/>
      </w:r>
      <w:r>
        <w:t>GEHEIMER KOMMENTAR IN TABELLE</w:t>
      </w:r>
    </w:p>
  </w:comment>
  <w:comment w:id="1" w:author="Prüfer" w:initials="" w:date="2026-10-19T01:32:01Z">
    <w:p>
      <w:pPr>
        <w:pStyle w:val="CommentText"/>
      </w:pPr>
      <w:r>
        <w:rPr>
          <w:rStyle w:val="CommentReference"/>
        </w:rPr>
        <w:annotationRef/>
      </w:r>
      <w:r>
        <w:t>ZWEITER KOMMENTAR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
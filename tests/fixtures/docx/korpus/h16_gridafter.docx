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G00</w:t>
            </w:r>
          </w:p>
        </w:tc>
        <w:tc>
          <w:tcPr>
            <w:tcW w:type="dxa" w:w="2880"/>
          </w:tcPr>
          <w:p>
            <w:r>
              <w:t>G01</w:t>
            </w:r>
          </w:p>
        </w:tc>
        <w:tc>
          <w:tcPr>
            <w:tcW w:type="dxa" w:w="2880"/>
          </w:tcPr>
          <w:p>
            <w:r>
              <w:t>G02</w:t>
            </w:r>
          </w:p>
        </w:tc>
      </w:tr>
      <w:tr>
        <w:tc>
          <w:tcPr>
            <w:tcW w:type="dxa" w:w="5760"/>
            <w:gridSpan w:val="2"/>
          </w:tcPr>
          <w:p>
            <w:r>
              <w:t>G-QUER</w:t>
            </w:r>
          </w:p>
        </w:tc>
        <w:tc>
          <w:tcPr>
            <w:tcW w:type="dxa" w:w="2880"/>
          </w:tcPr>
          <w:p>
            <w:r>
              <w:t>G12</w:t>
            </w:r>
          </w:p>
        </w:tc>
      </w:tr>
      <w:tr>
        <w:trPr>
          <w:gridAfter w:val="1"/>
        </w:trP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G21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
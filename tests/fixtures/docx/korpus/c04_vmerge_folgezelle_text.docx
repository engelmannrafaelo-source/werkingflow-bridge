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QXVMSTARTQZ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QXVMCELL0QZ</w:t>
            </w:r>
          </w:p>
          <w:p>
            <w:r>
              <w:t>QXVMCELL2QZ</w:t>
            </w:r>
          </w:p>
        </w:tc>
        <w:tc>
          <w:tcPr>
            <w:tcW w:type="dxa" w:w="4320"/>
          </w:tcPr>
          <w:p>
            <w:r>
              <w:t>QXVMCELL1QZ</w:t>
            </w:r>
          </w:p>
        </w:tc>
      </w:tr>
      <w:tr>
        <w:tc>
          <w:tcPr>
            <w:tcW w:type="dxa" w:w="4320"/>
            <w:vMerge/>
          </w:tcPr>
          <w:p>
            <w:r>
              <w:t>QXCONTINUATIONQZ</w:t>
            </w:r>
          </w:p>
        </w:tc>
        <w:tc>
          <w:tcPr>
            <w:tcW w:type="dxa" w:w="4320"/>
          </w:tcPr>
          <w:p>
            <w:r>
              <w:t>QXVMCELL3QZ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
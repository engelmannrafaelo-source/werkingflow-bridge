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QXBEFOREQZ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QXOUTERQZ</w:t>
            </w:r>
          </w:p>
        </w:tc>
      </w:tr>
      <w:tr>
        <w:tc>
          <w:tcPr>
            <w:tcW w:type="dxa" w:w="4320"/>
          </w:tcPr>
          <w:p>
            <w:r>
              <w:t>QXPARENTQZ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4320"/>
                  <w:gridSpan w:val="2"/>
                </w:tcPr>
                <w:p>
                  <w:r>
                    <w:t>QXINNER0QZ</w:t>
                  </w:r>
                </w:p>
                <w:p>
                  <w:r>
                    <w:t>QXINNER1QZ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QXINNER2QZ</w:t>
                  </w:r>
                </w:p>
              </w:tc>
              <w:tc>
                <w:tcPr>
                  <w:tcW w:type="dxa" w:w="2160"/>
                </w:tcPr>
                <w:p>
                  <w:r>
                    <w:t>QXINNER3QZ</w:t>
                  </w:r>
                </w:p>
              </w:tc>
            </w:tr>
          </w:tbl>
          <w:p/>
          <w:p>
            <w:r>
              <w:t>QXAFTERNESTQZ</w:t>
            </w:r>
          </w:p>
        </w:tc>
        <w:tc>
          <w:tcPr>
            <w:tcW w:type="dxa" w:w="4320"/>
          </w:tcPr>
          <w:p>
            <w:r>
              <w:t>QXNEIGHBOURQZ</w:t>
            </w:r>
          </w:p>
        </w:tc>
      </w:tr>
    </w:tbl>
    <w:p>
      <w:r>
        <w:t>QXAFTERQZ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
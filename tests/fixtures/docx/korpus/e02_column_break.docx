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QXFIRSTQZ</w:t>
      </w:r>
      <w:r>
        <w:br w:type="column"/>
      </w:r>
      <w:r>
        <w:t>QXSECONDQZ</w:t>
      </w:r>
      <w:r>
        <w:br w:type="column"/>
      </w:r>
      <w:r>
        <w:t>QXTHIRDQZ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
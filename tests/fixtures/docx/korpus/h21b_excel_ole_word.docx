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emf" ContentType="image/x-emf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Excel:</w:t>
      </w:r>
    </w:p>
    <w:p>
      <w:r>
        <w:object xmlns:v="urn:schemas-microsoft-com:vml" xmlns:o="urn:schemas-microsoft-com:office:office" w:dxaOrig="3000" w:dyaOrig="1200">
          <v:shapetype id="_x0000_t75" coordsize="21600,21600" o:spt="75" o:preferrelative="t" path="m@4@5l@4@11@9@11@9@5xe" filled="f" stroked="f">
            <v:stroke joinstyle="miter"/>
            <v:path o:extrusionok="f" gradientshapeok="t" o:connecttype="rect"/>
            <o:lock v:ext="edit" aspectratio="t"/>
          </v:shapetype>
          <v:shape id="_x0000_i1025" type="#_x0000_t75" style="width:150pt;height:60pt" o:ole="">
            <v:imagedata r:id="rIdPrev" o:title=""/>
          </v:shape>
          <o:OLEObject Type="Embed" ProgID="Excel.Sheet.12" ShapeID="_x0000_i1025" DrawAspect="Content" ObjectID="_1700000000" r:id="rIdOle"/>
        </w:object>
      </w:r>
    </w:p>
    <w:p>
      <w:r>
        <w:t>Nach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Ole" Type="http://schemas.openxmlformats.org/officeDocument/2006/relationships/package" Target="embeddings/Microsoft_Excel_Worksheet.xlsx"/><Relationship Id="rIdPrev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
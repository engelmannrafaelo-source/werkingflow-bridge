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Text.</w:t>
      </w:r>
    </w:p>
    <w:sectPr w:rsidR="00FC693F" w:rsidRPr="0006063C" w:rsidSect="00034616">
      <w:headerReference w:type="default" r:id="rId9"/>
      <w:headerReference w:type="even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080"/>
      <w:gridCol w:w="4080"/>
      <w:gridCol w:w="4080"/>
    </w:tblGrid>
    <w:tr>
      <w:tc>
        <w:tcPr>
          <w:tcW w:type="dxa" w:w="4080"/>
        </w:tcPr>
        <w:p>
          <w:r>
            <w:t>KD00</w:t>
          </w:r>
        </w:p>
      </w:tc>
      <w:tc>
        <w:tcPr>
          <w:tcW w:type="dxa" w:w="4080"/>
        </w:tcPr>
        <w:p>
          <w:r>
            <w:t>KD01</w:t>
          </w:r>
        </w:p>
      </w:tc>
      <w:tc>
        <w:tcPr>
          <w:tcW w:type="dxa" w:w="4080"/>
        </w:tcPr>
        <w:p>
          <w:r>
            <w:t>KD02</w:t>
          </w:r>
        </w:p>
      </w:tc>
    </w:tr>
    <w:tr>
      <w:tc>
        <w:tcPr>
          <w:tcW w:type="dxa" w:w="8160"/>
          <w:gridSpan w:val="2"/>
        </w:tcPr>
        <w:p>
          <w:r>
            <w:t>KD-QUER</w:t>
          </w:r>
        </w:p>
      </w:tc>
      <w:tc>
        <w:tcPr>
          <w:tcW w:type="dxa" w:w="4080"/>
        </w:tcPr>
        <w:p>
          <w:r>
            <w:t>KD12</w:t>
          </w:r>
        </w:p>
      </w:tc>
    </w:tr>
    <w:tr>
      <w:tc>
        <w:tcPr>
          <w:tcW w:type="dxa" w:w="4080"/>
        </w:tcPr>
        <w:p>
          <w:r>
            <w:t>KD20</w:t>
          </w:r>
        </w:p>
      </w:tc>
      <w:tc>
        <w:tcPr>
          <w:tcW w:type="dxa" w:w="4080"/>
        </w:tcPr>
        <w:p>
          <w:r>
            <w:t>KD21</w:t>
          </w:r>
        </w:p>
      </w:tc>
      <w:tc>
        <w:tcPr>
          <w:tcW w:type="dxa" w:w="4080"/>
        </w:tcPr>
        <w:p>
          <w:r>
            <w:t>KD22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Gerade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
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QXSTARTQZ &lt;a name="wqdeadbeef_t1r0c0"&gt; QXENDQZ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bookmarkStart w:id="12" w:name="wqdeadbeef_t1r0c0"/>
            <w:r>
              <w:t>QXCELL0QZ</w:t>
            </w:r>
            <w:bookmarkEnd w:id="12"/>
          </w:p>
          <w:p>
            <w:bookmarkStart w:id="13" w:name="wqdeadbeef_t1r0c0"/>
            <w:r>
              <w:t>QXCELL1QZ</w:t>
            </w:r>
            <w:bookmarkEnd w:id="13"/>
          </w:p>
        </w:tc>
      </w:tr>
      <w:tr>
        <w:tc>
          <w:tcPr>
            <w:tcW w:type="dxa" w:w="4320"/>
          </w:tcPr>
          <w:p>
            <w:bookmarkStart w:id="14" w:name="wqdeadbeef_t1r0c0"/>
            <w:r>
              <w:t>QXCELL2QZ</w:t>
            </w:r>
            <w:bookmarkEnd w:id="14"/>
          </w:p>
        </w:tc>
        <w:tc>
          <w:tcPr>
            <w:tcW w:type="dxa" w:w="4320"/>
          </w:tcPr>
          <w:p>
            <w:bookmarkStart w:id="15" w:name="wqdeadbeef_t1r0c0"/>
            <w:r>
              <w:t>QXCELL3QZ</w:t>
            </w:r>
            <w:bookmarkEnd w:id="15"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
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QXDEFAULTFOOTBODYQZ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2880"/>
      <w:gridCol w:w="2880"/>
    </w:tblGrid>
    <w:tr>
      <w:tc>
        <w:tcPr>
          <w:tcW w:type="dxa" w:w="2880"/>
          <w:vMerge/>
        </w:tcPr>
        <w:p>
          <w:r>
            <w:t>QXDEFAULTFOOTCELL0QZ</w:t>
          </w:r>
        </w:p>
      </w:tc>
      <w:tc>
        <w:tcPr>
          <w:tcW w:type="dxa" w:w="2880"/>
        </w:tcPr>
        <w:p>
          <w:r>
            <w:t>QXDEFAULTFOOTCELL1QZ</w:t>
          </w:r>
        </w:p>
      </w:tc>
    </w:tr>
    <w:tr>
      <w:tc>
        <w:tcPr>
          <w:tcW w:type="dxa" w:w="2880"/>
        </w:tcPr>
        <w:p>
          <w:r>
            <w:t>QXDEFAULTFOOTCELL2QZ</w:t>
          </w:r>
        </w:p>
      </w:tc>
      <w:tc>
        <w:tcPr>
          <w:tcW w:type="dxa" w:w="2880"/>
        </w:tcPr>
        <w:p>
          <w:r>
            <w:t>QXDEFAULTFOOTCELL3QZ</w:t>
          </w:r>
        </w:p>
      </w:tc>
    </w:tr>
    <w:tr>
      <w:tc>
        <w:tcPr>
          <w:tcW w:type="dxa" w:w="2880"/>
        </w:tcPr>
        <w:p>
          <w:r>
            <w:t>QXDEFAULTFOOTCELL4QZ</w:t>
          </w:r>
        </w:p>
      </w:tc>
      <w:tc>
        <w:tcPr>
          <w:tcW w:type="dxa" w:w="2880"/>
        </w:tcPr>
        <w:p>
          <w:r>
            <w:t>QXDEFAULTFOOTCELL5QZ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
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6120"/>
      <w:gridCol w:w="6120"/>
    </w:tblGrid>
    <w:tr>
      <w:tc>
        <w:tcPr>
          <w:tcW w:type="dxa" w:w="6120"/>
        </w:tcPr>
        <w:p>
          <w:r>
            <w:t>Seite</w:t>
          </w:r>
        </w:p>
      </w:tc>
      <w:tc>
        <w:tcPr>
          <w:tcW w:type="dxa" w:w="6120"/>
        </w:tcPr>
        <w:p>
          <w:fldSimple w:instr="PAGE">
            <w:r>
              <w:t>1</w:t>
            </w:r>
          </w:fldSimple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
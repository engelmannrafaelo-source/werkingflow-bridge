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SICHTBAR1 </w:t>
      </w:r>
      <w:r>
        <w:rPr>
          <w:vanish w:val="0"/>
        </w:rPr>
        <w:t>VERSTECKTSTIL</w:t>
      </w:r>
    </w:p>
    <w:p>
      <w:pPr>
        <w:pStyle w:val="Versteckt"/>
      </w:pPr>
      <w:r>
        <w:t>VERSTECKTABSATZ</w:t>
      </w:r>
    </w:p>
    <w:p>
      <w:r>
        <w:t>Ende.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ersteckt">
    <w:name w:val="Versteckt"/>
    <w:rPr>
      <w:vanish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
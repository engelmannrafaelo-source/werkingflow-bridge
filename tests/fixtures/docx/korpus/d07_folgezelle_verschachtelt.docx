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QXCONTBODYQZ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Merge w:val="restart"/>
          </w:tcPr>
          <w:p>
            <w:r>
              <w:t>QXORIGINQZ</w:t>
            </w:r>
          </w:p>
          <w:p>
            <w:r>
              <w:t>QXMERGEDQZ</w:t>
            </w:r>
          </w:p>
        </w:tc>
      </w:tr>
      <w:tr>
        <w:tc>
          <w:tcPr>
            <w:tcW w:type="dxa" w:w="8640"/>
            <w:vMerge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8640"/>
            </w:tblGrid>
            <w:tr>
              <w:tc>
                <w:tcPr>
                  <w:tcW w:type="dxa" w:w="8640"/>
                </w:tcPr>
                <w:p>
                  <w:r>
                    <w:t>QXCONTINNERQZ</w:t>
                  </w:r>
                </w:p>
              </w:tc>
            </w:tr>
          </w:tbl>
          <w:p>
            <w:r>
              <w:t>QXCONTLASTQZ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
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Fett </w:t>
      </w:r>
      <w:r>
        <w:t>Text danach.</w:t>
      </w:r>
    </w:p>
    <w:p>
      <w:r>
        <w:t>Vorher</w:t>
      </w:r>
      <w:r>
        <w:rPr>
          <w:i/>
        </w:rPr>
        <w:t xml:space="preserve"> kursiv</w:t>
      </w:r>
      <w:r>
        <w:t xml:space="preserve"> und weiter.</w:t>
      </w:r>
    </w:p>
    <w:p>
      <w:r>
        <w:t>Bezeichner WP_1_Vorlauf und 5*3 = 15 sowie &lt;tag&gt; &amp;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
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Datum</w:t>
            </w:r>
          </w:p>
        </w:tc>
        <w:tc>
          <w:tcPr>
            <w:tcW w:type="dxa" w:w="4320"/>
          </w:tcPr>
          <w:p>
            <w:fldSimple w:instr="DATE \@ &quot;dd.MM.yyyy&quot;">
              <w:r>
                <w:t>01.01.2020</w:t>
              </w:r>
            </w:fldSimple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
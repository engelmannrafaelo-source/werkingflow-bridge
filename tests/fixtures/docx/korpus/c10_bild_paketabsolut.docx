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Vor Pixelbombe</w:t>
      </w:r>
    </w:p>
    <w:p>
      <w:r>
        <w:drawing>
          <wp:inline xmlns:a="http://schemas.openxmlformats.org/drawingml/2006/main" xmlns:pic="http://schemas.openxmlformats.org/drawingml/2006/picture">
            <wp:extent cx="508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Nach Pixelbombe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/word/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
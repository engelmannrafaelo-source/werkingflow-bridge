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rPr>
          <w:rtl/>
        </w:rPr>
        <w:t>مرحبا بالعالم 123</w:t>
      </w:r>
    </w:p>
    <w:p>
      <w:r>
        <w:t>עברית: שלום</w:t>
      </w:r>
    </w:p>
    <w:p>
      <w:r>
        <w:t>Emoji 😀👍🏽 und 𝐀𝐁 mathematisch, Familie 👨‍👩‍👧, Flagge 🇦🇹, Zeichen 𠜎.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E00</w:t>
            </w:r>
          </w:p>
        </w:tc>
        <w:tc>
          <w:tcPr>
            <w:tcW w:type="dxa" w:w="2880"/>
          </w:tcPr>
          <w:p>
            <w:r>
              <w:t>E01</w:t>
            </w:r>
          </w:p>
        </w:tc>
        <w:tc>
          <w:tcPr>
            <w:tcW w:type="dxa" w:w="2880"/>
          </w:tcPr>
          <w:p>
            <w:r>
              <w:t>😀 ✓ 𠜎</w:t>
            </w:r>
          </w:p>
        </w:tc>
      </w:tr>
      <w:tr>
        <w:tc>
          <w:tcPr>
            <w:tcW w:type="dxa" w:w="5760"/>
            <w:gridSpan w:val="2"/>
          </w:tcPr>
          <w:p>
            <w:r>
              <w:t>E-QUER</w:t>
            </w:r>
          </w:p>
        </w:tc>
        <w:tc>
          <w:tcPr>
            <w:tcW w:type="dxa" w:w="2880"/>
          </w:tcPr>
          <w:p>
            <w:r>
              <w:t>E12</w:t>
            </w:r>
          </w:p>
        </w:tc>
      </w:tr>
      <w:tr>
        <w:tc>
          <w:tcPr>
            <w:tcW w:type="dxa" w:w="2880"/>
          </w:tcPr>
          <w:p>
            <w:r>
              <w:t>E20</w:t>
            </w:r>
          </w:p>
        </w:tc>
        <w:tc>
          <w:tcPr>
            <w:tcW w:type="dxa" w:w="2880"/>
          </w:tcPr>
          <w:p>
            <w:r>
              <w:t>E21</w:t>
            </w:r>
          </w:p>
        </w:tc>
        <w:tc>
          <w:tcPr>
            <w:tcW w:type="dxa" w:w="2880"/>
          </w:tcPr>
          <w:p>
            <w:r>
              <w:t>مرحبا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
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Fläche 25 m</w:t>
      </w:r>
      <w:r>
        <w:rPr>
          <w:vertAlign w:val="superscript"/>
        </w:rPr>
        <w:t>2</w:t>
      </w:r>
      <w:r>
        <w:t xml:space="preserve"> und CO</w:t>
      </w:r>
      <w:r>
        <w:rPr>
          <w:vertAlign w:val="subscript"/>
        </w:rPr>
        <w:t>2</w:t>
      </w:r>
      <w:r>
        <w:t>-Ausstoß.</w:t>
      </w:r>
    </w:p>
    <w:p>
      <w:r>
        <w:t>Wort</w:t>
      </w:r>
      <w:r>
        <w:rPr>
          <w:b/>
        </w:rPr>
        <w:t>teil</w:t>
      </w:r>
      <w:r>
        <w:t xml:space="preserve">fett und </w:t>
      </w:r>
      <w:r>
        <w:rPr>
          <w:i/>
        </w:rPr>
        <w:t>Kurs</w:t>
      </w:r>
      <w:r>
        <w:t>iv.</w:t>
      </w:r>
    </w:p>
    <w:p>
      <w:r>
        <w:t>Mess</w:t>
      </w:r>
      <w:r>
        <w:rPr>
          <w:b/>
          <w:i/>
        </w:rPr>
        <w:t>wert0</w:t>
      </w:r>
      <w:r>
        <w:t xml:space="preserve">stelle0 </w:t>
      </w:r>
      <w:r>
        <w:t>Mess</w:t>
      </w:r>
      <w:r>
        <w:rPr>
          <w:b w:val="0"/>
          <w:i w:val="0"/>
        </w:rPr>
        <w:t>wert1</w:t>
      </w:r>
      <w:r>
        <w:t xml:space="preserve">stelle1 </w:t>
      </w:r>
      <w:r>
        <w:t>Mess</w:t>
      </w:r>
      <w:r>
        <w:rPr>
          <w:b/>
          <w:i w:val="0"/>
        </w:rPr>
        <w:t>wert2</w:t>
      </w:r>
      <w:r>
        <w:t xml:space="preserve">stelle2 </w:t>
      </w:r>
      <w:r>
        <w:t>Mess</w:t>
      </w:r>
      <w:r>
        <w:rPr>
          <w:b w:val="0"/>
          <w:i/>
        </w:rPr>
        <w:t>wert3</w:t>
      </w:r>
      <w:r>
        <w:t xml:space="preserve">stelle3 </w:t>
      </w:r>
      <w:r>
        <w:t>Mess</w:t>
      </w:r>
      <w:r>
        <w:rPr>
          <w:b/>
          <w:i w:val="0"/>
        </w:rPr>
        <w:t>wert4</w:t>
      </w:r>
      <w:r>
        <w:t xml:space="preserve">stelle4 </w:t>
      </w:r>
      <w:r>
        <w:t>Mess</w:t>
      </w:r>
      <w:r>
        <w:rPr>
          <w:b w:val="0"/>
          <w:i w:val="0"/>
        </w:rPr>
        <w:t>wert5</w:t>
      </w:r>
      <w:r>
        <w:t xml:space="preserve">stelle5 </w:t>
      </w:r>
      <w:r>
        <w:t>Mess</w:t>
      </w:r>
      <w:r>
        <w:rPr>
          <w:b/>
          <w:i/>
        </w:rPr>
        <w:t>wert6</w:t>
      </w:r>
      <w:r>
        <w:t xml:space="preserve">stelle6 </w:t>
      </w:r>
      <w:r>
        <w:t>Mess</w:t>
      </w:r>
      <w:r>
        <w:rPr>
          <w:b w:val="0"/>
          <w:i w:val="0"/>
        </w:rPr>
        <w:t>wert7</w:t>
      </w:r>
      <w:r>
        <w:t xml:space="preserve">stelle7 </w:t>
      </w:r>
      <w:r>
        <w:t>Mess</w:t>
      </w:r>
      <w:r>
        <w:rPr>
          <w:b/>
          <w:i w:val="0"/>
        </w:rPr>
        <w:t>wert8</w:t>
      </w:r>
      <w:r>
        <w:t xml:space="preserve">stelle8 </w:t>
      </w:r>
      <w:r>
        <w:t>Mess</w:t>
      </w:r>
      <w:r>
        <w:rPr>
          <w:b w:val="0"/>
          <w:i/>
        </w:rPr>
        <w:t>wert9</w:t>
      </w:r>
      <w:r>
        <w:t xml:space="preserve">stelle9 </w:t>
      </w:r>
      <w:r>
        <w:t>Mess</w:t>
      </w:r>
      <w:r>
        <w:rPr>
          <w:b/>
          <w:i w:val="0"/>
        </w:rPr>
        <w:t>wert10</w:t>
      </w:r>
      <w:r>
        <w:t xml:space="preserve">stelle10 </w:t>
      </w:r>
      <w:r>
        <w:t>Mess</w:t>
      </w:r>
      <w:r>
        <w:rPr>
          <w:b w:val="0"/>
          <w:i w:val="0"/>
        </w:rPr>
        <w:t>wert11</w:t>
      </w:r>
      <w:r>
        <w:t xml:space="preserve">stelle11 </w:t>
      </w:r>
      <w:r>
        <w:t>Mess</w:t>
      </w:r>
      <w:r>
        <w:rPr>
          <w:b/>
          <w:i/>
        </w:rPr>
        <w:t>wert12</w:t>
      </w:r>
      <w:r>
        <w:t xml:space="preserve">stelle12 </w:t>
      </w:r>
      <w:r>
        <w:t>Mess</w:t>
      </w:r>
      <w:r>
        <w:rPr>
          <w:b w:val="0"/>
          <w:i w:val="0"/>
        </w:rPr>
        <w:t>wert13</w:t>
      </w:r>
      <w:r>
        <w:t xml:space="preserve">stelle13 </w:t>
      </w:r>
      <w:r>
        <w:t>Mess</w:t>
      </w:r>
      <w:r>
        <w:rPr>
          <w:b/>
          <w:i w:val="0"/>
        </w:rPr>
        <w:t>wert14</w:t>
      </w:r>
      <w:r>
        <w:t xml:space="preserve">stelle14 </w:t>
      </w:r>
      <w:r>
        <w:t>Mess</w:t>
      </w:r>
      <w:r>
        <w:rPr>
          <w:b w:val="0"/>
          <w:i/>
        </w:rPr>
        <w:t>wert15</w:t>
      </w:r>
      <w:r>
        <w:t xml:space="preserve">stelle15 </w:t>
      </w:r>
      <w:r>
        <w:t>Mess</w:t>
      </w:r>
      <w:r>
        <w:rPr>
          <w:b/>
          <w:i w:val="0"/>
        </w:rPr>
        <w:t>wert16</w:t>
      </w:r>
      <w:r>
        <w:t xml:space="preserve">stelle16 </w:t>
      </w:r>
      <w:r>
        <w:t>Mess</w:t>
      </w:r>
      <w:r>
        <w:rPr>
          <w:b w:val="0"/>
          <w:i w:val="0"/>
        </w:rPr>
        <w:t>wert17</w:t>
      </w:r>
      <w:r>
        <w:t xml:space="preserve">stelle17 </w:t>
      </w:r>
      <w:r>
        <w:t>Mess</w:t>
      </w:r>
      <w:r>
        <w:rPr>
          <w:b/>
          <w:i/>
        </w:rPr>
        <w:t>wert18</w:t>
      </w:r>
      <w:r>
        <w:t xml:space="preserve">stelle18 </w:t>
      </w:r>
      <w:r>
        <w:t>Mess</w:t>
      </w:r>
      <w:r>
        <w:rPr>
          <w:b w:val="0"/>
          <w:i w:val="0"/>
        </w:rPr>
        <w:t>wert19</w:t>
      </w:r>
      <w:r>
        <w:t xml:space="preserve">stelle19 </w:t>
      </w:r>
      <w:r>
        <w:t>Mess</w:t>
      </w:r>
      <w:r>
        <w:rPr>
          <w:b/>
          <w:i w:val="0"/>
        </w:rPr>
        <w:t>wert20</w:t>
      </w:r>
      <w:r>
        <w:t xml:space="preserve">stelle20 </w:t>
      </w:r>
      <w:r>
        <w:t>Mess</w:t>
      </w:r>
      <w:r>
        <w:rPr>
          <w:b w:val="0"/>
          <w:i/>
        </w:rPr>
        <w:t>wert21</w:t>
      </w:r>
      <w:r>
        <w:t xml:space="preserve">stelle21 </w:t>
      </w:r>
      <w:r>
        <w:t>Mess</w:t>
      </w:r>
      <w:r>
        <w:rPr>
          <w:b/>
          <w:i w:val="0"/>
        </w:rPr>
        <w:t>wert22</w:t>
      </w:r>
      <w:r>
        <w:t xml:space="preserve">stelle22 </w:t>
      </w:r>
      <w:r>
        <w:t>Mess</w:t>
      </w:r>
      <w:r>
        <w:rPr>
          <w:b w:val="0"/>
          <w:i w:val="0"/>
        </w:rPr>
        <w:t>wert23</w:t>
      </w:r>
      <w:r>
        <w:t xml:space="preserve">stelle23 </w:t>
      </w:r>
      <w:r>
        <w:t>Mess</w:t>
      </w:r>
      <w:r>
        <w:rPr>
          <w:b/>
          <w:i/>
        </w:rPr>
        <w:t>wert24</w:t>
      </w:r>
      <w:r>
        <w:t xml:space="preserve">stelle24 </w:t>
      </w:r>
      <w:r>
        <w:t>Mess</w:t>
      </w:r>
      <w:r>
        <w:rPr>
          <w:b w:val="0"/>
          <w:i w:val="0"/>
        </w:rPr>
        <w:t>wert25</w:t>
      </w:r>
      <w:r>
        <w:t xml:space="preserve">stelle25 </w:t>
      </w:r>
      <w:r>
        <w:t>Mess</w:t>
      </w:r>
      <w:r>
        <w:rPr>
          <w:b/>
          <w:i w:val="0"/>
        </w:rPr>
        <w:t>wert26</w:t>
      </w:r>
      <w:r>
        <w:t xml:space="preserve">stelle26 </w:t>
      </w:r>
      <w:r>
        <w:t>Mess</w:t>
      </w:r>
      <w:r>
        <w:rPr>
          <w:b w:val="0"/>
          <w:i/>
        </w:rPr>
        <w:t>wert27</w:t>
      </w:r>
      <w:r>
        <w:t xml:space="preserve">stelle27 </w:t>
      </w:r>
      <w:r>
        <w:t>Mess</w:t>
      </w:r>
      <w:r>
        <w:rPr>
          <w:b/>
          <w:i w:val="0"/>
        </w:rPr>
        <w:t>wert28</w:t>
      </w:r>
      <w:r>
        <w:t xml:space="preserve">stelle28 </w:t>
      </w:r>
      <w:r>
        <w:t>Mess</w:t>
      </w:r>
      <w:r>
        <w:rPr>
          <w:b w:val="0"/>
          <w:i w:val="0"/>
        </w:rPr>
        <w:t>wert29</w:t>
      </w:r>
      <w:r>
        <w:t xml:space="preserve">stelle29 </w:t>
      </w:r>
      <w:r>
        <w:t>Mess</w:t>
      </w:r>
      <w:r>
        <w:rPr>
          <w:b/>
          <w:i/>
        </w:rPr>
        <w:t>wert30</w:t>
      </w:r>
      <w:r>
        <w:t xml:space="preserve">stelle30 </w:t>
      </w:r>
      <w:r>
        <w:t>Mess</w:t>
      </w:r>
      <w:r>
        <w:rPr>
          <w:b w:val="0"/>
          <w:i w:val="0"/>
        </w:rPr>
        <w:t>wert31</w:t>
      </w:r>
      <w:r>
        <w:t xml:space="preserve">stelle31 </w:t>
      </w:r>
      <w:r>
        <w:t>Mess</w:t>
      </w:r>
      <w:r>
        <w:rPr>
          <w:b/>
          <w:i w:val="0"/>
        </w:rPr>
        <w:t>wert32</w:t>
      </w:r>
      <w:r>
        <w:t xml:space="preserve">stelle32 </w:t>
      </w:r>
      <w:r>
        <w:t>Mess</w:t>
      </w:r>
      <w:r>
        <w:rPr>
          <w:b w:val="0"/>
          <w:i/>
        </w:rPr>
        <w:t>wert33</w:t>
      </w:r>
      <w:r>
        <w:t xml:space="preserve">stelle33 </w:t>
      </w:r>
      <w:r>
        <w:t>Mess</w:t>
      </w:r>
      <w:r>
        <w:rPr>
          <w:b/>
          <w:i w:val="0"/>
        </w:rPr>
        <w:t>wert34</w:t>
      </w:r>
      <w:r>
        <w:t xml:space="preserve">stelle34 </w:t>
      </w:r>
      <w:r>
        <w:t>Mess</w:t>
      </w:r>
      <w:r>
        <w:rPr>
          <w:b w:val="0"/>
          <w:i w:val="0"/>
        </w:rPr>
        <w:t>wert35</w:t>
      </w:r>
      <w:r>
        <w:t xml:space="preserve">stelle35 </w:t>
      </w:r>
      <w:r>
        <w:t>Mess</w:t>
      </w:r>
      <w:r>
        <w:rPr>
          <w:b/>
          <w:i/>
        </w:rPr>
        <w:t>wert36</w:t>
      </w:r>
      <w:r>
        <w:t xml:space="preserve">stelle36 </w:t>
      </w:r>
      <w:r>
        <w:t>Mess</w:t>
      </w:r>
      <w:r>
        <w:rPr>
          <w:b w:val="0"/>
          <w:i w:val="0"/>
        </w:rPr>
        <w:t>wert37</w:t>
      </w:r>
      <w:r>
        <w:t xml:space="preserve">stelle37 </w:t>
      </w:r>
      <w:r>
        <w:t>Mess</w:t>
      </w:r>
      <w:r>
        <w:rPr>
          <w:b/>
          <w:i w:val="0"/>
        </w:rPr>
        <w:t>wert38</w:t>
      </w:r>
      <w:r>
        <w:t xml:space="preserve">stelle38 </w:t>
      </w:r>
      <w:r>
        <w:t>Mess</w:t>
      </w:r>
      <w:r>
        <w:rPr>
          <w:b w:val="0"/>
          <w:i/>
        </w:rPr>
        <w:t>wert39</w:t>
      </w:r>
      <w:r>
        <w:t xml:space="preserve">stelle39 </w:t>
      </w:r>
      <w:r>
        <w:t>Mess</w:t>
      </w:r>
      <w:r>
        <w:rPr>
          <w:b/>
          <w:i w:val="0"/>
        </w:rPr>
        <w:t>wert40</w:t>
      </w:r>
      <w:r>
        <w:t xml:space="preserve">stelle40 </w:t>
      </w:r>
      <w:r>
        <w:t>Mess</w:t>
      </w:r>
      <w:r>
        <w:rPr>
          <w:b w:val="0"/>
          <w:i w:val="0"/>
        </w:rPr>
        <w:t>wert41</w:t>
      </w:r>
      <w:r>
        <w:t xml:space="preserve">stelle41 </w:t>
      </w:r>
      <w:r>
        <w:t>Mess</w:t>
      </w:r>
      <w:r>
        <w:rPr>
          <w:b/>
          <w:i/>
        </w:rPr>
        <w:t>wert42</w:t>
      </w:r>
      <w:r>
        <w:t xml:space="preserve">stelle42 </w:t>
      </w:r>
      <w:r>
        <w:t>Mess</w:t>
      </w:r>
      <w:r>
        <w:rPr>
          <w:b w:val="0"/>
          <w:i w:val="0"/>
        </w:rPr>
        <w:t>wert43</w:t>
      </w:r>
      <w:r>
        <w:t xml:space="preserve">stelle43 </w:t>
      </w:r>
      <w:r>
        <w:t>Mess</w:t>
      </w:r>
      <w:r>
        <w:rPr>
          <w:b/>
          <w:i w:val="0"/>
        </w:rPr>
        <w:t>wert44</w:t>
      </w:r>
      <w:r>
        <w:t xml:space="preserve">stelle44 </w:t>
      </w:r>
      <w:r>
        <w:t>Mess</w:t>
      </w:r>
      <w:r>
        <w:rPr>
          <w:b w:val="0"/>
          <w:i/>
        </w:rPr>
        <w:t>wert45</w:t>
      </w:r>
      <w:r>
        <w:t xml:space="preserve">stelle45 </w:t>
      </w:r>
      <w:r>
        <w:t>Mess</w:t>
      </w:r>
      <w:r>
        <w:rPr>
          <w:b/>
          <w:i w:val="0"/>
        </w:rPr>
        <w:t>wert46</w:t>
      </w:r>
      <w:r>
        <w:t xml:space="preserve">stelle46 </w:t>
      </w:r>
      <w:r>
        <w:t>Mess</w:t>
      </w:r>
      <w:r>
        <w:rPr>
          <w:b w:val="0"/>
          <w:i w:val="0"/>
        </w:rPr>
        <w:t>wert47</w:t>
      </w:r>
      <w:r>
        <w:t xml:space="preserve">stelle47 </w:t>
      </w:r>
      <w:r>
        <w:t>Mess</w:t>
      </w:r>
      <w:r>
        <w:rPr>
          <w:b/>
          <w:i/>
        </w:rPr>
        <w:t>wert48</w:t>
      </w:r>
      <w:r>
        <w:t xml:space="preserve">stelle48 </w:t>
      </w:r>
      <w:r>
        <w:t>Mess</w:t>
      </w:r>
      <w:r>
        <w:rPr>
          <w:b w:val="0"/>
          <w:i w:val="0"/>
        </w:rPr>
        <w:t>wert49</w:t>
      </w:r>
      <w:r>
        <w:t xml:space="preserve">stelle49 </w:t>
      </w:r>
      <w:r>
        <w:t>Mess</w:t>
      </w:r>
      <w:r>
        <w:rPr>
          <w:b/>
          <w:i w:val="0"/>
        </w:rPr>
        <w:t>wert50</w:t>
      </w:r>
      <w:r>
        <w:t xml:space="preserve">stelle50 </w:t>
      </w:r>
      <w:r>
        <w:t>Mess</w:t>
      </w:r>
      <w:r>
        <w:rPr>
          <w:b w:val="0"/>
          <w:i/>
        </w:rPr>
        <w:t>wert51</w:t>
      </w:r>
      <w:r>
        <w:t xml:space="preserve">stelle51 </w:t>
      </w:r>
      <w:r>
        <w:t>Mess</w:t>
      </w:r>
      <w:r>
        <w:rPr>
          <w:b/>
          <w:i w:val="0"/>
        </w:rPr>
        <w:t>wert52</w:t>
      </w:r>
      <w:r>
        <w:t xml:space="preserve">stelle52 </w:t>
      </w:r>
      <w:r>
        <w:t>Mess</w:t>
      </w:r>
      <w:r>
        <w:rPr>
          <w:b w:val="0"/>
          <w:i w:val="0"/>
        </w:rPr>
        <w:t>wert53</w:t>
      </w:r>
      <w:r>
        <w:t xml:space="preserve">stelle53 </w:t>
      </w:r>
      <w:r>
        <w:t>Mess</w:t>
      </w:r>
      <w:r>
        <w:rPr>
          <w:b/>
          <w:i/>
        </w:rPr>
        <w:t>wert54</w:t>
      </w:r>
      <w:r>
        <w:t xml:space="preserve">stelle54 </w:t>
      </w:r>
      <w:r>
        <w:t>Mess</w:t>
      </w:r>
      <w:r>
        <w:rPr>
          <w:b w:val="0"/>
          <w:i w:val="0"/>
        </w:rPr>
        <w:t>wert55</w:t>
      </w:r>
      <w:r>
        <w:t xml:space="preserve">stelle55 </w:t>
      </w:r>
      <w:r>
        <w:t>Mess</w:t>
      </w:r>
      <w:r>
        <w:rPr>
          <w:b/>
          <w:i w:val="0"/>
        </w:rPr>
        <w:t>wert56</w:t>
      </w:r>
      <w:r>
        <w:t xml:space="preserve">stelle56 </w:t>
      </w:r>
      <w:r>
        <w:t>Mess</w:t>
      </w:r>
      <w:r>
        <w:rPr>
          <w:b w:val="0"/>
          <w:i/>
        </w:rPr>
        <w:t>wert57</w:t>
      </w:r>
      <w:r>
        <w:t xml:space="preserve">stelle57 </w:t>
      </w:r>
      <w:r>
        <w:t>Mess</w:t>
      </w:r>
      <w:r>
        <w:rPr>
          <w:b/>
          <w:i w:val="0"/>
        </w:rPr>
        <w:t>wert58</w:t>
      </w:r>
      <w:r>
        <w:t xml:space="preserve">stelle58 </w:t>
      </w:r>
      <w:r>
        <w:t>Mess</w:t>
      </w:r>
      <w:r>
        <w:rPr>
          <w:b w:val="0"/>
          <w:i w:val="0"/>
        </w:rPr>
        <w:t>wert59</w:t>
      </w:r>
      <w:r>
        <w:t xml:space="preserve">stelle59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Einheit</w:t>
            </w:r>
          </w:p>
        </w:tc>
        <w:tc>
          <w:tcPr>
            <w:tcW w:type="dxa" w:w="4320"/>
          </w:tcPr>
          <w:p>
            <w:r>
              <w:t>kWh/m</w:t>
            </w:r>
            <w:r>
              <w:rPr>
                <w:vertAlign w:val="superscript"/>
              </w:rPr>
              <w:t>2</w:t>
            </w:r>
            <w:r>
              <w:t>a</w:t>
            </w:r>
          </w:p>
        </w:tc>
      </w:tr>
    </w:tbl>
    <w:p>
      <w:r>
        <w:t>Zwischen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Q</w:t>
            </w:r>
          </w:p>
        </w:tc>
      </w:tr>
      <w:tr>
        <w:tc>
          <w:tcPr>
            <w:tcW w:type="dxa" w:w="4320"/>
          </w:tcPr>
          <w:p>
            <w:r>
              <w:t>W</w:t>
            </w:r>
            <w:r>
              <w:rPr>
                <w:b/>
              </w:rPr>
              <w:t>P</w:t>
            </w:r>
            <w:r>
              <w:t>1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
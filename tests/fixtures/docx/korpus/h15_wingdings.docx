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C00</w:t>
            </w:r>
          </w:p>
        </w:tc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C02</w:t>
            </w:r>
            <w:r>
              <w:sym w:font="Wingdings" w:char="F0FC"/>
            </w:r>
            <w:r>
              <w:t xml:space="preserve"> erledigt</w:t>
            </w:r>
          </w:p>
        </w:tc>
      </w:tr>
      <w:tr>
        <w:tc>
          <w:tcPr>
            <w:tcW w:type="dxa" w:w="5760"/>
            <w:gridSpan w:val="2"/>
          </w:tcPr>
          <w:p>
            <w:r>
              <w:t>C-QUER</w:t>
            </w:r>
          </w:p>
        </w:tc>
        <w:tc>
          <w:tcPr>
            <w:tcW w:type="dxa" w:w="2880"/>
          </w:tcPr>
          <w:p>
            <w:r>
              <w:t>C12</w:t>
            </w:r>
          </w:p>
        </w:tc>
      </w:tr>
      <w:tr>
        <w:tc>
          <w:tcPr>
            <w:tcW w:type="dxa" w:w="2880"/>
          </w:tcPr>
          <w:p>
            <w:r>
              <w:t>C20</w:t>
            </w:r>
          </w:p>
        </w:tc>
        <w:tc>
          <w:tcPr>
            <w:tcW w:type="dxa" w:w="2880"/>
          </w:tcPr>
          <w:p>
            <w:r>
              <w:t>C21</w:t>
            </w:r>
          </w:p>
        </w:tc>
        <w:tc>
          <w:tcPr>
            <w:tcW w:type="dxa" w:w="2880"/>
          </w:tcPr>
          <w:p>
            <w:r>
              <w:t>C22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
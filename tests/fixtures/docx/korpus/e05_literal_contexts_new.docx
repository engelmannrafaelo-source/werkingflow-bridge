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[QXLINKQZ](https://example.invalid/) *QXSTARQZ* `QXCODEQZ` # &gt; 1. | &amp;copy;</w:t>
      </w:r>
    </w:p>
    <w:p>
      <w:pPr>
        <w:pStyle w:val="ListBullet"/>
      </w:pPr>
      <w:r>
        <w:t>[QXLINKQZ](https://example.invalid/) *QXSTARQZ* `QXCODEQZ` # &gt; 1. | &amp;copy;</w:t>
      </w:r>
    </w:p>
    <w:p>
      <w:pPr>
        <w:pStyle w:val="ListNumber"/>
      </w:pPr>
      <w:r>
        <w:t>[QXLINKQZ](https://example.invalid/) *QXSTARQZ* `QXCODEQZ` # &gt; 1. | &amp;copy;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[QXLINKQZ](https://example.invalid/) *QXSTARQZ* `QXCODEQZ` # &gt; 1. | &amp;copy;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[QXLINKQZ](https://example.invalid/) *QXSTARQZ* `QXCODEQZ` # &gt; 1. | &amp;copy;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
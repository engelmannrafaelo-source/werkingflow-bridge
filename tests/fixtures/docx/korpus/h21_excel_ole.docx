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png" ContentType="image/png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Vor Excel:</w:t>
      </w:r>
    </w:p>
    <w:p>
      <w:r>
        <w:object xmlns:v="urn:schemas-microsoft-com:vml" xmlns:o="urn:schemas-microsoft-com:office:office" w:dxaOrig="3000" w:dyaOrig="1200">
          <v:shape id="_x0000_i1025" type="#_x0000_t75" style="width:150pt;height:60pt" o:ole="">
            <v:imagedata r:id="rIdPrev" o:title=""/>
          </v:shape>
          <o:OLEObject Type="Embed" ProgID="Excel.Sheet.12" ShapeID="_x0000_i1025" DrawAspect="Content" ObjectID="_1" r:id="rIdOle"/>
        </w:object>
      </w:r>
    </w:p>
    <w:p>
      <w:r>
        <w:t>Nach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Ole" Type="http://schemas.openxmlformats.org/officeDocument/2006/relationships/package" Target="embeddings/Microsoft_Excel_Worksheet.xlsx"/><Relationship Id="rIdPrev" Type="http://schemas.openxmlformats.org/officeDocument/2006/relationships/image" Target="media/excelvorschau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
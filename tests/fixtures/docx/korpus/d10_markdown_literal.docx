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*QXSTARSQZ*</w:t>
      </w:r>
    </w:p>
    <w:p>
      <w:r>
        <w:t>**QXDOUBLEQZ**</w:t>
      </w:r>
    </w:p>
    <w:p>
      <w:r>
        <w:t>[QXLINKQZ](https://example.invalid/)</w:t>
      </w:r>
    </w:p>
    <w:p>
      <w:r>
        <w:t>`QXCODEQZ`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
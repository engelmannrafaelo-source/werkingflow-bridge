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K1</w:t>
            </w:r>
          </w:p>
        </w:tc>
        <w:tc>
          <w:tcPr>
            <w:tcW w:type="dxa" w:w="4320"/>
          </w:tcPr>
          <w:p>
            <w:r>
              <w:t>K2</w:t>
            </w:r>
          </w:p>
        </w:tc>
      </w:tr>
      <w:tr>
        <w:tc>
          <w:tcPr>
            <w:tcW w:type="dxa" w:w="4320"/>
          </w:tcPr>
          <w:p>
            <w:r>
              <w:t>Absatz eins</w:t>
            </w:r>
          </w:p>
          <w:p>
            <w:r>
              <w:t>Absatz zwei</w:t>
            </w:r>
          </w:p>
        </w:tc>
        <w:tc>
          <w:tcPr>
            <w:tcW w:type="dxa" w:w="4320"/>
          </w:tcPr>
          <w:p>
            <w:r>
              <w:t>Zeile a</w:t>
              <w:br/>
            </w:r>
            <w:r>
              <w:t>Zeile b | 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
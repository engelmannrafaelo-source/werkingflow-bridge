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QXBODYHEADERQZ</w:t>
      </w:r>
    </w:p>
    <w:sectPr w:rsidR="00FC693F" w:rsidRPr="0006063C" w:rsidSect="00034616">
      <w:headerReference w:type="default" r:id="rId9"/>
      <w:headerReference w:type="first" r:id="rId10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QXHEADER0QZ</w:t>
    </w:r>
  </w:p>
  <w:tbl>
    <w:tblPr>
      <w:tblW w:type="auto" w:w="0"/>
      <w:tblLook w:firstColumn="1" w:firstRow="1" w:lastColumn="0" w:lastRow="0" w:noHBand="0" w:noVBand="1" w:val="04A0"/>
    </w:tblPr>
    <w:tblGrid>
      <w:gridCol w:w="2880"/>
      <w:gridCol w:w="2880"/>
    </w:tblGrid>
    <w:tr>
      <w:tc>
        <w:tcPr>
          <w:tcW w:type="dxa" w:w="5760"/>
          <w:gridSpan w:val="2"/>
        </w:tcPr>
        <w:p>
          <w:r>
            <w:t>QXHEADMERGE0QZ</w:t>
          </w:r>
        </w:p>
        <w:tbl>
          <w:tblPr>
            <w:tblW w:type="auto" w:w="0"/>
            <w:tblLook w:firstColumn="1" w:firstRow="1" w:lastColumn="0" w:lastRow="0" w:noHBand="0" w:noVBand="1" w:val="04A0"/>
          </w:tblPr>
          <w:tblGrid>
            <w:gridCol w:w="5760"/>
          </w:tblGrid>
          <w:tr>
            <w:tc>
              <w:tcPr>
                <w:tcW w:type="dxa" w:w="5760"/>
              </w:tcPr>
              <w:p>
                <w:r>
                  <w:t>QXHEADNEST0QZ</w:t>
                </w:r>
              </w:p>
            </w:tc>
          </w:tr>
        </w:tbl>
        <w:p/>
      </w:tc>
    </w:tr>
  </w:tbl>
  <w:p>
    <w:r>
      <w:t>QXHEADEND0QZ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QXHEADER1QZ</w:t>
    </w:r>
  </w:p>
  <w:tbl>
    <w:tblPr>
      <w:tblW w:type="auto" w:w="0"/>
      <w:tblLook w:firstColumn="1" w:firstRow="1" w:lastColumn="0" w:lastRow="0" w:noHBand="0" w:noVBand="1" w:val="04A0"/>
    </w:tblPr>
    <w:tblGrid>
      <w:gridCol w:w="2880"/>
      <w:gridCol w:w="2880"/>
    </w:tblGrid>
    <w:tr>
      <w:tc>
        <w:tcPr>
          <w:tcW w:type="dxa" w:w="5760"/>
          <w:gridSpan w:val="2"/>
        </w:tcPr>
        <w:p>
          <w:r>
            <w:t>QXHEADMERGE1QZ</w:t>
          </w:r>
        </w:p>
        <w:tbl>
          <w:tblPr>
            <w:tblW w:type="auto" w:w="0"/>
            <w:tblLook w:firstColumn="1" w:firstRow="1" w:lastColumn="0" w:lastRow="0" w:noHBand="0" w:noVBand="1" w:val="04A0"/>
          </w:tblPr>
          <w:tblGrid>
            <w:gridCol w:w="5760"/>
          </w:tblGrid>
          <w:tr>
            <w:tc>
              <w:tcPr>
                <w:tcW w:type="dxa" w:w="5760"/>
              </w:tcPr>
              <w:p>
                <w:r>
                  <w:t>QXHEADNEST1QZ</w:t>
                </w:r>
              </w:p>
            </w:tc>
          </w:tr>
        </w:tbl>
        <w:p/>
      </w:tc>
    </w:tr>
  </w:tbl>
  <w:p>
    <w:r>
      <w:t>QXHEADEND1QZ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
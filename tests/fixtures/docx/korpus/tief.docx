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E0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E1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8640"/>
                  </w:tblGrid>
                  <w:tr>
                    <w:tc>
                      <w:tcPr>
                        <w:tcW w:type="dxa" w:w="8640"/>
                      </w:tcPr>
                      <w:p>
                        <w:r>
                          <w:t>E2</w:t>
                        </w:r>
                      </w:p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8640"/>
                        </w:tblGrid>
                        <w:tr>
                          <w:tc>
                            <w:tcPr>
                              <w:tcW w:type="dxa" w:w="8640"/>
                            </w:tcPr>
                            <w:p>
                              <w:r>
                                <w:t>E3</w:t>
                              </w:r>
                            </w:p>
                            <w:tbl>
                              <w:tblPr>
                                <w:tblW w:type="auto" w:w="0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8640"/>
                              </w:tblGrid>
                              <w:tr>
                                <w:tc>
                                  <w:tcPr>
                                    <w:tcW w:type="dxa" w:w="8640"/>
                                  </w:tcPr>
                                  <w:p>
                                    <w:r>
                                      <w:t>E4</w:t>
                                    </w:r>
                                  </w:p>
                                  <w:tbl>
                                    <w:tblPr>
                                      <w:tblW w:type="auto" w:w="0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40"/>
                                    </w:tblGrid>
                                    <w:tr>
                                      <w:tc>
                                        <w:tcPr>
                                          <w:tcW w:type="dxa" w:w="8640"/>
                                        </w:tcPr>
                                        <w:p>
                                          <w:r>
                                            <w:t>E5</w:t>
                                          </w:r>
                                        </w:p>
                                        <w:tbl>
                                          <w:tblPr>
                                            <w:tblW w:type="auto" w:w="0"/>
                                            <w:tblLook w:firstColumn="1" w:firstRow="1" w:lastColumn="0" w:lastRow="0" w:noHBand="0" w:noVBand="1" w:val="04A0"/>
                                          </w:tblPr>
                                          <w:tblGrid>
                                            <w:gridCol w:w="8640"/>
                                          </w:tblGrid>
                                          <w:tr>
                                            <w:tc>
                                              <w:tcPr>
                                                <w:tcW w:type="dxa" w:w="8640"/>
                                              </w:tcPr>
                                              <w:p>
                                                <w:r>
                                                  <w:t>E6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W w:type="auto" w:w="0"/>
                                                  <w:tblLook w:firstColumn="1" w:firstRow="1" w:lastColumn="0" w:lastRow="0" w:noHBand="0" w:noVBand="1" w:val="04A0"/>
                                                </w:tblPr>
                                                <w:tblGrid>
                                                  <w:gridCol w:w="864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type="dxa" w:w="8640"/>
                                                    </w:tcPr>
                                                    <w:p>
                                                      <w:r>
                                                        <w:t>E7</w:t>
                                                      </w:r>
                                                    </w:p>
                                                    <w:tbl>
                                                      <w:tblPr>
                                                        <w:tblW w:type="auto" w:w="0"/>
                                                        <w:tblLook w:firstColumn="1" w:firstRow="1" w:lastColumn="0" w:lastRow="0" w:noHBand="0" w:noVBand="1" w:val="04A0"/>
                                                      </w:tblPr>
                                                      <w:tblGrid>
                                                        <w:gridCol w:w="8640"/>
                                                      </w:tblGrid>
                                                      <w:tr>
                                                        <w:tc>
                                                          <w:tcPr>
                                                            <w:tcW w:type="dxa" w:w="8640"/>
                                                          </w:tcPr>
                                                          <w:p>
                                                            <w:r>
                                                              <w:t>E8</w:t>
                                                            </w:r>
                                                          </w:p>
                                                          <w:tbl>
                                                            <w:tblPr>
                                                              <w:tblW w:type="auto" w:w="0"/>
                                                              <w:tblLook w:firstColumn="1" w:firstRow="1" w:lastColumn="0" w:lastRow="0" w:noHBand="0" w:noVBand="1" w:val="04A0"/>
                                                            </w:tblPr>
                                                            <w:tblGrid>
                                                              <w:gridCol w:w="8640"/>
                                                            </w:tblGrid>
                                                            <w:tr>
                                                              <w:tc>
                                                                <w:tcPr>
                                                                  <w:tcW w:type="dxa" w:w="8640"/>
                                                                </w:tcPr>
                                                                <w:p>
                                                                  <w:r>
                                                                    <w:t>E9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type="auto" w:w="0"/>
                                                                    <w:tblLook w:firstColumn="1" w:firstRow="1" w:lastColumn="0" w:lastRow="0" w:noHBand="0" w:noVBand="1" w:val="04A0"/>
                                                                  </w:tblPr>
                                                                  <w:tblGrid>
                                                                    <w:gridCol w:w="8640"/>
                                                                  </w:tblGrid>
                                                                  <w:tr>
                                                                    <w:tc>
                                                                      <w:tcPr>
                                                                        <w:tcW w:type="dxa" w:w="8640"/>
                                                                      </w:tcPr>
                                                                      <w:p>
                                                                        <w:r>
                                                                          <w:t>E10</w:t>
                                                                        </w:r>
                                                                      </w:p>
                                                                      <w:tbl>
                                                                        <w:tblPr>
                                                                          <w:tblW w:type="auto" w:w="0"/>
                                                                          <w:tblLook w:firstColumn="1" w:firstRow="1" w:lastColumn="0" w:lastRow="0" w:noHBand="0" w:noVBand="1" w:val="04A0"/>
                                                                        </w:tblPr>
                                                                        <w:tblGrid>
                                                                          <w:gridCol w:w="8640"/>
                                                                        </w:tblGrid>
                                                                        <w:tr>
                                                                          <w:tc>
                                                                            <w:tcPr>
                                                                              <w:tcW w:type="dxa" w:w="8640"/>
                                                                            </w:tcPr>
                                                                            <w:p>
                                                                              <w:r>
                                                                                <w:t>E11</w:t>
                                                                              </w:r>
                                                                            </w:p>
                                                                            <w:tbl>
                                                                              <w:tblPr>
                                                                                <w:tblW w:type="auto" w:w="0"/>
                                                                                <w:tblLook w:firstColumn="1" w:firstRow="1" w:lastColumn="0" w:lastRow="0" w:noHBand="0" w:noVBand="1" w:val="04A0"/>
                                                                              </w:tblPr>
                                                                              <w:tblGrid>
                                                                                <w:gridCol w:w="8640"/>
                                                                              </w:tblGrid>
                                                                              <w:tr>
                                                                                <w:tc>
                                                                                  <w:tcPr>
                                                                                    <w:tcW w:type="dxa" w:w="8640"/>
                                                                                  </w:tcPr>
                                                                                  <w:p>
                                                                                    <w:r>
                                                                                      <w:t>E12</w:t>
                                                                                    </w:r>
                                                                                  </w:p>
                                                                                  <w:tbl>
                                                                                    <w:tblPr>
                                                                                      <w:tblW w:type="auto" w:w="0"/>
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</w:tblPr>
                                                                                    <w:tblGrid>
                                                                                      <w:gridCol w:w="8640"/>
                                                                                    </w:tblGrid>
                                                                                    <w:tr>
                                                                                      <w:tc>
                                                                                        <w:tcPr>
                                                                                          <w:tcW w:type="dxa" w:w="8640"/>
                                                                                        </w:tcPr>
                                                                                        <w:p>
                                                                                          <w:r>
                                                                                            <w:t>E13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tbl>
                                                                                          <w:tblPr>
                                                                                            <w:tblW w:type="auto" w:w="0"/>
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</w:tblPr>
                                                                                          <w:tblGrid>
                                                                                            <w:gridCol w:w="8640"/>
                                                                                          </w:tblGrid>
                                                                                          <w:tr>
                                                                                            <w:tc>
                                                                                              <w:tcPr>
                                                                                                <w:tcW w:type="dxa" w:w="8640"/>
                                                                                              </w:tcPr>
                                                                                              <w:p>
                                                                                                <w:r>
                                                                                                  <w:t>E14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  <w:tbl>
                                                                                                <w:tblPr>
                                                                                                  <w:tblW w:type="auto" w:w="0"/>
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</w:tblPr>
                                                                                                <w:tblGrid>
                                                                                                  <w:gridCol w:w="8640"/>
                                                                                                </w:tblGrid>
                                                                                                <w:tr>
                                                                                                  <w:tc>
                                                                                                    <w:tcPr>
                                                                                                      <w:tcW w:type="dxa" w:w="8640"/>
                                                                                                    </w:tcPr>
                                                                                                    <w:p>
                                                                                                      <w:r>
                                                                                                        <w:t>E15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  <w:tbl>
                                                                                                      <w:tblPr>
                                                                                                        <w:tblW w:type="auto" w:w="0"/>
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</w:tblPr>
                                                                                                      <w:tblGrid>
                                                                                                        <w:gridCol w:w="8640"/>
                                                                                                      </w:tblGrid>
                                                                                                      <w:tr>
                                                                                                        <w:tc>
                                                                                                          <w:tcPr>
                                                                                                            <w:tcW w:type="dxa" w:w="8640"/>
                                                                                                          </w:tcPr>
                                                                                                          <w:p>
                                                                                                            <w:r>
                                                                                                              <w:t>E16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  <w:tbl>
                                                                                                            <w:tblPr>
                                                                                                              <w:tblW w:type="auto" w:w="0"/>
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</w:tblPr>
                                                                                                            <w:tblGrid>
                                                                                                              <w:gridCol w:w="8640"/>
                                                                                                            </w:tblGrid>
                                                                                                            <w:tr>
                                                                                                              <w:tc>
                                                                                                                <w:tcPr>
                                                                                                                  <w:tcW w:type="dxa" w:w="8640"/>
                                                                                                                </w:tcPr>
                                                                                                                <w:p>
                                                                                                                  <w:r>
                                                                                                                    <w:t>E17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  <w:tbl>
                                                                                                                  <w:tblPr>
                                                                                                                    <w:tblW w:type="auto" w:w="0"/>
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</w:tblPr>
                                                                                                                  <w:tblGrid>
                                                                                                                    <w:gridCol w:w="8640"/>
                                                                                                                  </w:tblGrid>
                                                                                                                  <w:tr>
                                                                                                                    <w:tc>
                                                                                                                      <w:tcPr>
                                                                                                                        <w:tcW w:type="dxa" w:w="8640"/>
                                                                                                                      </w:tcPr>
                                                                                                                      <w:p>
                                                                                                                        <w:r>
                                                                                                                          <w:t>E18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  <w:tbl>
                                                                                                                        <w:tblPr>
                                                                                                                          <w:tblW w:type="auto" w:w="0"/>
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</w:tblPr>
                                                                                                                        <w:tblGrid>
                                                                                                                          <w:gridCol w:w="8640"/>
                                                                                                                        </w:tblGrid>
                                                                                                                        <w:tr>
                                                                                                                          <w:tc>
                                                                                                                            <w:tcPr>
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</w:tcPr>
                                                                                                                            <w:p>
                                                                                                                              <w:r>
                                                                                                                                <w:t>E19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  <w:tbl>
                                                                                                                              <w:tblPr>
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</w:tblPr>
                                                                                                                              <w:tblGrid>
                                                                                                                                <w:gridCol w:w="8640"/>
                                                                                                                              </w:tblGrid>
                                                                                                                              <w:tr>
                                                                                                                                <w:tc>
                                                                                                                                  <w:tcPr>
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</w:tcPr>
                                                                                                                                  <w:p>
                                                                                                                                    <w:r>
                                                                                                                                      <w:t>E20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  <w:tbl>
                                                                                                                                    <w:tblPr>
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</w:tblPr>
                                                                                                                                    <w:tblGrid>
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</w:tblGrid>
                                                                                                                                    <w:tr>
                                                                                                                                      <w:tc>
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<w:t>E21</w:t>
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</w:p>
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<w:t>E22</w:t>
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<w:t>E23</w:t>
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<w:t>E24</w:t>
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<w:t>E25</w:t>
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<w:t>E26</w:t>
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<w:t>E27</w:t>
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<w:t>E28</w:t>
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<w:t>E29</w:t>
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<w:t>E30</w:t>
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<w:t>E31</w:t>
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<w:t>E32</w:t>
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<w:t>E33</w:t>
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<w:t>E34</w:t>
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<w:t>E35</w:t>
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<w:t>E36</w:t>
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<w:t>E37</w:t>
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<w:t>E38</w:t>
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<w:t>E39</w:t>
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<w:tblPr>
                                                                                                                                                                                                                                                        <w:tblW w:type="auto" w:w="0"/>
                                                                                                                                                                                                                                                        <w:tblLook w:firstColumn="1" w:firstRow="1" w:lastColumn="0" w:lastRow="0" w:noHBand="0" w:noVBand="1" w:val="04A0"/>
                                                                                                                                                                                                                                                      </w:tblPr>
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<w:gridCol w:w="8640"/>
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<w:tcPr>
                                                                                                                                                                                                                                                            <w:tcW w:type="dxa" w:w="8640"/>
                                                                                                                                                                                                                                                          </w:tcPr>
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<w:t>innen</w:t>
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<w:p/>
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<w:p/>
                                                                                                                                      </w:tc>
                                                                                                                                    </w:tr>
                                                                                                                                  </w:tbl>
                                                                                                                                  <w:p/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</w:tbl>
                                                                                                                            <w:p/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</w:tbl>
                                                                                                                      <w:p/>
                                                                                                                    </w:tc>
                                                                                                                  </w:tr>
                                                                                                                </w:tbl>
                                                                                                                <w:p/>
                                                                                                              </w:tc>
                                                                                                            </w:tr>
                                                                                                          </w:tbl>
                                                                                                          <w:p/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</w:tbl>
                                                                                                    <w:p/>
                                                                                                  </w:tc>
                                                                                                </w:tr>
                                                                                              </w:tbl>
                                                                                              <w:p/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  <w:p/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  <w:p/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/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/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/>
                                                              </w:tc>
                                                            </w:tr>
                                                          </w:tbl>
                                                          <w:p/>
                                                        </w:tc>
                                                      </w:tr>
                                                    </w:tbl>
                                                    <w:p/>
                                                  </w:tc>
                                                </w:tr>
                                              </w:tbl>
                                              <w:p/>
                                            </w:tc>
                                          </w:tr>
                                        </w:tbl>
                                        <w:p/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
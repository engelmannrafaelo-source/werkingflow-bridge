
<file path=[Content_Types].xml><?xml version="1.0" encoding="utf-8"?>
<Types xmlns="http://schemas.openxmlformats.org/package/2006/content-types">
  <Default Extension="bmp" ContentType="image/bmp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Bild:</w:t>
      </w:r>
    </w:p>
    <w:p>
      <w:r>
        <w:drawing>
          <wp:inline xmlns:a="http://schemas.openxmlformats.org/drawingml/2006/main" xmlns:pic="http://schemas.openxmlformats.org/drawingml/2006/picture">
            <wp:extent cx="609600" cy="457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bm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4572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
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QXBEFOREQZ WORDTABLEPLACEHOLDER0END QXAFTERQZ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QXMERGEDQZ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
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M0</w:t>
            </w:r>
          </w:p>
        </w:tc>
        <w:tc>
          <w:tcPr>
            <w:tcW w:type="dxa" w:w="2880"/>
          </w:tcPr>
          <w:p>
            <w:r>
              <w:t>W0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W1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W3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W4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W5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W6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W7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W8</w:t>
            </w:r>
          </w:p>
        </w:tc>
      </w:tr>
      <w:tr>
        <w:tc>
          <w:tcPr>
            <w:tcW w:type="dxa" w:w="2880"/>
          </w:tcPr>
          <w:p>
            <w:r>
              <w:t>R9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W9</w:t>
            </w:r>
          </w:p>
        </w:tc>
      </w:tr>
      <w:tr>
        <w:tc>
          <w:tcPr>
            <w:tcW w:type="dxa" w:w="5760"/>
            <w:gridSpan w:val="2"/>
          </w:tcPr>
          <w:p>
            <w:r>
              <w:t>M10</w:t>
            </w:r>
          </w:p>
        </w:tc>
        <w:tc>
          <w:tcPr>
            <w:tcW w:type="dxa" w:w="2880"/>
          </w:tcPr>
          <w:p>
            <w:r>
              <w:t>W10</w:t>
            </w:r>
          </w:p>
        </w:tc>
      </w:tr>
      <w:tr>
        <w:tc>
          <w:tcPr>
            <w:tcW w:type="dxa" w:w="2880"/>
          </w:tcPr>
          <w:p>
            <w:r>
              <w:t>R11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W11</w:t>
            </w:r>
          </w:p>
        </w:tc>
      </w:tr>
      <w:tr>
        <w:tc>
          <w:tcPr>
            <w:tcW w:type="dxa" w:w="2880"/>
          </w:tcPr>
          <w:p>
            <w:r>
              <w:t>R12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W12</w:t>
            </w:r>
          </w:p>
        </w:tc>
      </w:tr>
      <w:tr>
        <w:tc>
          <w:tcPr>
            <w:tcW w:type="dxa" w:w="2880"/>
          </w:tcPr>
          <w:p>
            <w:r>
              <w:t>R13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W13</w:t>
            </w:r>
          </w:p>
        </w:tc>
      </w:tr>
      <w:tr>
        <w:tc>
          <w:tcPr>
            <w:tcW w:type="dxa" w:w="2880"/>
          </w:tcPr>
          <w:p>
            <w:r>
              <w:t>R14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W14</w:t>
            </w:r>
          </w:p>
        </w:tc>
      </w:tr>
      <w:tr>
        <w:tc>
          <w:tcPr>
            <w:tcW w:type="dxa" w:w="2880"/>
          </w:tcPr>
          <w:p>
            <w:r>
              <w:t>R15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W15</w:t>
            </w:r>
          </w:p>
        </w:tc>
      </w:tr>
      <w:tr>
        <w:tc>
          <w:tcPr>
            <w:tcW w:type="dxa" w:w="2880"/>
          </w:tcPr>
          <w:p>
            <w:r>
              <w:t>R16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W16</w:t>
            </w:r>
          </w:p>
        </w:tc>
      </w:tr>
      <w:tr>
        <w:tc>
          <w:tcPr>
            <w:tcW w:type="dxa" w:w="2880"/>
          </w:tcPr>
          <w:p>
            <w:r>
              <w:t>R17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W17</w:t>
            </w:r>
          </w:p>
        </w:tc>
      </w:tr>
      <w:tr>
        <w:tc>
          <w:tcPr>
            <w:tcW w:type="dxa" w:w="2880"/>
          </w:tcPr>
          <w:p>
            <w:r>
              <w:t>R18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W18</w:t>
            </w:r>
          </w:p>
        </w:tc>
      </w:tr>
      <w:tr>
        <w:tc>
          <w:tcPr>
            <w:tcW w:type="dxa" w:w="2880"/>
          </w:tcPr>
          <w:p>
            <w:r>
              <w:t>R19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W19</w:t>
            </w:r>
          </w:p>
        </w:tc>
      </w:tr>
      <w:tr>
        <w:tc>
          <w:tcPr>
            <w:tcW w:type="dxa" w:w="5760"/>
            <w:gridSpan w:val="2"/>
          </w:tcPr>
          <w:p>
            <w:r>
              <w:t>M20</w:t>
            </w:r>
          </w:p>
        </w:tc>
        <w:tc>
          <w:tcPr>
            <w:tcW w:type="dxa" w:w="2880"/>
          </w:tcPr>
          <w:p>
            <w:r>
              <w:t>W20</w:t>
            </w:r>
          </w:p>
        </w:tc>
      </w:tr>
      <w:tr>
        <w:tc>
          <w:tcPr>
            <w:tcW w:type="dxa" w:w="2880"/>
          </w:tcPr>
          <w:p>
            <w:r>
              <w:t>R21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W21</w:t>
            </w:r>
          </w:p>
        </w:tc>
      </w:tr>
      <w:tr>
        <w:tc>
          <w:tcPr>
            <w:tcW w:type="dxa" w:w="2880"/>
          </w:tcPr>
          <w:p>
            <w:r>
              <w:t>R22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W22</w:t>
            </w:r>
          </w:p>
        </w:tc>
      </w:tr>
      <w:tr>
        <w:tc>
          <w:tcPr>
            <w:tcW w:type="dxa" w:w="2880"/>
          </w:tcPr>
          <w:p>
            <w:r>
              <w:t>R23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W23</w:t>
            </w:r>
          </w:p>
        </w:tc>
      </w:tr>
      <w:tr>
        <w:tc>
          <w:tcPr>
            <w:tcW w:type="dxa" w:w="2880"/>
          </w:tcPr>
          <w:p>
            <w:r>
              <w:t>R24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W24</w:t>
            </w:r>
          </w:p>
        </w:tc>
      </w:tr>
      <w:tr>
        <w:tc>
          <w:tcPr>
            <w:tcW w:type="dxa" w:w="2880"/>
          </w:tcPr>
          <w:p>
            <w:r>
              <w:t>R25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W25</w:t>
            </w:r>
          </w:p>
        </w:tc>
      </w:tr>
      <w:tr>
        <w:tc>
          <w:tcPr>
            <w:tcW w:type="dxa" w:w="2880"/>
          </w:tcPr>
          <w:p>
            <w:r>
              <w:t>R26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W26</w:t>
            </w:r>
          </w:p>
        </w:tc>
      </w:tr>
      <w:tr>
        <w:tc>
          <w:tcPr>
            <w:tcW w:type="dxa" w:w="2880"/>
          </w:tcPr>
          <w:p>
            <w:r>
              <w:t>R27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W27</w:t>
            </w:r>
          </w:p>
        </w:tc>
      </w:tr>
      <w:tr>
        <w:tc>
          <w:tcPr>
            <w:tcW w:type="dxa" w:w="2880"/>
          </w:tcPr>
          <w:p>
            <w:r>
              <w:t>R28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W28</w:t>
            </w:r>
          </w:p>
        </w:tc>
      </w:tr>
      <w:tr>
        <w:tc>
          <w:tcPr>
            <w:tcW w:type="dxa" w:w="2880"/>
          </w:tcPr>
          <w:p>
            <w:r>
              <w:t>R29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W29</w:t>
            </w:r>
          </w:p>
        </w:tc>
      </w:tr>
      <w:tr>
        <w:tc>
          <w:tcPr>
            <w:tcW w:type="dxa" w:w="5760"/>
            <w:gridSpan w:val="2"/>
          </w:tcPr>
          <w:p>
            <w:r>
              <w:t>M30</w:t>
            </w:r>
          </w:p>
        </w:tc>
        <w:tc>
          <w:tcPr>
            <w:tcW w:type="dxa" w:w="2880"/>
          </w:tcPr>
          <w:p>
            <w:r>
              <w:t>W30</w:t>
            </w:r>
          </w:p>
        </w:tc>
      </w:tr>
      <w:tr>
        <w:tc>
          <w:tcPr>
            <w:tcW w:type="dxa" w:w="2880"/>
          </w:tcPr>
          <w:p>
            <w:r>
              <w:t>R31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W31</w:t>
            </w:r>
          </w:p>
        </w:tc>
      </w:tr>
      <w:tr>
        <w:tc>
          <w:tcPr>
            <w:tcW w:type="dxa" w:w="2880"/>
          </w:tcPr>
          <w:p>
            <w:r>
              <w:t>R32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W32</w:t>
            </w:r>
          </w:p>
        </w:tc>
      </w:tr>
      <w:tr>
        <w:tc>
          <w:tcPr>
            <w:tcW w:type="dxa" w:w="2880"/>
          </w:tcPr>
          <w:p>
            <w:r>
              <w:t>R33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W33</w:t>
            </w:r>
          </w:p>
        </w:tc>
      </w:tr>
      <w:tr>
        <w:tc>
          <w:tcPr>
            <w:tcW w:type="dxa" w:w="2880"/>
          </w:tcPr>
          <w:p>
            <w:r>
              <w:t>R34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W34</w:t>
            </w:r>
          </w:p>
        </w:tc>
      </w:tr>
      <w:tr>
        <w:tc>
          <w:tcPr>
            <w:tcW w:type="dxa" w:w="2880"/>
          </w:tcPr>
          <w:p>
            <w:r>
              <w:t>R35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W35</w:t>
            </w:r>
          </w:p>
        </w:tc>
      </w:tr>
      <w:tr>
        <w:tc>
          <w:tcPr>
            <w:tcW w:type="dxa" w:w="2880"/>
          </w:tcPr>
          <w:p>
            <w:r>
              <w:t>R36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W36</w:t>
            </w:r>
          </w:p>
        </w:tc>
      </w:tr>
      <w:tr>
        <w:tc>
          <w:tcPr>
            <w:tcW w:type="dxa" w:w="2880"/>
          </w:tcPr>
          <w:p>
            <w:r>
              <w:t>R37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W37</w:t>
            </w:r>
          </w:p>
        </w:tc>
      </w:tr>
      <w:tr>
        <w:tc>
          <w:tcPr>
            <w:tcW w:type="dxa" w:w="2880"/>
          </w:tcPr>
          <w:p>
            <w:r>
              <w:t>R38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W38</w:t>
            </w:r>
          </w:p>
        </w:tc>
      </w:tr>
      <w:tr>
        <w:tc>
          <w:tcPr>
            <w:tcW w:type="dxa" w:w="2880"/>
          </w:tcPr>
          <w:p>
            <w:r>
              <w:t>R39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W39</w:t>
            </w:r>
          </w:p>
        </w:tc>
      </w:tr>
      <w:tr>
        <w:tc>
          <w:tcPr>
            <w:tcW w:type="dxa" w:w="5760"/>
            <w:gridSpan w:val="2"/>
          </w:tcPr>
          <w:p>
            <w:r>
              <w:t>M40</w:t>
            </w:r>
          </w:p>
        </w:tc>
        <w:tc>
          <w:tcPr>
            <w:tcW w:type="dxa" w:w="2880"/>
          </w:tcPr>
          <w:p>
            <w:r>
              <w:t>W40</w:t>
            </w:r>
          </w:p>
        </w:tc>
      </w:tr>
      <w:tr>
        <w:tc>
          <w:tcPr>
            <w:tcW w:type="dxa" w:w="2880"/>
          </w:tcPr>
          <w:p>
            <w:r>
              <w:t>R41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W41</w:t>
            </w:r>
          </w:p>
        </w:tc>
      </w:tr>
      <w:tr>
        <w:tc>
          <w:tcPr>
            <w:tcW w:type="dxa" w:w="2880"/>
          </w:tcPr>
          <w:p>
            <w:r>
              <w:t>R42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W42</w:t>
            </w:r>
          </w:p>
        </w:tc>
      </w:tr>
      <w:tr>
        <w:tc>
          <w:tcPr>
            <w:tcW w:type="dxa" w:w="2880"/>
          </w:tcPr>
          <w:p>
            <w:r>
              <w:t>R43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W43</w:t>
            </w:r>
          </w:p>
        </w:tc>
      </w:tr>
      <w:tr>
        <w:tc>
          <w:tcPr>
            <w:tcW w:type="dxa" w:w="2880"/>
          </w:tcPr>
          <w:p>
            <w:r>
              <w:t>R44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W44</w:t>
            </w:r>
          </w:p>
        </w:tc>
      </w:tr>
      <w:tr>
        <w:tc>
          <w:tcPr>
            <w:tcW w:type="dxa" w:w="2880"/>
          </w:tcPr>
          <w:p>
            <w:r>
              <w:t>R45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W45</w:t>
            </w:r>
          </w:p>
        </w:tc>
      </w:tr>
      <w:tr>
        <w:tc>
          <w:tcPr>
            <w:tcW w:type="dxa" w:w="2880"/>
          </w:tcPr>
          <w:p>
            <w:r>
              <w:t>R46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W46</w:t>
            </w:r>
          </w:p>
        </w:tc>
      </w:tr>
      <w:tr>
        <w:tc>
          <w:tcPr>
            <w:tcW w:type="dxa" w:w="2880"/>
          </w:tcPr>
          <w:p>
            <w:r>
              <w:t>R47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W47</w:t>
            </w:r>
          </w:p>
        </w:tc>
      </w:tr>
      <w:tr>
        <w:tc>
          <w:tcPr>
            <w:tcW w:type="dxa" w:w="2880"/>
          </w:tcPr>
          <w:p>
            <w:r>
              <w:t>R48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W48</w:t>
            </w:r>
          </w:p>
        </w:tc>
      </w:tr>
      <w:tr>
        <w:tc>
          <w:tcPr>
            <w:tcW w:type="dxa" w:w="2880"/>
          </w:tcPr>
          <w:p>
            <w:r>
              <w:t>R49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W49</w:t>
            </w:r>
          </w:p>
        </w:tc>
      </w:tr>
      <w:tr>
        <w:tc>
          <w:tcPr>
            <w:tcW w:type="dxa" w:w="5760"/>
            <w:gridSpan w:val="2"/>
          </w:tcPr>
          <w:p>
            <w:r>
              <w:t>M50</w:t>
            </w:r>
          </w:p>
        </w:tc>
        <w:tc>
          <w:tcPr>
            <w:tcW w:type="dxa" w:w="2880"/>
          </w:tcPr>
          <w:p>
            <w:r>
              <w:t>W50</w:t>
            </w:r>
          </w:p>
        </w:tc>
      </w:tr>
      <w:tr>
        <w:tc>
          <w:tcPr>
            <w:tcW w:type="dxa" w:w="2880"/>
          </w:tcPr>
          <w:p>
            <w:r>
              <w:t>R51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W51</w:t>
            </w:r>
          </w:p>
        </w:tc>
      </w:tr>
      <w:tr>
        <w:tc>
          <w:tcPr>
            <w:tcW w:type="dxa" w:w="2880"/>
          </w:tcPr>
          <w:p>
            <w:r>
              <w:t>R52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W52</w:t>
            </w:r>
          </w:p>
        </w:tc>
      </w:tr>
      <w:tr>
        <w:tc>
          <w:tcPr>
            <w:tcW w:type="dxa" w:w="2880"/>
          </w:tcPr>
          <w:p>
            <w:r>
              <w:t>R53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W53</w:t>
            </w:r>
          </w:p>
        </w:tc>
      </w:tr>
      <w:tr>
        <w:tc>
          <w:tcPr>
            <w:tcW w:type="dxa" w:w="2880"/>
          </w:tcPr>
          <w:p>
            <w:r>
              <w:t>R54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W54</w:t>
            </w:r>
          </w:p>
        </w:tc>
      </w:tr>
      <w:tr>
        <w:tc>
          <w:tcPr>
            <w:tcW w:type="dxa" w:w="2880"/>
          </w:tcPr>
          <w:p>
            <w:r>
              <w:t>R55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W55</w:t>
            </w:r>
          </w:p>
        </w:tc>
      </w:tr>
      <w:tr>
        <w:tc>
          <w:tcPr>
            <w:tcW w:type="dxa" w:w="2880"/>
          </w:tcPr>
          <w:p>
            <w:r>
              <w:t>R56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W56</w:t>
            </w:r>
          </w:p>
        </w:tc>
      </w:tr>
      <w:tr>
        <w:tc>
          <w:tcPr>
            <w:tcW w:type="dxa" w:w="2880"/>
          </w:tcPr>
          <w:p>
            <w:r>
              <w:t>R57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W57</w:t>
            </w:r>
          </w:p>
        </w:tc>
      </w:tr>
      <w:tr>
        <w:tc>
          <w:tcPr>
            <w:tcW w:type="dxa" w:w="2880"/>
          </w:tcPr>
          <w:p>
            <w:r>
              <w:t>R58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W58</w:t>
            </w:r>
          </w:p>
        </w:tc>
      </w:tr>
      <w:tr>
        <w:tc>
          <w:tcPr>
            <w:tcW w:type="dxa" w:w="2880"/>
          </w:tcPr>
          <w:p>
            <w:r>
              <w:t>R59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W59</w:t>
            </w:r>
          </w:p>
        </w:tc>
      </w:tr>
      <w:tr>
        <w:tc>
          <w:tcPr>
            <w:tcW w:type="dxa" w:w="5760"/>
            <w:gridSpan w:val="2"/>
          </w:tcPr>
          <w:p>
            <w:r>
              <w:t>M60</w:t>
            </w:r>
          </w:p>
        </w:tc>
        <w:tc>
          <w:tcPr>
            <w:tcW w:type="dxa" w:w="2880"/>
          </w:tcPr>
          <w:p>
            <w:r>
              <w:t>W60</w:t>
            </w:r>
          </w:p>
        </w:tc>
      </w:tr>
      <w:tr>
        <w:tc>
          <w:tcPr>
            <w:tcW w:type="dxa" w:w="2880"/>
          </w:tcPr>
          <w:p>
            <w:r>
              <w:t>R61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W61</w:t>
            </w:r>
          </w:p>
        </w:tc>
      </w:tr>
      <w:tr>
        <w:tc>
          <w:tcPr>
            <w:tcW w:type="dxa" w:w="2880"/>
          </w:tcPr>
          <w:p>
            <w:r>
              <w:t>R62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W62</w:t>
            </w:r>
          </w:p>
        </w:tc>
      </w:tr>
      <w:tr>
        <w:tc>
          <w:tcPr>
            <w:tcW w:type="dxa" w:w="2880"/>
          </w:tcPr>
          <w:p>
            <w:r>
              <w:t>R63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W63</w:t>
            </w:r>
          </w:p>
        </w:tc>
      </w:tr>
      <w:tr>
        <w:tc>
          <w:tcPr>
            <w:tcW w:type="dxa" w:w="2880"/>
          </w:tcPr>
          <w:p>
            <w:r>
              <w:t>R64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W64</w:t>
            </w:r>
          </w:p>
        </w:tc>
      </w:tr>
      <w:tr>
        <w:tc>
          <w:tcPr>
            <w:tcW w:type="dxa" w:w="2880"/>
          </w:tcPr>
          <w:p>
            <w:r>
              <w:t>R65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W65</w:t>
            </w:r>
          </w:p>
        </w:tc>
      </w:tr>
      <w:tr>
        <w:tc>
          <w:tcPr>
            <w:tcW w:type="dxa" w:w="2880"/>
          </w:tcPr>
          <w:p>
            <w:r>
              <w:t>R66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W66</w:t>
            </w:r>
          </w:p>
        </w:tc>
      </w:tr>
      <w:tr>
        <w:tc>
          <w:tcPr>
            <w:tcW w:type="dxa" w:w="2880"/>
          </w:tcPr>
          <w:p>
            <w:r>
              <w:t>R67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W67</w:t>
            </w:r>
          </w:p>
        </w:tc>
      </w:tr>
      <w:tr>
        <w:tc>
          <w:tcPr>
            <w:tcW w:type="dxa" w:w="2880"/>
          </w:tcPr>
          <w:p>
            <w:r>
              <w:t>R68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W68</w:t>
            </w:r>
          </w:p>
        </w:tc>
      </w:tr>
      <w:tr>
        <w:tc>
          <w:tcPr>
            <w:tcW w:type="dxa" w:w="2880"/>
          </w:tcPr>
          <w:p>
            <w:r>
              <w:t>R69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W69</w:t>
            </w:r>
          </w:p>
        </w:tc>
      </w:tr>
      <w:tr>
        <w:tc>
          <w:tcPr>
            <w:tcW w:type="dxa" w:w="5760"/>
            <w:gridSpan w:val="2"/>
          </w:tcPr>
          <w:p>
            <w:r>
              <w:t>M70</w:t>
            </w:r>
          </w:p>
        </w:tc>
        <w:tc>
          <w:tcPr>
            <w:tcW w:type="dxa" w:w="2880"/>
          </w:tcPr>
          <w:p>
            <w:r>
              <w:t>W70</w:t>
            </w:r>
          </w:p>
        </w:tc>
      </w:tr>
      <w:tr>
        <w:tc>
          <w:tcPr>
            <w:tcW w:type="dxa" w:w="2880"/>
          </w:tcPr>
          <w:p>
            <w:r>
              <w:t>R71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W71</w:t>
            </w:r>
          </w:p>
        </w:tc>
      </w:tr>
      <w:tr>
        <w:tc>
          <w:tcPr>
            <w:tcW w:type="dxa" w:w="2880"/>
          </w:tcPr>
          <w:p>
            <w:r>
              <w:t>R72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W72</w:t>
            </w:r>
          </w:p>
        </w:tc>
      </w:tr>
      <w:tr>
        <w:tc>
          <w:tcPr>
            <w:tcW w:type="dxa" w:w="2880"/>
          </w:tcPr>
          <w:p>
            <w:r>
              <w:t>R73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W73</w:t>
            </w:r>
          </w:p>
        </w:tc>
      </w:tr>
      <w:tr>
        <w:tc>
          <w:tcPr>
            <w:tcW w:type="dxa" w:w="2880"/>
          </w:tcPr>
          <w:p>
            <w:r>
              <w:t>R74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W74</w:t>
            </w:r>
          </w:p>
        </w:tc>
      </w:tr>
      <w:tr>
        <w:tc>
          <w:tcPr>
            <w:tcW w:type="dxa" w:w="2880"/>
          </w:tcPr>
          <w:p>
            <w:r>
              <w:t>R75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W75</w:t>
            </w:r>
          </w:p>
        </w:tc>
      </w:tr>
      <w:tr>
        <w:tc>
          <w:tcPr>
            <w:tcW w:type="dxa" w:w="2880"/>
          </w:tcPr>
          <w:p>
            <w:r>
              <w:t>R76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W76</w:t>
            </w:r>
          </w:p>
        </w:tc>
      </w:tr>
      <w:tr>
        <w:tc>
          <w:tcPr>
            <w:tcW w:type="dxa" w:w="2880"/>
          </w:tcPr>
          <w:p>
            <w:r>
              <w:t>R77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W77</w:t>
            </w:r>
          </w:p>
        </w:tc>
      </w:tr>
      <w:tr>
        <w:tc>
          <w:tcPr>
            <w:tcW w:type="dxa" w:w="2880"/>
          </w:tcPr>
          <w:p>
            <w:r>
              <w:t>R78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W78</w:t>
            </w:r>
          </w:p>
        </w:tc>
      </w:tr>
      <w:tr>
        <w:tc>
          <w:tcPr>
            <w:tcW w:type="dxa" w:w="2880"/>
          </w:tcPr>
          <w:p>
            <w:r>
              <w:t>R79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W79</w:t>
            </w:r>
          </w:p>
        </w:tc>
      </w:tr>
      <w:tr>
        <w:tc>
          <w:tcPr>
            <w:tcW w:type="dxa" w:w="5760"/>
            <w:gridSpan w:val="2"/>
          </w:tcPr>
          <w:p>
            <w:r>
              <w:t>M80</w:t>
            </w:r>
          </w:p>
        </w:tc>
        <w:tc>
          <w:tcPr>
            <w:tcW w:type="dxa" w:w="2880"/>
          </w:tcPr>
          <w:p>
            <w:r>
              <w:t>W80</w:t>
            </w:r>
          </w:p>
        </w:tc>
      </w:tr>
      <w:tr>
        <w:tc>
          <w:tcPr>
            <w:tcW w:type="dxa" w:w="2880"/>
          </w:tcPr>
          <w:p>
            <w:r>
              <w:t>R81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W81</w:t>
            </w:r>
          </w:p>
        </w:tc>
      </w:tr>
      <w:tr>
        <w:tc>
          <w:tcPr>
            <w:tcW w:type="dxa" w:w="2880"/>
          </w:tcPr>
          <w:p>
            <w:r>
              <w:t>R82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W82</w:t>
            </w:r>
          </w:p>
        </w:tc>
      </w:tr>
      <w:tr>
        <w:tc>
          <w:tcPr>
            <w:tcW w:type="dxa" w:w="2880"/>
          </w:tcPr>
          <w:p>
            <w:r>
              <w:t>R83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W83</w:t>
            </w:r>
          </w:p>
        </w:tc>
      </w:tr>
      <w:tr>
        <w:tc>
          <w:tcPr>
            <w:tcW w:type="dxa" w:w="2880"/>
          </w:tcPr>
          <w:p>
            <w:r>
              <w:t>R84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W84</w:t>
            </w:r>
          </w:p>
        </w:tc>
      </w:tr>
      <w:tr>
        <w:tc>
          <w:tcPr>
            <w:tcW w:type="dxa" w:w="2880"/>
          </w:tcPr>
          <w:p>
            <w:r>
              <w:t>R85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W85</w:t>
            </w:r>
          </w:p>
        </w:tc>
      </w:tr>
      <w:tr>
        <w:tc>
          <w:tcPr>
            <w:tcW w:type="dxa" w:w="2880"/>
          </w:tcPr>
          <w:p>
            <w:r>
              <w:t>R86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W86</w:t>
            </w:r>
          </w:p>
        </w:tc>
      </w:tr>
      <w:tr>
        <w:tc>
          <w:tcPr>
            <w:tcW w:type="dxa" w:w="2880"/>
          </w:tcPr>
          <w:p>
            <w:r>
              <w:t>R87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W87</w:t>
            </w:r>
          </w:p>
        </w:tc>
      </w:tr>
      <w:tr>
        <w:tc>
          <w:tcPr>
            <w:tcW w:type="dxa" w:w="2880"/>
          </w:tcPr>
          <w:p>
            <w:r>
              <w:t>R88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W88</w:t>
            </w:r>
          </w:p>
        </w:tc>
      </w:tr>
      <w:tr>
        <w:tc>
          <w:tcPr>
            <w:tcW w:type="dxa" w:w="2880"/>
          </w:tcPr>
          <w:p>
            <w:r>
              <w:t>R89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W89</w:t>
            </w:r>
          </w:p>
        </w:tc>
      </w:tr>
      <w:tr>
        <w:tc>
          <w:tcPr>
            <w:tcW w:type="dxa" w:w="5760"/>
            <w:gridSpan w:val="2"/>
          </w:tcPr>
          <w:p>
            <w:r>
              <w:t>M90</w:t>
            </w:r>
          </w:p>
        </w:tc>
        <w:tc>
          <w:tcPr>
            <w:tcW w:type="dxa" w:w="2880"/>
          </w:tcPr>
          <w:p>
            <w:r>
              <w:t>W90</w:t>
            </w:r>
          </w:p>
        </w:tc>
      </w:tr>
      <w:tr>
        <w:tc>
          <w:tcPr>
            <w:tcW w:type="dxa" w:w="2880"/>
          </w:tcPr>
          <w:p>
            <w:r>
              <w:t>R91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W91</w:t>
            </w:r>
          </w:p>
        </w:tc>
      </w:tr>
      <w:tr>
        <w:tc>
          <w:tcPr>
            <w:tcW w:type="dxa" w:w="2880"/>
          </w:tcPr>
          <w:p>
            <w:r>
              <w:t>R92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W92</w:t>
            </w:r>
          </w:p>
        </w:tc>
      </w:tr>
      <w:tr>
        <w:tc>
          <w:tcPr>
            <w:tcW w:type="dxa" w:w="2880"/>
          </w:tcPr>
          <w:p>
            <w:r>
              <w:t>R93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W93</w:t>
            </w:r>
          </w:p>
        </w:tc>
      </w:tr>
      <w:tr>
        <w:tc>
          <w:tcPr>
            <w:tcW w:type="dxa" w:w="2880"/>
          </w:tcPr>
          <w:p>
            <w:r>
              <w:t>R94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W94</w:t>
            </w:r>
          </w:p>
        </w:tc>
      </w:tr>
      <w:tr>
        <w:tc>
          <w:tcPr>
            <w:tcW w:type="dxa" w:w="2880"/>
          </w:tcPr>
          <w:p>
            <w:r>
              <w:t>R95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W95</w:t>
            </w:r>
          </w:p>
        </w:tc>
      </w:tr>
      <w:tr>
        <w:tc>
          <w:tcPr>
            <w:tcW w:type="dxa" w:w="2880"/>
          </w:tcPr>
          <w:p>
            <w:r>
              <w:t>R96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W96</w:t>
            </w:r>
          </w:p>
        </w:tc>
      </w:tr>
      <w:tr>
        <w:tc>
          <w:tcPr>
            <w:tcW w:type="dxa" w:w="2880"/>
          </w:tcPr>
          <w:p>
            <w:r>
              <w:t>R97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W97</w:t>
            </w:r>
          </w:p>
        </w:tc>
      </w:tr>
      <w:tr>
        <w:tc>
          <w:tcPr>
            <w:tcW w:type="dxa" w:w="2880"/>
          </w:tcPr>
          <w:p>
            <w:r>
              <w:t>R98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W98</w:t>
            </w:r>
          </w:p>
        </w:tc>
      </w:tr>
      <w:tr>
        <w:tc>
          <w:tcPr>
            <w:tcW w:type="dxa" w:w="2880"/>
          </w:tcPr>
          <w:p>
            <w:r>
              <w:t>R99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W99</w:t>
            </w:r>
          </w:p>
        </w:tc>
      </w:tr>
      <w:tr>
        <w:tc>
          <w:tcPr>
            <w:tcW w:type="dxa" w:w="5760"/>
            <w:gridSpan w:val="2"/>
          </w:tcPr>
          <w:p>
            <w:r>
              <w:t>M100</w:t>
            </w:r>
          </w:p>
        </w:tc>
        <w:tc>
          <w:tcPr>
            <w:tcW w:type="dxa" w:w="2880"/>
          </w:tcPr>
          <w:p>
            <w:r>
              <w:t>W100</w:t>
            </w:r>
          </w:p>
        </w:tc>
      </w:tr>
      <w:tr>
        <w:tc>
          <w:tcPr>
            <w:tcW w:type="dxa" w:w="2880"/>
          </w:tcPr>
          <w:p>
            <w:r>
              <w:t>R101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W101</w:t>
            </w:r>
          </w:p>
        </w:tc>
      </w:tr>
      <w:tr>
        <w:tc>
          <w:tcPr>
            <w:tcW w:type="dxa" w:w="2880"/>
          </w:tcPr>
          <w:p>
            <w:r>
              <w:t>R102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W102</w:t>
            </w:r>
          </w:p>
        </w:tc>
      </w:tr>
      <w:tr>
        <w:tc>
          <w:tcPr>
            <w:tcW w:type="dxa" w:w="2880"/>
          </w:tcPr>
          <w:p>
            <w:r>
              <w:t>R103</w:t>
            </w:r>
          </w:p>
        </w:tc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W103</w:t>
            </w:r>
          </w:p>
        </w:tc>
      </w:tr>
      <w:tr>
        <w:tc>
          <w:tcPr>
            <w:tcW w:type="dxa" w:w="2880"/>
          </w:tcPr>
          <w:p>
            <w:r>
              <w:t>R104</w:t>
            </w:r>
          </w:p>
        </w:tc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W104</w:t>
            </w:r>
          </w:p>
        </w:tc>
      </w:tr>
      <w:tr>
        <w:tc>
          <w:tcPr>
            <w:tcW w:type="dxa" w:w="2880"/>
          </w:tcPr>
          <w:p>
            <w:r>
              <w:t>R105</w:t>
            </w:r>
          </w:p>
        </w:tc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W105</w:t>
            </w:r>
          </w:p>
        </w:tc>
      </w:tr>
      <w:tr>
        <w:tc>
          <w:tcPr>
            <w:tcW w:type="dxa" w:w="2880"/>
          </w:tcPr>
          <w:p>
            <w:r>
              <w:t>R106</w:t>
            </w:r>
          </w:p>
        </w:tc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W106</w:t>
            </w:r>
          </w:p>
        </w:tc>
      </w:tr>
      <w:tr>
        <w:tc>
          <w:tcPr>
            <w:tcW w:type="dxa" w:w="2880"/>
          </w:tcPr>
          <w:p>
            <w:r>
              <w:t>R107</w:t>
            </w:r>
          </w:p>
        </w:tc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W107</w:t>
            </w:r>
          </w:p>
        </w:tc>
      </w:tr>
      <w:tr>
        <w:tc>
          <w:tcPr>
            <w:tcW w:type="dxa" w:w="2880"/>
          </w:tcPr>
          <w:p>
            <w:r>
              <w:t>R108</w:t>
            </w:r>
          </w:p>
        </w:tc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W108</w:t>
            </w:r>
          </w:p>
        </w:tc>
      </w:tr>
      <w:tr>
        <w:tc>
          <w:tcPr>
            <w:tcW w:type="dxa" w:w="2880"/>
          </w:tcPr>
          <w:p>
            <w:r>
              <w:t>R109</w:t>
            </w:r>
          </w:p>
        </w:tc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W109</w:t>
            </w:r>
          </w:p>
        </w:tc>
      </w:tr>
      <w:tr>
        <w:tc>
          <w:tcPr>
            <w:tcW w:type="dxa" w:w="5760"/>
            <w:gridSpan w:val="2"/>
          </w:tcPr>
          <w:p>
            <w:r>
              <w:t>M110</w:t>
            </w:r>
          </w:p>
        </w:tc>
        <w:tc>
          <w:tcPr>
            <w:tcW w:type="dxa" w:w="2880"/>
          </w:tcPr>
          <w:p>
            <w:r>
              <w:t>W110</w:t>
            </w:r>
          </w:p>
        </w:tc>
      </w:tr>
      <w:tr>
        <w:tc>
          <w:tcPr>
            <w:tcW w:type="dxa" w:w="2880"/>
          </w:tcPr>
          <w:p>
            <w:r>
              <w:t>R111</w:t>
            </w:r>
          </w:p>
        </w:tc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W111</w:t>
            </w:r>
          </w:p>
        </w:tc>
      </w:tr>
      <w:tr>
        <w:tc>
          <w:tcPr>
            <w:tcW w:type="dxa" w:w="2880"/>
          </w:tcPr>
          <w:p>
            <w:r>
              <w:t>R112</w:t>
            </w:r>
          </w:p>
        </w:tc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W112</w:t>
            </w:r>
          </w:p>
        </w:tc>
      </w:tr>
      <w:tr>
        <w:tc>
          <w:tcPr>
            <w:tcW w:type="dxa" w:w="2880"/>
          </w:tcPr>
          <w:p>
            <w:r>
              <w:t>R113</w:t>
            </w:r>
          </w:p>
        </w:tc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W113</w:t>
            </w:r>
          </w:p>
        </w:tc>
      </w:tr>
      <w:tr>
        <w:tc>
          <w:tcPr>
            <w:tcW w:type="dxa" w:w="2880"/>
          </w:tcPr>
          <w:p>
            <w:r>
              <w:t>R114</w:t>
            </w:r>
          </w:p>
        </w:tc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W114</w:t>
            </w:r>
          </w:p>
        </w:tc>
      </w:tr>
      <w:tr>
        <w:tc>
          <w:tcPr>
            <w:tcW w:type="dxa" w:w="2880"/>
          </w:tcPr>
          <w:p>
            <w:r>
              <w:t>R115</w:t>
            </w:r>
          </w:p>
        </w:tc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W115</w:t>
            </w:r>
          </w:p>
        </w:tc>
      </w:tr>
      <w:tr>
        <w:tc>
          <w:tcPr>
            <w:tcW w:type="dxa" w:w="2880"/>
          </w:tcPr>
          <w:p>
            <w:r>
              <w:t>R116</w:t>
            </w:r>
          </w:p>
        </w:tc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W116</w:t>
            </w:r>
          </w:p>
        </w:tc>
      </w:tr>
      <w:tr>
        <w:tc>
          <w:tcPr>
            <w:tcW w:type="dxa" w:w="2880"/>
          </w:tcPr>
          <w:p>
            <w:r>
              <w:t>R117</w:t>
            </w:r>
          </w:p>
        </w:tc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W117</w:t>
            </w:r>
          </w:p>
        </w:tc>
      </w:tr>
      <w:tr>
        <w:tc>
          <w:tcPr>
            <w:tcW w:type="dxa" w:w="2880"/>
          </w:tcPr>
          <w:p>
            <w:r>
              <w:t>R118</w:t>
            </w:r>
          </w:p>
        </w:tc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W118</w:t>
            </w:r>
          </w:p>
        </w:tc>
      </w:tr>
      <w:tr>
        <w:tc>
          <w:tcPr>
            <w:tcW w:type="dxa" w:w="2880"/>
          </w:tcPr>
          <w:p>
            <w:r>
              <w:t>R119</w:t>
            </w:r>
          </w:p>
        </w:tc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W119</w:t>
            </w:r>
          </w:p>
        </w:tc>
      </w:tr>
      <w:tr>
        <w:tc>
          <w:tcPr>
            <w:tcW w:type="dxa" w:w="5760"/>
            <w:gridSpan w:val="2"/>
          </w:tcPr>
          <w:p>
            <w:r>
              <w:t>M120</w:t>
            </w:r>
          </w:p>
        </w:tc>
        <w:tc>
          <w:tcPr>
            <w:tcW w:type="dxa" w:w="2880"/>
          </w:tcPr>
          <w:p>
            <w:r>
              <w:t>W120</w:t>
            </w:r>
          </w:p>
        </w:tc>
      </w:tr>
      <w:tr>
        <w:tc>
          <w:tcPr>
            <w:tcW w:type="dxa" w:w="2880"/>
          </w:tcPr>
          <w:p>
            <w:r>
              <w:t>R121</w:t>
            </w:r>
          </w:p>
        </w:tc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W121</w:t>
            </w:r>
          </w:p>
        </w:tc>
      </w:tr>
      <w:tr>
        <w:tc>
          <w:tcPr>
            <w:tcW w:type="dxa" w:w="2880"/>
          </w:tcPr>
          <w:p>
            <w:r>
              <w:t>R122</w:t>
            </w:r>
          </w:p>
        </w:tc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W122</w:t>
            </w:r>
          </w:p>
        </w:tc>
      </w:tr>
      <w:tr>
        <w:tc>
          <w:tcPr>
            <w:tcW w:type="dxa" w:w="2880"/>
          </w:tcPr>
          <w:p>
            <w:r>
              <w:t>R123</w:t>
            </w:r>
          </w:p>
        </w:tc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W123</w:t>
            </w:r>
          </w:p>
        </w:tc>
      </w:tr>
      <w:tr>
        <w:tc>
          <w:tcPr>
            <w:tcW w:type="dxa" w:w="2880"/>
          </w:tcPr>
          <w:p>
            <w:r>
              <w:t>R124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W124</w:t>
            </w:r>
          </w:p>
        </w:tc>
      </w:tr>
      <w:tr>
        <w:tc>
          <w:tcPr>
            <w:tcW w:type="dxa" w:w="2880"/>
          </w:tcPr>
          <w:p>
            <w:r>
              <w:t>R125</w:t>
            </w:r>
          </w:p>
        </w:tc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W125</w:t>
            </w:r>
          </w:p>
        </w:tc>
      </w:tr>
      <w:tr>
        <w:tc>
          <w:tcPr>
            <w:tcW w:type="dxa" w:w="2880"/>
          </w:tcPr>
          <w:p>
            <w:r>
              <w:t>R126</w:t>
            </w:r>
          </w:p>
        </w:tc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W126</w:t>
            </w:r>
          </w:p>
        </w:tc>
      </w:tr>
      <w:tr>
        <w:tc>
          <w:tcPr>
            <w:tcW w:type="dxa" w:w="2880"/>
          </w:tcPr>
          <w:p>
            <w:r>
              <w:t>R127</w:t>
            </w:r>
          </w:p>
        </w:tc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W127</w:t>
            </w:r>
          </w:p>
        </w:tc>
      </w:tr>
      <w:tr>
        <w:tc>
          <w:tcPr>
            <w:tcW w:type="dxa" w:w="2880"/>
          </w:tcPr>
          <w:p>
            <w:r>
              <w:t>R128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W128</w:t>
            </w:r>
          </w:p>
        </w:tc>
      </w:tr>
      <w:tr>
        <w:tc>
          <w:tcPr>
            <w:tcW w:type="dxa" w:w="2880"/>
          </w:tcPr>
          <w:p>
            <w:r>
              <w:t>R129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W129</w:t>
            </w:r>
          </w:p>
        </w:tc>
      </w:tr>
      <w:tr>
        <w:tc>
          <w:tcPr>
            <w:tcW w:type="dxa" w:w="5760"/>
            <w:gridSpan w:val="2"/>
          </w:tcPr>
          <w:p>
            <w:r>
              <w:t>M130</w:t>
            </w:r>
          </w:p>
        </w:tc>
        <w:tc>
          <w:tcPr>
            <w:tcW w:type="dxa" w:w="2880"/>
          </w:tcPr>
          <w:p>
            <w:r>
              <w:t>W130</w:t>
            </w:r>
          </w:p>
        </w:tc>
      </w:tr>
      <w:tr>
        <w:tc>
          <w:tcPr>
            <w:tcW w:type="dxa" w:w="2880"/>
          </w:tcPr>
          <w:p>
            <w:r>
              <w:t>R131</w:t>
            </w:r>
          </w:p>
        </w:tc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W131</w:t>
            </w:r>
          </w:p>
        </w:tc>
      </w:tr>
      <w:tr>
        <w:tc>
          <w:tcPr>
            <w:tcW w:type="dxa" w:w="2880"/>
          </w:tcPr>
          <w:p>
            <w:r>
              <w:t>R132</w:t>
            </w:r>
          </w:p>
        </w:tc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W132</w:t>
            </w:r>
          </w:p>
        </w:tc>
      </w:tr>
      <w:tr>
        <w:tc>
          <w:tcPr>
            <w:tcW w:type="dxa" w:w="2880"/>
          </w:tcPr>
          <w:p>
            <w:r>
              <w:t>R133</w:t>
            </w:r>
          </w:p>
        </w:tc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W133</w:t>
            </w:r>
          </w:p>
        </w:tc>
      </w:tr>
      <w:tr>
        <w:tc>
          <w:tcPr>
            <w:tcW w:type="dxa" w:w="2880"/>
          </w:tcPr>
          <w:p>
            <w:r>
              <w:t>R134</w:t>
            </w:r>
          </w:p>
        </w:tc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W134</w:t>
            </w:r>
          </w:p>
        </w:tc>
      </w:tr>
      <w:tr>
        <w:tc>
          <w:tcPr>
            <w:tcW w:type="dxa" w:w="2880"/>
          </w:tcPr>
          <w:p>
            <w:r>
              <w:t>R135</w:t>
            </w:r>
          </w:p>
        </w:tc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W135</w:t>
            </w:r>
          </w:p>
        </w:tc>
      </w:tr>
      <w:tr>
        <w:tc>
          <w:tcPr>
            <w:tcW w:type="dxa" w:w="2880"/>
          </w:tcPr>
          <w:p>
            <w:r>
              <w:t>R136</w:t>
            </w:r>
          </w:p>
        </w:tc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W136</w:t>
            </w:r>
          </w:p>
        </w:tc>
      </w:tr>
      <w:tr>
        <w:tc>
          <w:tcPr>
            <w:tcW w:type="dxa" w:w="2880"/>
          </w:tcPr>
          <w:p>
            <w:r>
              <w:t>R137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W137</w:t>
            </w:r>
          </w:p>
        </w:tc>
      </w:tr>
      <w:tr>
        <w:tc>
          <w:tcPr>
            <w:tcW w:type="dxa" w:w="2880"/>
          </w:tcPr>
          <w:p>
            <w:r>
              <w:t>R138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W138</w:t>
            </w:r>
          </w:p>
        </w:tc>
      </w:tr>
      <w:tr>
        <w:tc>
          <w:tcPr>
            <w:tcW w:type="dxa" w:w="2880"/>
          </w:tcPr>
          <w:p>
            <w:r>
              <w:t>R139</w:t>
            </w:r>
          </w:p>
        </w:tc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W139</w:t>
            </w:r>
          </w:p>
        </w:tc>
      </w:tr>
      <w:tr>
        <w:tc>
          <w:tcPr>
            <w:tcW w:type="dxa" w:w="5760"/>
            <w:gridSpan w:val="2"/>
          </w:tcPr>
          <w:p>
            <w:r>
              <w:t>M140</w:t>
            </w:r>
          </w:p>
        </w:tc>
        <w:tc>
          <w:tcPr>
            <w:tcW w:type="dxa" w:w="2880"/>
          </w:tcPr>
          <w:p>
            <w:r>
              <w:t>W140</w:t>
            </w:r>
          </w:p>
        </w:tc>
      </w:tr>
      <w:tr>
        <w:tc>
          <w:tcPr>
            <w:tcW w:type="dxa" w:w="2880"/>
          </w:tcPr>
          <w:p>
            <w:r>
              <w:t>R141</w:t>
            </w:r>
          </w:p>
        </w:tc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W141</w:t>
            </w:r>
          </w:p>
        </w:tc>
      </w:tr>
      <w:tr>
        <w:tc>
          <w:tcPr>
            <w:tcW w:type="dxa" w:w="2880"/>
          </w:tcPr>
          <w:p>
            <w:r>
              <w:t>R142</w:t>
            </w:r>
          </w:p>
        </w:tc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W142</w:t>
            </w:r>
          </w:p>
        </w:tc>
      </w:tr>
      <w:tr>
        <w:tc>
          <w:tcPr>
            <w:tcW w:type="dxa" w:w="2880"/>
          </w:tcPr>
          <w:p>
            <w:r>
              <w:t>R143</w:t>
            </w:r>
          </w:p>
        </w:tc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W143</w:t>
            </w:r>
          </w:p>
        </w:tc>
      </w:tr>
      <w:tr>
        <w:tc>
          <w:tcPr>
            <w:tcW w:type="dxa" w:w="2880"/>
          </w:tcPr>
          <w:p>
            <w:r>
              <w:t>R144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W144</w:t>
            </w:r>
          </w:p>
        </w:tc>
      </w:tr>
      <w:tr>
        <w:tc>
          <w:tcPr>
            <w:tcW w:type="dxa" w:w="2880"/>
          </w:tcPr>
          <w:p>
            <w:r>
              <w:t>R145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W145</w:t>
            </w:r>
          </w:p>
        </w:tc>
      </w:tr>
      <w:tr>
        <w:tc>
          <w:tcPr>
            <w:tcW w:type="dxa" w:w="2880"/>
          </w:tcPr>
          <w:p>
            <w:r>
              <w:t>R146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W146</w:t>
            </w:r>
          </w:p>
        </w:tc>
      </w:tr>
      <w:tr>
        <w:tc>
          <w:tcPr>
            <w:tcW w:type="dxa" w:w="2880"/>
          </w:tcPr>
          <w:p>
            <w:r>
              <w:t>R147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W147</w:t>
            </w:r>
          </w:p>
        </w:tc>
      </w:tr>
      <w:tr>
        <w:tc>
          <w:tcPr>
            <w:tcW w:type="dxa" w:w="2880"/>
          </w:tcPr>
          <w:p>
            <w:r>
              <w:t>R148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W148</w:t>
            </w:r>
          </w:p>
        </w:tc>
      </w:tr>
      <w:tr>
        <w:tc>
          <w:tcPr>
            <w:tcW w:type="dxa" w:w="2880"/>
          </w:tcPr>
          <w:p>
            <w:r>
              <w:t>R149</w:t>
            </w:r>
          </w:p>
        </w:tc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W149</w:t>
            </w:r>
          </w:p>
        </w:tc>
      </w:tr>
      <w:tr>
        <w:tc>
          <w:tcPr>
            <w:tcW w:type="dxa" w:w="5760"/>
            <w:gridSpan w:val="2"/>
          </w:tcPr>
          <w:p>
            <w:r>
              <w:t>M150</w:t>
            </w:r>
          </w:p>
        </w:tc>
        <w:tc>
          <w:tcPr>
            <w:tcW w:type="dxa" w:w="2880"/>
          </w:tcPr>
          <w:p>
            <w:r>
              <w:t>W150</w:t>
            </w:r>
          </w:p>
        </w:tc>
      </w:tr>
      <w:tr>
        <w:tc>
          <w:tcPr>
            <w:tcW w:type="dxa" w:w="2880"/>
          </w:tcPr>
          <w:p>
            <w:r>
              <w:t>R151</w:t>
            </w:r>
          </w:p>
        </w:tc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W151</w:t>
            </w:r>
          </w:p>
        </w:tc>
      </w:tr>
      <w:tr>
        <w:tc>
          <w:tcPr>
            <w:tcW w:type="dxa" w:w="2880"/>
          </w:tcPr>
          <w:p>
            <w:r>
              <w:t>R152</w:t>
            </w:r>
          </w:p>
        </w:tc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W152</w:t>
            </w:r>
          </w:p>
        </w:tc>
      </w:tr>
      <w:tr>
        <w:tc>
          <w:tcPr>
            <w:tcW w:type="dxa" w:w="2880"/>
          </w:tcPr>
          <w:p>
            <w:r>
              <w:t>R153</w:t>
            </w:r>
          </w:p>
        </w:tc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W153</w:t>
            </w:r>
          </w:p>
        </w:tc>
      </w:tr>
      <w:tr>
        <w:tc>
          <w:tcPr>
            <w:tcW w:type="dxa" w:w="2880"/>
          </w:tcPr>
          <w:p>
            <w:r>
              <w:t>R154</w:t>
            </w:r>
          </w:p>
        </w:tc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W154</w:t>
            </w:r>
          </w:p>
        </w:tc>
      </w:tr>
      <w:tr>
        <w:tc>
          <w:tcPr>
            <w:tcW w:type="dxa" w:w="2880"/>
          </w:tcPr>
          <w:p>
            <w:r>
              <w:t>R155</w:t>
            </w:r>
          </w:p>
        </w:tc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W155</w:t>
            </w:r>
          </w:p>
        </w:tc>
      </w:tr>
      <w:tr>
        <w:tc>
          <w:tcPr>
            <w:tcW w:type="dxa" w:w="2880"/>
          </w:tcPr>
          <w:p>
            <w:r>
              <w:t>R156</w:t>
            </w:r>
          </w:p>
        </w:tc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W156</w:t>
            </w:r>
          </w:p>
        </w:tc>
      </w:tr>
      <w:tr>
        <w:tc>
          <w:tcPr>
            <w:tcW w:type="dxa" w:w="2880"/>
          </w:tcPr>
          <w:p>
            <w:r>
              <w:t>R157</w:t>
            </w:r>
          </w:p>
        </w:tc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W157</w:t>
            </w:r>
          </w:p>
        </w:tc>
      </w:tr>
      <w:tr>
        <w:tc>
          <w:tcPr>
            <w:tcW w:type="dxa" w:w="2880"/>
          </w:tcPr>
          <w:p>
            <w:r>
              <w:t>R158</w:t>
            </w:r>
          </w:p>
        </w:tc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W158</w:t>
            </w:r>
          </w:p>
        </w:tc>
      </w:tr>
      <w:tr>
        <w:tc>
          <w:tcPr>
            <w:tcW w:type="dxa" w:w="2880"/>
          </w:tcPr>
          <w:p>
            <w:r>
              <w:t>R159</w:t>
            </w:r>
          </w:p>
        </w:tc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W159</w:t>
            </w:r>
          </w:p>
        </w:tc>
      </w:tr>
      <w:tr>
        <w:tc>
          <w:tcPr>
            <w:tcW w:type="dxa" w:w="5760"/>
            <w:gridSpan w:val="2"/>
          </w:tcPr>
          <w:p>
            <w:r>
              <w:t>M160</w:t>
            </w:r>
          </w:p>
        </w:tc>
        <w:tc>
          <w:tcPr>
            <w:tcW w:type="dxa" w:w="2880"/>
          </w:tcPr>
          <w:p>
            <w:r>
              <w:t>W160</w:t>
            </w:r>
          </w:p>
        </w:tc>
      </w:tr>
      <w:tr>
        <w:tc>
          <w:tcPr>
            <w:tcW w:type="dxa" w:w="2880"/>
          </w:tcPr>
          <w:p>
            <w:r>
              <w:t>R161</w:t>
            </w:r>
          </w:p>
        </w:tc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W161</w:t>
            </w:r>
          </w:p>
        </w:tc>
      </w:tr>
      <w:tr>
        <w:tc>
          <w:tcPr>
            <w:tcW w:type="dxa" w:w="2880"/>
          </w:tcPr>
          <w:p>
            <w:r>
              <w:t>R162</w:t>
            </w:r>
          </w:p>
        </w:tc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W162</w:t>
            </w:r>
          </w:p>
        </w:tc>
      </w:tr>
      <w:tr>
        <w:tc>
          <w:tcPr>
            <w:tcW w:type="dxa" w:w="2880"/>
          </w:tcPr>
          <w:p>
            <w:r>
              <w:t>R163</w:t>
            </w:r>
          </w:p>
        </w:tc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W163</w:t>
            </w:r>
          </w:p>
        </w:tc>
      </w:tr>
      <w:tr>
        <w:tc>
          <w:tcPr>
            <w:tcW w:type="dxa" w:w="2880"/>
          </w:tcPr>
          <w:p>
            <w:r>
              <w:t>R164</w:t>
            </w:r>
          </w:p>
        </w:tc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W164</w:t>
            </w:r>
          </w:p>
        </w:tc>
      </w:tr>
      <w:tr>
        <w:tc>
          <w:tcPr>
            <w:tcW w:type="dxa" w:w="2880"/>
          </w:tcPr>
          <w:p>
            <w:r>
              <w:t>R165</w:t>
            </w:r>
          </w:p>
        </w:tc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W165</w:t>
            </w:r>
          </w:p>
        </w:tc>
      </w:tr>
      <w:tr>
        <w:tc>
          <w:tcPr>
            <w:tcW w:type="dxa" w:w="2880"/>
          </w:tcPr>
          <w:p>
            <w:r>
              <w:t>R166</w:t>
            </w:r>
          </w:p>
        </w:tc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W166</w:t>
            </w:r>
          </w:p>
        </w:tc>
      </w:tr>
      <w:tr>
        <w:tc>
          <w:tcPr>
            <w:tcW w:type="dxa" w:w="2880"/>
          </w:tcPr>
          <w:p>
            <w:r>
              <w:t>R167</w:t>
            </w:r>
          </w:p>
        </w:tc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W167</w:t>
            </w:r>
          </w:p>
        </w:tc>
      </w:tr>
      <w:tr>
        <w:tc>
          <w:tcPr>
            <w:tcW w:type="dxa" w:w="2880"/>
          </w:tcPr>
          <w:p>
            <w:r>
              <w:t>R168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W168</w:t>
            </w:r>
          </w:p>
        </w:tc>
      </w:tr>
      <w:tr>
        <w:tc>
          <w:tcPr>
            <w:tcW w:type="dxa" w:w="2880"/>
          </w:tcPr>
          <w:p>
            <w:r>
              <w:t>R169</w:t>
            </w:r>
          </w:p>
        </w:tc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W169</w:t>
            </w:r>
          </w:p>
        </w:tc>
      </w:tr>
      <w:tr>
        <w:tc>
          <w:tcPr>
            <w:tcW w:type="dxa" w:w="5760"/>
            <w:gridSpan w:val="2"/>
          </w:tcPr>
          <w:p>
            <w:r>
              <w:t>M170</w:t>
            </w:r>
          </w:p>
        </w:tc>
        <w:tc>
          <w:tcPr>
            <w:tcW w:type="dxa" w:w="2880"/>
          </w:tcPr>
          <w:p>
            <w:r>
              <w:t>W170</w:t>
            </w:r>
          </w:p>
        </w:tc>
      </w:tr>
      <w:tr>
        <w:tc>
          <w:tcPr>
            <w:tcW w:type="dxa" w:w="2880"/>
          </w:tcPr>
          <w:p>
            <w:r>
              <w:t>R171</w:t>
            </w:r>
          </w:p>
        </w:tc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W171</w:t>
            </w:r>
          </w:p>
        </w:tc>
      </w:tr>
      <w:tr>
        <w:tc>
          <w:tcPr>
            <w:tcW w:type="dxa" w:w="2880"/>
          </w:tcPr>
          <w:p>
            <w:r>
              <w:t>R172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W172</w:t>
            </w:r>
          </w:p>
        </w:tc>
      </w:tr>
      <w:tr>
        <w:tc>
          <w:tcPr>
            <w:tcW w:type="dxa" w:w="2880"/>
          </w:tcPr>
          <w:p>
            <w:r>
              <w:t>R173</w:t>
            </w:r>
          </w:p>
        </w:tc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W173</w:t>
            </w:r>
          </w:p>
        </w:tc>
      </w:tr>
      <w:tr>
        <w:tc>
          <w:tcPr>
            <w:tcW w:type="dxa" w:w="2880"/>
          </w:tcPr>
          <w:p>
            <w:r>
              <w:t>R174</w:t>
            </w:r>
          </w:p>
        </w:tc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W174</w:t>
            </w:r>
          </w:p>
        </w:tc>
      </w:tr>
      <w:tr>
        <w:tc>
          <w:tcPr>
            <w:tcW w:type="dxa" w:w="2880"/>
          </w:tcPr>
          <w:p>
            <w:r>
              <w:t>R175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W175</w:t>
            </w:r>
          </w:p>
        </w:tc>
      </w:tr>
      <w:tr>
        <w:tc>
          <w:tcPr>
            <w:tcW w:type="dxa" w:w="2880"/>
          </w:tcPr>
          <w:p>
            <w:r>
              <w:t>R176</w:t>
            </w:r>
          </w:p>
        </w:tc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W176</w:t>
            </w:r>
          </w:p>
        </w:tc>
      </w:tr>
      <w:tr>
        <w:tc>
          <w:tcPr>
            <w:tcW w:type="dxa" w:w="2880"/>
          </w:tcPr>
          <w:p>
            <w:r>
              <w:t>R177</w:t>
            </w:r>
          </w:p>
        </w:tc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W177</w:t>
            </w:r>
          </w:p>
        </w:tc>
      </w:tr>
      <w:tr>
        <w:tc>
          <w:tcPr>
            <w:tcW w:type="dxa" w:w="2880"/>
          </w:tcPr>
          <w:p>
            <w:r>
              <w:t>R178</w:t>
            </w:r>
          </w:p>
        </w:tc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W178</w:t>
            </w:r>
          </w:p>
        </w:tc>
      </w:tr>
      <w:tr>
        <w:tc>
          <w:tcPr>
            <w:tcW w:type="dxa" w:w="2880"/>
          </w:tcPr>
          <w:p>
            <w:r>
              <w:t>R179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W179</w:t>
            </w:r>
          </w:p>
        </w:tc>
      </w:tr>
      <w:tr>
        <w:tc>
          <w:tcPr>
            <w:tcW w:type="dxa" w:w="5760"/>
            <w:gridSpan w:val="2"/>
          </w:tcPr>
          <w:p>
            <w:r>
              <w:t>M180</w:t>
            </w:r>
          </w:p>
        </w:tc>
        <w:tc>
          <w:tcPr>
            <w:tcW w:type="dxa" w:w="2880"/>
          </w:tcPr>
          <w:p>
            <w:r>
              <w:t>W180</w:t>
            </w:r>
          </w:p>
        </w:tc>
      </w:tr>
      <w:tr>
        <w:tc>
          <w:tcPr>
            <w:tcW w:type="dxa" w:w="2880"/>
          </w:tcPr>
          <w:p>
            <w:r>
              <w:t>R181</w:t>
            </w:r>
          </w:p>
        </w:tc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W181</w:t>
            </w:r>
          </w:p>
        </w:tc>
      </w:tr>
      <w:tr>
        <w:tc>
          <w:tcPr>
            <w:tcW w:type="dxa" w:w="2880"/>
          </w:tcPr>
          <w:p>
            <w:r>
              <w:t>R182</w:t>
            </w:r>
          </w:p>
        </w:tc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W182</w:t>
            </w:r>
          </w:p>
        </w:tc>
      </w:tr>
      <w:tr>
        <w:tc>
          <w:tcPr>
            <w:tcW w:type="dxa" w:w="2880"/>
          </w:tcPr>
          <w:p>
            <w:r>
              <w:t>R183</w:t>
            </w:r>
          </w:p>
        </w:tc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W183</w:t>
            </w:r>
          </w:p>
        </w:tc>
      </w:tr>
      <w:tr>
        <w:tc>
          <w:tcPr>
            <w:tcW w:type="dxa" w:w="2880"/>
          </w:tcPr>
          <w:p>
            <w:r>
              <w:t>R184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W184</w:t>
            </w:r>
          </w:p>
        </w:tc>
      </w:tr>
      <w:tr>
        <w:tc>
          <w:tcPr>
            <w:tcW w:type="dxa" w:w="2880"/>
          </w:tcPr>
          <w:p>
            <w:r>
              <w:t>R185</w:t>
            </w:r>
          </w:p>
        </w:tc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W185</w:t>
            </w:r>
          </w:p>
        </w:tc>
      </w:tr>
      <w:tr>
        <w:tc>
          <w:tcPr>
            <w:tcW w:type="dxa" w:w="2880"/>
          </w:tcPr>
          <w:p>
            <w:r>
              <w:t>R186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W186</w:t>
            </w:r>
          </w:p>
        </w:tc>
      </w:tr>
      <w:tr>
        <w:tc>
          <w:tcPr>
            <w:tcW w:type="dxa" w:w="2880"/>
          </w:tcPr>
          <w:p>
            <w:r>
              <w:t>R187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W187</w:t>
            </w:r>
          </w:p>
        </w:tc>
      </w:tr>
      <w:tr>
        <w:tc>
          <w:tcPr>
            <w:tcW w:type="dxa" w:w="2880"/>
          </w:tcPr>
          <w:p>
            <w:r>
              <w:t>R188</w:t>
            </w:r>
          </w:p>
        </w:tc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W188</w:t>
            </w:r>
          </w:p>
        </w:tc>
      </w:tr>
      <w:tr>
        <w:tc>
          <w:tcPr>
            <w:tcW w:type="dxa" w:w="2880"/>
          </w:tcPr>
          <w:p>
            <w:r>
              <w:t>R189</w:t>
            </w:r>
          </w:p>
        </w:tc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W189</w:t>
            </w:r>
          </w:p>
        </w:tc>
      </w:tr>
      <w:tr>
        <w:tc>
          <w:tcPr>
            <w:tcW w:type="dxa" w:w="5760"/>
            <w:gridSpan w:val="2"/>
          </w:tcPr>
          <w:p>
            <w:r>
              <w:t>M190</w:t>
            </w:r>
          </w:p>
        </w:tc>
        <w:tc>
          <w:tcPr>
            <w:tcW w:type="dxa" w:w="2880"/>
          </w:tcPr>
          <w:p>
            <w:r>
              <w:t>W190</w:t>
            </w:r>
          </w:p>
        </w:tc>
      </w:tr>
      <w:tr>
        <w:tc>
          <w:tcPr>
            <w:tcW w:type="dxa" w:w="2880"/>
          </w:tcPr>
          <w:p>
            <w:r>
              <w:t>R191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W191</w:t>
            </w:r>
          </w:p>
        </w:tc>
      </w:tr>
      <w:tr>
        <w:tc>
          <w:tcPr>
            <w:tcW w:type="dxa" w:w="2880"/>
          </w:tcPr>
          <w:p>
            <w:r>
              <w:t>R192</w:t>
            </w:r>
          </w:p>
        </w:tc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W192</w:t>
            </w:r>
          </w:p>
        </w:tc>
      </w:tr>
      <w:tr>
        <w:tc>
          <w:tcPr>
            <w:tcW w:type="dxa" w:w="2880"/>
          </w:tcPr>
          <w:p>
            <w:r>
              <w:t>R193</w:t>
            </w:r>
          </w:p>
        </w:tc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W193</w:t>
            </w:r>
          </w:p>
        </w:tc>
      </w:tr>
      <w:tr>
        <w:tc>
          <w:tcPr>
            <w:tcW w:type="dxa" w:w="2880"/>
          </w:tcPr>
          <w:p>
            <w:r>
              <w:t>R194</w:t>
            </w:r>
          </w:p>
        </w:tc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W194</w:t>
            </w:r>
          </w:p>
        </w:tc>
      </w:tr>
      <w:tr>
        <w:tc>
          <w:tcPr>
            <w:tcW w:type="dxa" w:w="2880"/>
          </w:tcPr>
          <w:p>
            <w:r>
              <w:t>R195</w:t>
            </w:r>
          </w:p>
        </w:tc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W195</w:t>
            </w:r>
          </w:p>
        </w:tc>
      </w:tr>
      <w:tr>
        <w:tc>
          <w:tcPr>
            <w:tcW w:type="dxa" w:w="2880"/>
          </w:tcPr>
          <w:p>
            <w:r>
              <w:t>R196</w:t>
            </w:r>
          </w:p>
        </w:tc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W196</w:t>
            </w:r>
          </w:p>
        </w:tc>
      </w:tr>
      <w:tr>
        <w:tc>
          <w:tcPr>
            <w:tcW w:type="dxa" w:w="2880"/>
          </w:tcPr>
          <w:p>
            <w:r>
              <w:t>R197</w:t>
            </w:r>
          </w:p>
        </w:tc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W197</w:t>
            </w:r>
          </w:p>
        </w:tc>
      </w:tr>
      <w:tr>
        <w:tc>
          <w:tcPr>
            <w:tcW w:type="dxa" w:w="2880"/>
          </w:tcPr>
          <w:p>
            <w:r>
              <w:t>R198</w:t>
            </w:r>
          </w:p>
        </w:tc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W198</w:t>
            </w:r>
          </w:p>
        </w:tc>
      </w:tr>
      <w:tr>
        <w:tc>
          <w:tcPr>
            <w:tcW w:type="dxa" w:w="2880"/>
          </w:tcPr>
          <w:p>
            <w:r>
              <w:t>R199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W199</w:t>
            </w:r>
          </w:p>
        </w:tc>
      </w:tr>
      <w:tr>
        <w:tc>
          <w:tcPr>
            <w:tcW w:type="dxa" w:w="5760"/>
            <w:gridSpan w:val="2"/>
          </w:tcPr>
          <w:p>
            <w:r>
              <w:t>M200</w:t>
            </w:r>
          </w:p>
        </w:tc>
        <w:tc>
          <w:tcPr>
            <w:tcW w:type="dxa" w:w="2880"/>
          </w:tcPr>
          <w:p>
            <w:r>
              <w:t>W200</w:t>
            </w:r>
          </w:p>
        </w:tc>
      </w:tr>
      <w:tr>
        <w:tc>
          <w:tcPr>
            <w:tcW w:type="dxa" w:w="2880"/>
          </w:tcPr>
          <w:p>
            <w:r>
              <w:t>R201</w:t>
            </w:r>
          </w:p>
        </w:tc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W201</w:t>
            </w:r>
          </w:p>
        </w:tc>
      </w:tr>
      <w:tr>
        <w:tc>
          <w:tcPr>
            <w:tcW w:type="dxa" w:w="2880"/>
          </w:tcPr>
          <w:p>
            <w:r>
              <w:t>R202</w:t>
            </w:r>
          </w:p>
        </w:tc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W202</w:t>
            </w:r>
          </w:p>
        </w:tc>
      </w:tr>
      <w:tr>
        <w:tc>
          <w:tcPr>
            <w:tcW w:type="dxa" w:w="2880"/>
          </w:tcPr>
          <w:p>
            <w:r>
              <w:t>R203</w:t>
            </w:r>
          </w:p>
        </w:tc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W203</w:t>
            </w:r>
          </w:p>
        </w:tc>
      </w:tr>
      <w:tr>
        <w:tc>
          <w:tcPr>
            <w:tcW w:type="dxa" w:w="2880"/>
          </w:tcPr>
          <w:p>
            <w:r>
              <w:t>R204</w:t>
            </w:r>
          </w:p>
        </w:tc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W204</w:t>
            </w:r>
          </w:p>
        </w:tc>
      </w:tr>
      <w:tr>
        <w:tc>
          <w:tcPr>
            <w:tcW w:type="dxa" w:w="2880"/>
          </w:tcPr>
          <w:p>
            <w:r>
              <w:t>R205</w:t>
            </w:r>
          </w:p>
        </w:tc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W205</w:t>
            </w:r>
          </w:p>
        </w:tc>
      </w:tr>
      <w:tr>
        <w:tc>
          <w:tcPr>
            <w:tcW w:type="dxa" w:w="2880"/>
          </w:tcPr>
          <w:p>
            <w:r>
              <w:t>R206</w:t>
            </w:r>
          </w:p>
        </w:tc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W206</w:t>
            </w:r>
          </w:p>
        </w:tc>
      </w:tr>
      <w:tr>
        <w:tc>
          <w:tcPr>
            <w:tcW w:type="dxa" w:w="2880"/>
          </w:tcPr>
          <w:p>
            <w:r>
              <w:t>R207</w:t>
            </w:r>
          </w:p>
        </w:tc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W207</w:t>
            </w:r>
          </w:p>
        </w:tc>
      </w:tr>
      <w:tr>
        <w:tc>
          <w:tcPr>
            <w:tcW w:type="dxa" w:w="2880"/>
          </w:tcPr>
          <w:p>
            <w:r>
              <w:t>R208</w:t>
            </w:r>
          </w:p>
        </w:tc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W208</w:t>
            </w:r>
          </w:p>
        </w:tc>
      </w:tr>
      <w:tr>
        <w:tc>
          <w:tcPr>
            <w:tcW w:type="dxa" w:w="2880"/>
          </w:tcPr>
          <w:p>
            <w:r>
              <w:t>R209</w:t>
            </w:r>
          </w:p>
        </w:tc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W209</w:t>
            </w:r>
          </w:p>
        </w:tc>
      </w:tr>
      <w:tr>
        <w:tc>
          <w:tcPr>
            <w:tcW w:type="dxa" w:w="5760"/>
            <w:gridSpan w:val="2"/>
          </w:tcPr>
          <w:p>
            <w:r>
              <w:t>M210</w:t>
            </w:r>
          </w:p>
        </w:tc>
        <w:tc>
          <w:tcPr>
            <w:tcW w:type="dxa" w:w="2880"/>
          </w:tcPr>
          <w:p>
            <w:r>
              <w:t>W210</w:t>
            </w:r>
          </w:p>
        </w:tc>
      </w:tr>
      <w:tr>
        <w:tc>
          <w:tcPr>
            <w:tcW w:type="dxa" w:w="2880"/>
          </w:tcPr>
          <w:p>
            <w:r>
              <w:t>R211</w:t>
            </w:r>
          </w:p>
        </w:tc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W211</w:t>
            </w:r>
          </w:p>
        </w:tc>
      </w:tr>
      <w:tr>
        <w:tc>
          <w:tcPr>
            <w:tcW w:type="dxa" w:w="2880"/>
          </w:tcPr>
          <w:p>
            <w:r>
              <w:t>R212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W212</w:t>
            </w:r>
          </w:p>
        </w:tc>
      </w:tr>
      <w:tr>
        <w:tc>
          <w:tcPr>
            <w:tcW w:type="dxa" w:w="2880"/>
          </w:tcPr>
          <w:p>
            <w:r>
              <w:t>R213</w:t>
            </w:r>
          </w:p>
        </w:tc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W213</w:t>
            </w:r>
          </w:p>
        </w:tc>
      </w:tr>
      <w:tr>
        <w:tc>
          <w:tcPr>
            <w:tcW w:type="dxa" w:w="2880"/>
          </w:tcPr>
          <w:p>
            <w:r>
              <w:t>R214</w:t>
            </w:r>
          </w:p>
        </w:tc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W214</w:t>
            </w:r>
          </w:p>
        </w:tc>
      </w:tr>
      <w:tr>
        <w:tc>
          <w:tcPr>
            <w:tcW w:type="dxa" w:w="2880"/>
          </w:tcPr>
          <w:p>
            <w:r>
              <w:t>R215</w:t>
            </w:r>
          </w:p>
        </w:tc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W215</w:t>
            </w:r>
          </w:p>
        </w:tc>
      </w:tr>
      <w:tr>
        <w:tc>
          <w:tcPr>
            <w:tcW w:type="dxa" w:w="2880"/>
          </w:tcPr>
          <w:p>
            <w:r>
              <w:t>R216</w:t>
            </w:r>
          </w:p>
        </w:tc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W216</w:t>
            </w:r>
          </w:p>
        </w:tc>
      </w:tr>
      <w:tr>
        <w:tc>
          <w:tcPr>
            <w:tcW w:type="dxa" w:w="2880"/>
          </w:tcPr>
          <w:p>
            <w:r>
              <w:t>R217</w:t>
            </w:r>
          </w:p>
        </w:tc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W217</w:t>
            </w:r>
          </w:p>
        </w:tc>
      </w:tr>
      <w:tr>
        <w:tc>
          <w:tcPr>
            <w:tcW w:type="dxa" w:w="2880"/>
          </w:tcPr>
          <w:p>
            <w:r>
              <w:t>R218</w:t>
            </w:r>
          </w:p>
        </w:tc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W218</w:t>
            </w:r>
          </w:p>
        </w:tc>
      </w:tr>
      <w:tr>
        <w:tc>
          <w:tcPr>
            <w:tcW w:type="dxa" w:w="2880"/>
          </w:tcPr>
          <w:p>
            <w:r>
              <w:t>R219</w:t>
            </w:r>
          </w:p>
        </w:tc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W219</w:t>
            </w:r>
          </w:p>
        </w:tc>
      </w:tr>
      <w:tr>
        <w:tc>
          <w:tcPr>
            <w:tcW w:type="dxa" w:w="5760"/>
            <w:gridSpan w:val="2"/>
          </w:tcPr>
          <w:p>
            <w:r>
              <w:t>M220</w:t>
            </w:r>
          </w:p>
        </w:tc>
        <w:tc>
          <w:tcPr>
            <w:tcW w:type="dxa" w:w="2880"/>
          </w:tcPr>
          <w:p>
            <w:r>
              <w:t>W220</w:t>
            </w:r>
          </w:p>
        </w:tc>
      </w:tr>
      <w:tr>
        <w:tc>
          <w:tcPr>
            <w:tcW w:type="dxa" w:w="2880"/>
          </w:tcPr>
          <w:p>
            <w:r>
              <w:t>R221</w:t>
            </w:r>
          </w:p>
        </w:tc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W221</w:t>
            </w:r>
          </w:p>
        </w:tc>
      </w:tr>
      <w:tr>
        <w:tc>
          <w:tcPr>
            <w:tcW w:type="dxa" w:w="2880"/>
          </w:tcPr>
          <w:p>
            <w:r>
              <w:t>R222</w:t>
            </w:r>
          </w:p>
        </w:tc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W222</w:t>
            </w:r>
          </w:p>
        </w:tc>
      </w:tr>
      <w:tr>
        <w:tc>
          <w:tcPr>
            <w:tcW w:type="dxa" w:w="2880"/>
          </w:tcPr>
          <w:p>
            <w:r>
              <w:t>R223</w:t>
            </w:r>
          </w:p>
        </w:tc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W223</w:t>
            </w:r>
          </w:p>
        </w:tc>
      </w:tr>
      <w:tr>
        <w:tc>
          <w:tcPr>
            <w:tcW w:type="dxa" w:w="2880"/>
          </w:tcPr>
          <w:p>
            <w:r>
              <w:t>R224</w:t>
            </w:r>
          </w:p>
        </w:tc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W224</w:t>
            </w:r>
          </w:p>
        </w:tc>
      </w:tr>
      <w:tr>
        <w:tc>
          <w:tcPr>
            <w:tcW w:type="dxa" w:w="2880"/>
          </w:tcPr>
          <w:p>
            <w:r>
              <w:t>R225</w:t>
            </w:r>
          </w:p>
        </w:tc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W225</w:t>
            </w:r>
          </w:p>
        </w:tc>
      </w:tr>
      <w:tr>
        <w:tc>
          <w:tcPr>
            <w:tcW w:type="dxa" w:w="2880"/>
          </w:tcPr>
          <w:p>
            <w:r>
              <w:t>R226</w:t>
            </w:r>
          </w:p>
        </w:tc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W226</w:t>
            </w:r>
          </w:p>
        </w:tc>
      </w:tr>
      <w:tr>
        <w:tc>
          <w:tcPr>
            <w:tcW w:type="dxa" w:w="2880"/>
          </w:tcPr>
          <w:p>
            <w:r>
              <w:t>R227</w:t>
            </w:r>
          </w:p>
        </w:tc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W227</w:t>
            </w:r>
          </w:p>
        </w:tc>
      </w:tr>
      <w:tr>
        <w:tc>
          <w:tcPr>
            <w:tcW w:type="dxa" w:w="2880"/>
          </w:tcPr>
          <w:p>
            <w:r>
              <w:t>R228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W228</w:t>
            </w:r>
          </w:p>
        </w:tc>
      </w:tr>
      <w:tr>
        <w:tc>
          <w:tcPr>
            <w:tcW w:type="dxa" w:w="2880"/>
          </w:tcPr>
          <w:p>
            <w:r>
              <w:t>R229</w:t>
            </w:r>
          </w:p>
        </w:tc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W229</w:t>
            </w:r>
          </w:p>
        </w:tc>
      </w:tr>
      <w:tr>
        <w:tc>
          <w:tcPr>
            <w:tcW w:type="dxa" w:w="5760"/>
            <w:gridSpan w:val="2"/>
          </w:tcPr>
          <w:p>
            <w:r>
              <w:t>M230</w:t>
            </w:r>
          </w:p>
        </w:tc>
        <w:tc>
          <w:tcPr>
            <w:tcW w:type="dxa" w:w="2880"/>
          </w:tcPr>
          <w:p>
            <w:r>
              <w:t>W230</w:t>
            </w:r>
          </w:p>
        </w:tc>
      </w:tr>
      <w:tr>
        <w:tc>
          <w:tcPr>
            <w:tcW w:type="dxa" w:w="2880"/>
          </w:tcPr>
          <w:p>
            <w:r>
              <w:t>R231</w:t>
            </w:r>
          </w:p>
        </w:tc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W231</w:t>
            </w:r>
          </w:p>
        </w:tc>
      </w:tr>
      <w:tr>
        <w:tc>
          <w:tcPr>
            <w:tcW w:type="dxa" w:w="2880"/>
          </w:tcPr>
          <w:p>
            <w:r>
              <w:t>R232</w:t>
            </w:r>
          </w:p>
        </w:tc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W232</w:t>
            </w:r>
          </w:p>
        </w:tc>
      </w:tr>
      <w:tr>
        <w:tc>
          <w:tcPr>
            <w:tcW w:type="dxa" w:w="2880"/>
          </w:tcPr>
          <w:p>
            <w:r>
              <w:t>R233</w:t>
            </w:r>
          </w:p>
        </w:tc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W233</w:t>
            </w:r>
          </w:p>
        </w:tc>
      </w:tr>
      <w:tr>
        <w:tc>
          <w:tcPr>
            <w:tcW w:type="dxa" w:w="2880"/>
          </w:tcPr>
          <w:p>
            <w:r>
              <w:t>R234</w:t>
            </w:r>
          </w:p>
        </w:tc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W234</w:t>
            </w:r>
          </w:p>
        </w:tc>
      </w:tr>
      <w:tr>
        <w:tc>
          <w:tcPr>
            <w:tcW w:type="dxa" w:w="2880"/>
          </w:tcPr>
          <w:p>
            <w:r>
              <w:t>R235</w:t>
            </w:r>
          </w:p>
        </w:tc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W235</w:t>
            </w:r>
          </w:p>
        </w:tc>
      </w:tr>
      <w:tr>
        <w:tc>
          <w:tcPr>
            <w:tcW w:type="dxa" w:w="2880"/>
          </w:tcPr>
          <w:p>
            <w:r>
              <w:t>R236</w:t>
            </w:r>
          </w:p>
        </w:tc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W236</w:t>
            </w:r>
          </w:p>
        </w:tc>
      </w:tr>
      <w:tr>
        <w:tc>
          <w:tcPr>
            <w:tcW w:type="dxa" w:w="2880"/>
          </w:tcPr>
          <w:p>
            <w:r>
              <w:t>R237</w:t>
            </w:r>
          </w:p>
        </w:tc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W237</w:t>
            </w:r>
          </w:p>
        </w:tc>
      </w:tr>
      <w:tr>
        <w:tc>
          <w:tcPr>
            <w:tcW w:type="dxa" w:w="2880"/>
          </w:tcPr>
          <w:p>
            <w:r>
              <w:t>R238</w:t>
            </w:r>
          </w:p>
        </w:tc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W238</w:t>
            </w:r>
          </w:p>
        </w:tc>
      </w:tr>
      <w:tr>
        <w:tc>
          <w:tcPr>
            <w:tcW w:type="dxa" w:w="2880"/>
          </w:tcPr>
          <w:p>
            <w:r>
              <w:t>R239</w:t>
            </w:r>
          </w:p>
        </w:tc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W239</w:t>
            </w:r>
          </w:p>
        </w:tc>
      </w:tr>
      <w:tr>
        <w:tc>
          <w:tcPr>
            <w:tcW w:type="dxa" w:w="5760"/>
            <w:gridSpan w:val="2"/>
          </w:tcPr>
          <w:p>
            <w:r>
              <w:t>M240</w:t>
            </w:r>
          </w:p>
        </w:tc>
        <w:tc>
          <w:tcPr>
            <w:tcW w:type="dxa" w:w="2880"/>
          </w:tcPr>
          <w:p>
            <w:r>
              <w:t>W240</w:t>
            </w:r>
          </w:p>
        </w:tc>
      </w:tr>
      <w:tr>
        <w:tc>
          <w:tcPr>
            <w:tcW w:type="dxa" w:w="2880"/>
          </w:tcPr>
          <w:p>
            <w:r>
              <w:t>R241</w:t>
            </w:r>
          </w:p>
        </w:tc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W241</w:t>
            </w:r>
          </w:p>
        </w:tc>
      </w:tr>
      <w:tr>
        <w:tc>
          <w:tcPr>
            <w:tcW w:type="dxa" w:w="2880"/>
          </w:tcPr>
          <w:p>
            <w:r>
              <w:t>R242</w:t>
            </w:r>
          </w:p>
        </w:tc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W242</w:t>
            </w:r>
          </w:p>
        </w:tc>
      </w:tr>
      <w:tr>
        <w:tc>
          <w:tcPr>
            <w:tcW w:type="dxa" w:w="2880"/>
          </w:tcPr>
          <w:p>
            <w:r>
              <w:t>R243</w:t>
            </w:r>
          </w:p>
        </w:tc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W243</w:t>
            </w:r>
          </w:p>
        </w:tc>
      </w:tr>
      <w:tr>
        <w:tc>
          <w:tcPr>
            <w:tcW w:type="dxa" w:w="2880"/>
          </w:tcPr>
          <w:p>
            <w:r>
              <w:t>R244</w:t>
            </w:r>
          </w:p>
        </w:tc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W244</w:t>
            </w:r>
          </w:p>
        </w:tc>
      </w:tr>
      <w:tr>
        <w:tc>
          <w:tcPr>
            <w:tcW w:type="dxa" w:w="2880"/>
          </w:tcPr>
          <w:p>
            <w:r>
              <w:t>R245</w:t>
            </w:r>
          </w:p>
        </w:tc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W245</w:t>
            </w:r>
          </w:p>
        </w:tc>
      </w:tr>
      <w:tr>
        <w:tc>
          <w:tcPr>
            <w:tcW w:type="dxa" w:w="2880"/>
          </w:tcPr>
          <w:p>
            <w:r>
              <w:t>R246</w:t>
            </w:r>
          </w:p>
        </w:tc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W246</w:t>
            </w:r>
          </w:p>
        </w:tc>
      </w:tr>
      <w:tr>
        <w:tc>
          <w:tcPr>
            <w:tcW w:type="dxa" w:w="2880"/>
          </w:tcPr>
          <w:p>
            <w:r>
              <w:t>R247</w:t>
            </w:r>
          </w:p>
        </w:tc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W247</w:t>
            </w:r>
          </w:p>
        </w:tc>
      </w:tr>
      <w:tr>
        <w:tc>
          <w:tcPr>
            <w:tcW w:type="dxa" w:w="2880"/>
          </w:tcPr>
          <w:p>
            <w:r>
              <w:t>R248</w:t>
            </w:r>
          </w:p>
        </w:tc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W248</w:t>
            </w:r>
          </w:p>
        </w:tc>
      </w:tr>
      <w:tr>
        <w:tc>
          <w:tcPr>
            <w:tcW w:type="dxa" w:w="2880"/>
          </w:tcPr>
          <w:p>
            <w:r>
              <w:t>R249</w:t>
            </w:r>
          </w:p>
        </w:tc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W249</w:t>
            </w:r>
          </w:p>
        </w:tc>
      </w:tr>
      <w:tr>
        <w:tc>
          <w:tcPr>
            <w:tcW w:type="dxa" w:w="5760"/>
            <w:gridSpan w:val="2"/>
          </w:tcPr>
          <w:p>
            <w:r>
              <w:t>M250</w:t>
            </w:r>
          </w:p>
        </w:tc>
        <w:tc>
          <w:tcPr>
            <w:tcW w:type="dxa" w:w="2880"/>
          </w:tcPr>
          <w:p>
            <w:r>
              <w:t>W250</w:t>
            </w:r>
          </w:p>
        </w:tc>
      </w:tr>
      <w:tr>
        <w:tc>
          <w:tcPr>
            <w:tcW w:type="dxa" w:w="2880"/>
          </w:tcPr>
          <w:p>
            <w:r>
              <w:t>R251</w:t>
            </w:r>
          </w:p>
        </w:tc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W251</w:t>
            </w:r>
          </w:p>
        </w:tc>
      </w:tr>
      <w:tr>
        <w:tc>
          <w:tcPr>
            <w:tcW w:type="dxa" w:w="2880"/>
          </w:tcPr>
          <w:p>
            <w:r>
              <w:t>R252</w:t>
            </w:r>
          </w:p>
        </w:tc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W252</w:t>
            </w:r>
          </w:p>
        </w:tc>
      </w:tr>
      <w:tr>
        <w:tc>
          <w:tcPr>
            <w:tcW w:type="dxa" w:w="2880"/>
          </w:tcPr>
          <w:p>
            <w:r>
              <w:t>R253</w:t>
            </w:r>
          </w:p>
        </w:tc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W253</w:t>
            </w:r>
          </w:p>
        </w:tc>
      </w:tr>
      <w:tr>
        <w:tc>
          <w:tcPr>
            <w:tcW w:type="dxa" w:w="2880"/>
          </w:tcPr>
          <w:p>
            <w:r>
              <w:t>R254</w:t>
            </w:r>
          </w:p>
        </w:tc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W254</w:t>
            </w:r>
          </w:p>
        </w:tc>
      </w:tr>
      <w:tr>
        <w:tc>
          <w:tcPr>
            <w:tcW w:type="dxa" w:w="2880"/>
          </w:tcPr>
          <w:p>
            <w:r>
              <w:t>R255</w:t>
            </w:r>
          </w:p>
        </w:tc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W255</w:t>
            </w:r>
          </w:p>
        </w:tc>
      </w:tr>
      <w:tr>
        <w:tc>
          <w:tcPr>
            <w:tcW w:type="dxa" w:w="2880"/>
          </w:tcPr>
          <w:p>
            <w:r>
              <w:t>R256</w:t>
            </w:r>
          </w:p>
        </w:tc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W256</w:t>
            </w:r>
          </w:p>
        </w:tc>
      </w:tr>
      <w:tr>
        <w:tc>
          <w:tcPr>
            <w:tcW w:type="dxa" w:w="2880"/>
          </w:tcPr>
          <w:p>
            <w:r>
              <w:t>R257</w:t>
            </w:r>
          </w:p>
        </w:tc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W257</w:t>
            </w:r>
          </w:p>
        </w:tc>
      </w:tr>
      <w:tr>
        <w:tc>
          <w:tcPr>
            <w:tcW w:type="dxa" w:w="2880"/>
          </w:tcPr>
          <w:p>
            <w:r>
              <w:t>R258</w:t>
            </w:r>
          </w:p>
        </w:tc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W258</w:t>
            </w:r>
          </w:p>
        </w:tc>
      </w:tr>
      <w:tr>
        <w:tc>
          <w:tcPr>
            <w:tcW w:type="dxa" w:w="2880"/>
          </w:tcPr>
          <w:p>
            <w:r>
              <w:t>R259</w:t>
            </w:r>
          </w:p>
        </w:tc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W259</w:t>
            </w:r>
          </w:p>
        </w:tc>
      </w:tr>
      <w:tr>
        <w:tc>
          <w:tcPr>
            <w:tcW w:type="dxa" w:w="5760"/>
            <w:gridSpan w:val="2"/>
          </w:tcPr>
          <w:p>
            <w:r>
              <w:t>M260</w:t>
            </w:r>
          </w:p>
        </w:tc>
        <w:tc>
          <w:tcPr>
            <w:tcW w:type="dxa" w:w="2880"/>
          </w:tcPr>
          <w:p>
            <w:r>
              <w:t>W260</w:t>
            </w:r>
          </w:p>
        </w:tc>
      </w:tr>
      <w:tr>
        <w:tc>
          <w:tcPr>
            <w:tcW w:type="dxa" w:w="2880"/>
          </w:tcPr>
          <w:p>
            <w:r>
              <w:t>R261</w:t>
            </w:r>
          </w:p>
        </w:tc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W261</w:t>
            </w:r>
          </w:p>
        </w:tc>
      </w:tr>
      <w:tr>
        <w:tc>
          <w:tcPr>
            <w:tcW w:type="dxa" w:w="2880"/>
          </w:tcPr>
          <w:p>
            <w:r>
              <w:t>R262</w:t>
            </w:r>
          </w:p>
        </w:tc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W262</w:t>
            </w:r>
          </w:p>
        </w:tc>
      </w:tr>
      <w:tr>
        <w:tc>
          <w:tcPr>
            <w:tcW w:type="dxa" w:w="2880"/>
          </w:tcPr>
          <w:p>
            <w:r>
              <w:t>R263</w:t>
            </w:r>
          </w:p>
        </w:tc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W263</w:t>
            </w:r>
          </w:p>
        </w:tc>
      </w:tr>
      <w:tr>
        <w:tc>
          <w:tcPr>
            <w:tcW w:type="dxa" w:w="2880"/>
          </w:tcPr>
          <w:p>
            <w:r>
              <w:t>R264</w:t>
            </w:r>
          </w:p>
        </w:tc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W264</w:t>
            </w:r>
          </w:p>
        </w:tc>
      </w:tr>
      <w:tr>
        <w:tc>
          <w:tcPr>
            <w:tcW w:type="dxa" w:w="2880"/>
          </w:tcPr>
          <w:p>
            <w:r>
              <w:t>R265</w:t>
            </w:r>
          </w:p>
        </w:tc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W265</w:t>
            </w:r>
          </w:p>
        </w:tc>
      </w:tr>
      <w:tr>
        <w:tc>
          <w:tcPr>
            <w:tcW w:type="dxa" w:w="2880"/>
          </w:tcPr>
          <w:p>
            <w:r>
              <w:t>R266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W266</w:t>
            </w:r>
          </w:p>
        </w:tc>
      </w:tr>
      <w:tr>
        <w:tc>
          <w:tcPr>
            <w:tcW w:type="dxa" w:w="2880"/>
          </w:tcPr>
          <w:p>
            <w:r>
              <w:t>R267</w:t>
            </w:r>
          </w:p>
        </w:tc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W267</w:t>
            </w:r>
          </w:p>
        </w:tc>
      </w:tr>
      <w:tr>
        <w:tc>
          <w:tcPr>
            <w:tcW w:type="dxa" w:w="2880"/>
          </w:tcPr>
          <w:p>
            <w:r>
              <w:t>R268</w:t>
            </w:r>
          </w:p>
        </w:tc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W268</w:t>
            </w:r>
          </w:p>
        </w:tc>
      </w:tr>
      <w:tr>
        <w:tc>
          <w:tcPr>
            <w:tcW w:type="dxa" w:w="2880"/>
          </w:tcPr>
          <w:p>
            <w:r>
              <w:t>R269</w:t>
            </w:r>
          </w:p>
        </w:tc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W269</w:t>
            </w:r>
          </w:p>
        </w:tc>
      </w:tr>
      <w:tr>
        <w:tc>
          <w:tcPr>
            <w:tcW w:type="dxa" w:w="5760"/>
            <w:gridSpan w:val="2"/>
          </w:tcPr>
          <w:p>
            <w:r>
              <w:t>M270</w:t>
            </w:r>
          </w:p>
        </w:tc>
        <w:tc>
          <w:tcPr>
            <w:tcW w:type="dxa" w:w="2880"/>
          </w:tcPr>
          <w:p>
            <w:r>
              <w:t>W270</w:t>
            </w:r>
          </w:p>
        </w:tc>
      </w:tr>
      <w:tr>
        <w:tc>
          <w:tcPr>
            <w:tcW w:type="dxa" w:w="2880"/>
          </w:tcPr>
          <w:p>
            <w:r>
              <w:t>R271</w:t>
            </w:r>
          </w:p>
        </w:tc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W271</w:t>
            </w:r>
          </w:p>
        </w:tc>
      </w:tr>
      <w:tr>
        <w:tc>
          <w:tcPr>
            <w:tcW w:type="dxa" w:w="2880"/>
          </w:tcPr>
          <w:p>
            <w:r>
              <w:t>R272</w:t>
            </w:r>
          </w:p>
        </w:tc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W272</w:t>
            </w:r>
          </w:p>
        </w:tc>
      </w:tr>
      <w:tr>
        <w:tc>
          <w:tcPr>
            <w:tcW w:type="dxa" w:w="2880"/>
          </w:tcPr>
          <w:p>
            <w:r>
              <w:t>R273</w:t>
            </w:r>
          </w:p>
        </w:tc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W273</w:t>
            </w:r>
          </w:p>
        </w:tc>
      </w:tr>
      <w:tr>
        <w:tc>
          <w:tcPr>
            <w:tcW w:type="dxa" w:w="2880"/>
          </w:tcPr>
          <w:p>
            <w:r>
              <w:t>R274</w:t>
            </w:r>
          </w:p>
        </w:tc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W274</w:t>
            </w:r>
          </w:p>
        </w:tc>
      </w:tr>
      <w:tr>
        <w:tc>
          <w:tcPr>
            <w:tcW w:type="dxa" w:w="2880"/>
          </w:tcPr>
          <w:p>
            <w:r>
              <w:t>R275</w:t>
            </w:r>
          </w:p>
        </w:tc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W275</w:t>
            </w:r>
          </w:p>
        </w:tc>
      </w:tr>
      <w:tr>
        <w:tc>
          <w:tcPr>
            <w:tcW w:type="dxa" w:w="2880"/>
          </w:tcPr>
          <w:p>
            <w:r>
              <w:t>R276</w:t>
            </w:r>
          </w:p>
        </w:tc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W276</w:t>
            </w:r>
          </w:p>
        </w:tc>
      </w:tr>
      <w:tr>
        <w:tc>
          <w:tcPr>
            <w:tcW w:type="dxa" w:w="2880"/>
          </w:tcPr>
          <w:p>
            <w:r>
              <w:t>R277</w:t>
            </w:r>
          </w:p>
        </w:tc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W277</w:t>
            </w:r>
          </w:p>
        </w:tc>
      </w:tr>
      <w:tr>
        <w:tc>
          <w:tcPr>
            <w:tcW w:type="dxa" w:w="2880"/>
          </w:tcPr>
          <w:p>
            <w:r>
              <w:t>R278</w:t>
            </w:r>
          </w:p>
        </w:tc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W278</w:t>
            </w:r>
          </w:p>
        </w:tc>
      </w:tr>
      <w:tr>
        <w:tc>
          <w:tcPr>
            <w:tcW w:type="dxa" w:w="2880"/>
          </w:tcPr>
          <w:p>
            <w:r>
              <w:t>R279</w:t>
            </w:r>
          </w:p>
        </w:tc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W279</w:t>
            </w:r>
          </w:p>
        </w:tc>
      </w:tr>
      <w:tr>
        <w:tc>
          <w:tcPr>
            <w:tcW w:type="dxa" w:w="5760"/>
            <w:gridSpan w:val="2"/>
          </w:tcPr>
          <w:p>
            <w:r>
              <w:t>M280</w:t>
            </w:r>
          </w:p>
        </w:tc>
        <w:tc>
          <w:tcPr>
            <w:tcW w:type="dxa" w:w="2880"/>
          </w:tcPr>
          <w:p>
            <w:r>
              <w:t>W280</w:t>
            </w:r>
          </w:p>
        </w:tc>
      </w:tr>
      <w:tr>
        <w:tc>
          <w:tcPr>
            <w:tcW w:type="dxa" w:w="2880"/>
          </w:tcPr>
          <w:p>
            <w:r>
              <w:t>R281</w:t>
            </w:r>
          </w:p>
        </w:tc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W281</w:t>
            </w:r>
          </w:p>
        </w:tc>
      </w:tr>
      <w:tr>
        <w:tc>
          <w:tcPr>
            <w:tcW w:type="dxa" w:w="2880"/>
          </w:tcPr>
          <w:p>
            <w:r>
              <w:t>R282</w:t>
            </w:r>
          </w:p>
        </w:tc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W282</w:t>
            </w:r>
          </w:p>
        </w:tc>
      </w:tr>
      <w:tr>
        <w:tc>
          <w:tcPr>
            <w:tcW w:type="dxa" w:w="2880"/>
          </w:tcPr>
          <w:p>
            <w:r>
              <w:t>R283</w:t>
            </w:r>
          </w:p>
        </w:tc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W283</w:t>
            </w:r>
          </w:p>
        </w:tc>
      </w:tr>
      <w:tr>
        <w:tc>
          <w:tcPr>
            <w:tcW w:type="dxa" w:w="2880"/>
          </w:tcPr>
          <w:p>
            <w:r>
              <w:t>R284</w:t>
            </w:r>
          </w:p>
        </w:tc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W284</w:t>
            </w:r>
          </w:p>
        </w:tc>
      </w:tr>
      <w:tr>
        <w:tc>
          <w:tcPr>
            <w:tcW w:type="dxa" w:w="2880"/>
          </w:tcPr>
          <w:p>
            <w:r>
              <w:t>R285</w:t>
            </w:r>
          </w:p>
        </w:tc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W285</w:t>
            </w:r>
          </w:p>
        </w:tc>
      </w:tr>
      <w:tr>
        <w:tc>
          <w:tcPr>
            <w:tcW w:type="dxa" w:w="2880"/>
          </w:tcPr>
          <w:p>
            <w:r>
              <w:t>R286</w:t>
            </w:r>
          </w:p>
        </w:tc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W286</w:t>
            </w:r>
          </w:p>
        </w:tc>
      </w:tr>
      <w:tr>
        <w:tc>
          <w:tcPr>
            <w:tcW w:type="dxa" w:w="2880"/>
          </w:tcPr>
          <w:p>
            <w:r>
              <w:t>R287</w:t>
            </w:r>
          </w:p>
        </w:tc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W287</w:t>
            </w:r>
          </w:p>
        </w:tc>
      </w:tr>
      <w:tr>
        <w:tc>
          <w:tcPr>
            <w:tcW w:type="dxa" w:w="2880"/>
          </w:tcPr>
          <w:p>
            <w:r>
              <w:t>R288</w:t>
            </w:r>
          </w:p>
        </w:tc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W288</w:t>
            </w:r>
          </w:p>
        </w:tc>
      </w:tr>
      <w:tr>
        <w:tc>
          <w:tcPr>
            <w:tcW w:type="dxa" w:w="2880"/>
          </w:tcPr>
          <w:p>
            <w:r>
              <w:t>R289</w:t>
            </w:r>
          </w:p>
        </w:tc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W289</w:t>
            </w:r>
          </w:p>
        </w:tc>
      </w:tr>
      <w:tr>
        <w:tc>
          <w:tcPr>
            <w:tcW w:type="dxa" w:w="5760"/>
            <w:gridSpan w:val="2"/>
          </w:tcPr>
          <w:p>
            <w:r>
              <w:t>M290</w:t>
            </w:r>
          </w:p>
        </w:tc>
        <w:tc>
          <w:tcPr>
            <w:tcW w:type="dxa" w:w="2880"/>
          </w:tcPr>
          <w:p>
            <w:r>
              <w:t>W290</w:t>
            </w:r>
          </w:p>
        </w:tc>
      </w:tr>
      <w:tr>
        <w:tc>
          <w:tcPr>
            <w:tcW w:type="dxa" w:w="2880"/>
          </w:tcPr>
          <w:p>
            <w:r>
              <w:t>R291</w:t>
            </w:r>
          </w:p>
        </w:tc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W291</w:t>
            </w:r>
          </w:p>
        </w:tc>
      </w:tr>
      <w:tr>
        <w:tc>
          <w:tcPr>
            <w:tcW w:type="dxa" w:w="2880"/>
          </w:tcPr>
          <w:p>
            <w:r>
              <w:t>R292</w:t>
            </w:r>
          </w:p>
        </w:tc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W292</w:t>
            </w:r>
          </w:p>
        </w:tc>
      </w:tr>
      <w:tr>
        <w:tc>
          <w:tcPr>
            <w:tcW w:type="dxa" w:w="2880"/>
          </w:tcPr>
          <w:p>
            <w:r>
              <w:t>R293</w:t>
            </w:r>
          </w:p>
        </w:tc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W293</w:t>
            </w:r>
          </w:p>
        </w:tc>
      </w:tr>
      <w:tr>
        <w:tc>
          <w:tcPr>
            <w:tcW w:type="dxa" w:w="2880"/>
          </w:tcPr>
          <w:p>
            <w:r>
              <w:t>R294</w:t>
            </w:r>
          </w:p>
        </w:tc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W294</w:t>
            </w:r>
          </w:p>
        </w:tc>
      </w:tr>
      <w:tr>
        <w:tc>
          <w:tcPr>
            <w:tcW w:type="dxa" w:w="2880"/>
          </w:tcPr>
          <w:p>
            <w:r>
              <w:t>R295</w:t>
            </w:r>
          </w:p>
        </w:tc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W295</w:t>
            </w:r>
          </w:p>
        </w:tc>
      </w:tr>
      <w:tr>
        <w:tc>
          <w:tcPr>
            <w:tcW w:type="dxa" w:w="2880"/>
          </w:tcPr>
          <w:p>
            <w:r>
              <w:t>R296</w:t>
            </w:r>
          </w:p>
        </w:tc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W296</w:t>
            </w:r>
          </w:p>
        </w:tc>
      </w:tr>
      <w:tr>
        <w:tc>
          <w:tcPr>
            <w:tcW w:type="dxa" w:w="2880"/>
          </w:tcPr>
          <w:p>
            <w:r>
              <w:t>R297</w:t>
            </w:r>
          </w:p>
        </w:tc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W297</w:t>
            </w:r>
          </w:p>
        </w:tc>
      </w:tr>
      <w:tr>
        <w:tc>
          <w:tcPr>
            <w:tcW w:type="dxa" w:w="2880"/>
          </w:tcPr>
          <w:p>
            <w:r>
              <w:t>R298</w:t>
            </w:r>
          </w:p>
        </w:tc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W298</w:t>
            </w:r>
          </w:p>
        </w:tc>
      </w:tr>
      <w:tr>
        <w:tc>
          <w:tcPr>
            <w:tcW w:type="dxa" w:w="2880"/>
          </w:tcPr>
          <w:p>
            <w:r>
              <w:t>R299</w:t>
            </w:r>
          </w:p>
        </w:tc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W299</w:t>
            </w:r>
          </w:p>
        </w:tc>
      </w:tr>
      <w:tr>
        <w:tc>
          <w:tcPr>
            <w:tcW w:type="dxa" w:w="5760"/>
            <w:gridSpan w:val="2"/>
          </w:tcPr>
          <w:p>
            <w:r>
              <w:t>M300</w:t>
            </w:r>
          </w:p>
        </w:tc>
        <w:tc>
          <w:tcPr>
            <w:tcW w:type="dxa" w:w="2880"/>
          </w:tcPr>
          <w:p>
            <w:r>
              <w:t>W300</w:t>
            </w:r>
          </w:p>
        </w:tc>
      </w:tr>
      <w:tr>
        <w:tc>
          <w:tcPr>
            <w:tcW w:type="dxa" w:w="2880"/>
          </w:tcPr>
          <w:p>
            <w:r>
              <w:t>R301</w:t>
            </w:r>
          </w:p>
        </w:tc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W301</w:t>
            </w:r>
          </w:p>
        </w:tc>
      </w:tr>
      <w:tr>
        <w:tc>
          <w:tcPr>
            <w:tcW w:type="dxa" w:w="2880"/>
          </w:tcPr>
          <w:p>
            <w:r>
              <w:t>R302</w:t>
            </w:r>
          </w:p>
        </w:tc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W302</w:t>
            </w:r>
          </w:p>
        </w:tc>
      </w:tr>
      <w:tr>
        <w:tc>
          <w:tcPr>
            <w:tcW w:type="dxa" w:w="2880"/>
          </w:tcPr>
          <w:p>
            <w:r>
              <w:t>R303</w:t>
            </w:r>
          </w:p>
        </w:tc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W303</w:t>
            </w:r>
          </w:p>
        </w:tc>
      </w:tr>
      <w:tr>
        <w:tc>
          <w:tcPr>
            <w:tcW w:type="dxa" w:w="2880"/>
          </w:tcPr>
          <w:p>
            <w:r>
              <w:t>R304</w:t>
            </w:r>
          </w:p>
        </w:tc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W304</w:t>
            </w:r>
          </w:p>
        </w:tc>
      </w:tr>
      <w:tr>
        <w:tc>
          <w:tcPr>
            <w:tcW w:type="dxa" w:w="2880"/>
          </w:tcPr>
          <w:p>
            <w:r>
              <w:t>R305</w:t>
            </w:r>
          </w:p>
        </w:tc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W305</w:t>
            </w:r>
          </w:p>
        </w:tc>
      </w:tr>
      <w:tr>
        <w:tc>
          <w:tcPr>
            <w:tcW w:type="dxa" w:w="2880"/>
          </w:tcPr>
          <w:p>
            <w:r>
              <w:t>R306</w:t>
            </w:r>
          </w:p>
        </w:tc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W306</w:t>
            </w:r>
          </w:p>
        </w:tc>
      </w:tr>
      <w:tr>
        <w:tc>
          <w:tcPr>
            <w:tcW w:type="dxa" w:w="2880"/>
          </w:tcPr>
          <w:p>
            <w:r>
              <w:t>R307</w:t>
            </w:r>
          </w:p>
        </w:tc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W307</w:t>
            </w:r>
          </w:p>
        </w:tc>
      </w:tr>
      <w:tr>
        <w:tc>
          <w:tcPr>
            <w:tcW w:type="dxa" w:w="2880"/>
          </w:tcPr>
          <w:p>
            <w:r>
              <w:t>R308</w:t>
            </w:r>
          </w:p>
        </w:tc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W308</w:t>
            </w:r>
          </w:p>
        </w:tc>
      </w:tr>
      <w:tr>
        <w:tc>
          <w:tcPr>
            <w:tcW w:type="dxa" w:w="2880"/>
          </w:tcPr>
          <w:p>
            <w:r>
              <w:t>R309</w:t>
            </w:r>
          </w:p>
        </w:tc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W309</w:t>
            </w:r>
          </w:p>
        </w:tc>
      </w:tr>
      <w:tr>
        <w:tc>
          <w:tcPr>
            <w:tcW w:type="dxa" w:w="5760"/>
            <w:gridSpan w:val="2"/>
          </w:tcPr>
          <w:p>
            <w:r>
              <w:t>M310</w:t>
            </w:r>
          </w:p>
        </w:tc>
        <w:tc>
          <w:tcPr>
            <w:tcW w:type="dxa" w:w="2880"/>
          </w:tcPr>
          <w:p>
            <w:r>
              <w:t>W310</w:t>
            </w:r>
          </w:p>
        </w:tc>
      </w:tr>
      <w:tr>
        <w:tc>
          <w:tcPr>
            <w:tcW w:type="dxa" w:w="2880"/>
          </w:tcPr>
          <w:p>
            <w:r>
              <w:t>R311</w:t>
            </w:r>
          </w:p>
        </w:tc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W311</w:t>
            </w:r>
          </w:p>
        </w:tc>
      </w:tr>
      <w:tr>
        <w:tc>
          <w:tcPr>
            <w:tcW w:type="dxa" w:w="2880"/>
          </w:tcPr>
          <w:p>
            <w:r>
              <w:t>R312</w:t>
            </w:r>
          </w:p>
        </w:tc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W312</w:t>
            </w:r>
          </w:p>
        </w:tc>
      </w:tr>
      <w:tr>
        <w:tc>
          <w:tcPr>
            <w:tcW w:type="dxa" w:w="2880"/>
          </w:tcPr>
          <w:p>
            <w:r>
              <w:t>R313</w:t>
            </w:r>
          </w:p>
        </w:tc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W313</w:t>
            </w:r>
          </w:p>
        </w:tc>
      </w:tr>
      <w:tr>
        <w:tc>
          <w:tcPr>
            <w:tcW w:type="dxa" w:w="2880"/>
          </w:tcPr>
          <w:p>
            <w:r>
              <w:t>R314</w:t>
            </w:r>
          </w:p>
        </w:tc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W314</w:t>
            </w:r>
          </w:p>
        </w:tc>
      </w:tr>
      <w:tr>
        <w:tc>
          <w:tcPr>
            <w:tcW w:type="dxa" w:w="2880"/>
          </w:tcPr>
          <w:p>
            <w:r>
              <w:t>R315</w:t>
            </w:r>
          </w:p>
        </w:tc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W315</w:t>
            </w:r>
          </w:p>
        </w:tc>
      </w:tr>
      <w:tr>
        <w:tc>
          <w:tcPr>
            <w:tcW w:type="dxa" w:w="2880"/>
          </w:tcPr>
          <w:p>
            <w:r>
              <w:t>R316</w:t>
            </w:r>
          </w:p>
        </w:tc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W316</w:t>
            </w:r>
          </w:p>
        </w:tc>
      </w:tr>
      <w:tr>
        <w:tc>
          <w:tcPr>
            <w:tcW w:type="dxa" w:w="2880"/>
          </w:tcPr>
          <w:p>
            <w:r>
              <w:t>R317</w:t>
            </w:r>
          </w:p>
        </w:tc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W317</w:t>
            </w:r>
          </w:p>
        </w:tc>
      </w:tr>
      <w:tr>
        <w:tc>
          <w:tcPr>
            <w:tcW w:type="dxa" w:w="2880"/>
          </w:tcPr>
          <w:p>
            <w:r>
              <w:t>R318</w:t>
            </w:r>
          </w:p>
        </w:tc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>W318</w:t>
            </w:r>
          </w:p>
        </w:tc>
      </w:tr>
      <w:tr>
        <w:tc>
          <w:tcPr>
            <w:tcW w:type="dxa" w:w="2880"/>
          </w:tcPr>
          <w:p>
            <w:r>
              <w:t>R319</w:t>
            </w:r>
          </w:p>
        </w:tc>
        <w:tc>
          <w:tcPr>
            <w:tcW w:type="dxa" w:w="2880"/>
          </w:tcPr>
          <w:p>
            <w:r>
              <w:t>319</w:t>
            </w:r>
          </w:p>
        </w:tc>
        <w:tc>
          <w:tcPr>
            <w:tcW w:type="dxa" w:w="2880"/>
          </w:tcPr>
          <w:p>
            <w:r>
              <w:t>W319</w:t>
            </w:r>
          </w:p>
        </w:tc>
      </w:tr>
      <w:tr>
        <w:tc>
          <w:tcPr>
            <w:tcW w:type="dxa" w:w="5760"/>
            <w:gridSpan w:val="2"/>
          </w:tcPr>
          <w:p>
            <w:r>
              <w:t>M320</w:t>
            </w:r>
          </w:p>
        </w:tc>
        <w:tc>
          <w:tcPr>
            <w:tcW w:type="dxa" w:w="2880"/>
          </w:tcPr>
          <w:p>
            <w:r>
              <w:t>W320</w:t>
            </w:r>
          </w:p>
        </w:tc>
      </w:tr>
      <w:tr>
        <w:tc>
          <w:tcPr>
            <w:tcW w:type="dxa" w:w="2880"/>
          </w:tcPr>
          <w:p>
            <w:r>
              <w:t>R321</w:t>
            </w:r>
          </w:p>
        </w:tc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>W321</w:t>
            </w:r>
          </w:p>
        </w:tc>
      </w:tr>
      <w:tr>
        <w:tc>
          <w:tcPr>
            <w:tcW w:type="dxa" w:w="2880"/>
          </w:tcPr>
          <w:p>
            <w:r>
              <w:t>R322</w:t>
            </w:r>
          </w:p>
        </w:tc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W322</w:t>
            </w:r>
          </w:p>
        </w:tc>
      </w:tr>
      <w:tr>
        <w:tc>
          <w:tcPr>
            <w:tcW w:type="dxa" w:w="2880"/>
          </w:tcPr>
          <w:p>
            <w:r>
              <w:t>R323</w:t>
            </w:r>
          </w:p>
        </w:tc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>W323</w:t>
            </w:r>
          </w:p>
        </w:tc>
      </w:tr>
      <w:tr>
        <w:tc>
          <w:tcPr>
            <w:tcW w:type="dxa" w:w="2880"/>
          </w:tcPr>
          <w:p>
            <w:r>
              <w:t>R324</w:t>
            </w:r>
          </w:p>
        </w:tc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W324</w:t>
            </w:r>
          </w:p>
        </w:tc>
      </w:tr>
      <w:tr>
        <w:tc>
          <w:tcPr>
            <w:tcW w:type="dxa" w:w="2880"/>
          </w:tcPr>
          <w:p>
            <w:r>
              <w:t>R325</w:t>
            </w:r>
          </w:p>
        </w:tc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W325</w:t>
            </w:r>
          </w:p>
        </w:tc>
      </w:tr>
      <w:tr>
        <w:tc>
          <w:tcPr>
            <w:tcW w:type="dxa" w:w="2880"/>
          </w:tcPr>
          <w:p>
            <w:r>
              <w:t>R326</w:t>
            </w:r>
          </w:p>
        </w:tc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W326</w:t>
            </w:r>
          </w:p>
        </w:tc>
      </w:tr>
      <w:tr>
        <w:tc>
          <w:tcPr>
            <w:tcW w:type="dxa" w:w="2880"/>
          </w:tcPr>
          <w:p>
            <w:r>
              <w:t>R327</w:t>
            </w:r>
          </w:p>
        </w:tc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W327</w:t>
            </w:r>
          </w:p>
        </w:tc>
      </w:tr>
      <w:tr>
        <w:tc>
          <w:tcPr>
            <w:tcW w:type="dxa" w:w="2880"/>
          </w:tcPr>
          <w:p>
            <w:r>
              <w:t>R328</w:t>
            </w:r>
          </w:p>
        </w:tc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W328</w:t>
            </w:r>
          </w:p>
        </w:tc>
      </w:tr>
      <w:tr>
        <w:tc>
          <w:tcPr>
            <w:tcW w:type="dxa" w:w="2880"/>
          </w:tcPr>
          <w:p>
            <w:r>
              <w:t>R329</w:t>
            </w:r>
          </w:p>
        </w:tc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>W329</w:t>
            </w:r>
          </w:p>
        </w:tc>
      </w:tr>
      <w:tr>
        <w:tc>
          <w:tcPr>
            <w:tcW w:type="dxa" w:w="5760"/>
            <w:gridSpan w:val="2"/>
          </w:tcPr>
          <w:p>
            <w:r>
              <w:t>M330</w:t>
            </w:r>
          </w:p>
        </w:tc>
        <w:tc>
          <w:tcPr>
            <w:tcW w:type="dxa" w:w="2880"/>
          </w:tcPr>
          <w:p>
            <w:r>
              <w:t>W330</w:t>
            </w:r>
          </w:p>
        </w:tc>
      </w:tr>
      <w:tr>
        <w:tc>
          <w:tcPr>
            <w:tcW w:type="dxa" w:w="2880"/>
          </w:tcPr>
          <w:p>
            <w:r>
              <w:t>R331</w:t>
            </w:r>
          </w:p>
        </w:tc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W331</w:t>
            </w:r>
          </w:p>
        </w:tc>
      </w:tr>
      <w:tr>
        <w:tc>
          <w:tcPr>
            <w:tcW w:type="dxa" w:w="2880"/>
          </w:tcPr>
          <w:p>
            <w:r>
              <w:t>R332</w:t>
            </w:r>
          </w:p>
        </w:tc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W332</w:t>
            </w:r>
          </w:p>
        </w:tc>
      </w:tr>
      <w:tr>
        <w:tc>
          <w:tcPr>
            <w:tcW w:type="dxa" w:w="2880"/>
          </w:tcPr>
          <w:p>
            <w:r>
              <w:t>R333</w:t>
            </w:r>
          </w:p>
        </w:tc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>W333</w:t>
            </w:r>
          </w:p>
        </w:tc>
      </w:tr>
      <w:tr>
        <w:tc>
          <w:tcPr>
            <w:tcW w:type="dxa" w:w="2880"/>
          </w:tcPr>
          <w:p>
            <w:r>
              <w:t>R334</w:t>
            </w:r>
          </w:p>
        </w:tc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>W334</w:t>
            </w:r>
          </w:p>
        </w:tc>
      </w:tr>
      <w:tr>
        <w:tc>
          <w:tcPr>
            <w:tcW w:type="dxa" w:w="2880"/>
          </w:tcPr>
          <w:p>
            <w:r>
              <w:t>R335</w:t>
            </w:r>
          </w:p>
        </w:tc>
        <w:tc>
          <w:tcPr>
            <w:tcW w:type="dxa" w:w="2880"/>
          </w:tcPr>
          <w:p>
            <w:r>
              <w:t>335</w:t>
            </w:r>
          </w:p>
        </w:tc>
        <w:tc>
          <w:tcPr>
            <w:tcW w:type="dxa" w:w="2880"/>
          </w:tcPr>
          <w:p>
            <w:r>
              <w:t>W335</w:t>
            </w:r>
          </w:p>
        </w:tc>
      </w:tr>
      <w:tr>
        <w:tc>
          <w:tcPr>
            <w:tcW w:type="dxa" w:w="2880"/>
          </w:tcPr>
          <w:p>
            <w:r>
              <w:t>R336</w:t>
            </w:r>
          </w:p>
        </w:tc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>W336</w:t>
            </w:r>
          </w:p>
        </w:tc>
      </w:tr>
      <w:tr>
        <w:tc>
          <w:tcPr>
            <w:tcW w:type="dxa" w:w="2880"/>
          </w:tcPr>
          <w:p>
            <w:r>
              <w:t>R337</w:t>
            </w:r>
          </w:p>
        </w:tc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>W337</w:t>
            </w:r>
          </w:p>
        </w:tc>
      </w:tr>
      <w:tr>
        <w:tc>
          <w:tcPr>
            <w:tcW w:type="dxa" w:w="2880"/>
          </w:tcPr>
          <w:p>
            <w:r>
              <w:t>R338</w:t>
            </w:r>
          </w:p>
        </w:tc>
        <w:tc>
          <w:tcPr>
            <w:tcW w:type="dxa" w:w="2880"/>
          </w:tcPr>
          <w:p>
            <w:r>
              <w:t>338</w:t>
            </w:r>
          </w:p>
        </w:tc>
        <w:tc>
          <w:tcPr>
            <w:tcW w:type="dxa" w:w="2880"/>
          </w:tcPr>
          <w:p>
            <w:r>
              <w:t>W338</w:t>
            </w:r>
          </w:p>
        </w:tc>
      </w:tr>
      <w:tr>
        <w:tc>
          <w:tcPr>
            <w:tcW w:type="dxa" w:w="2880"/>
          </w:tcPr>
          <w:p>
            <w:r>
              <w:t>R339</w:t>
            </w:r>
          </w:p>
        </w:tc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W339</w:t>
            </w:r>
          </w:p>
        </w:tc>
      </w:tr>
      <w:tr>
        <w:tc>
          <w:tcPr>
            <w:tcW w:type="dxa" w:w="5760"/>
            <w:gridSpan w:val="2"/>
          </w:tcPr>
          <w:p>
            <w:r>
              <w:t>M340</w:t>
            </w:r>
          </w:p>
        </w:tc>
        <w:tc>
          <w:tcPr>
            <w:tcW w:type="dxa" w:w="2880"/>
          </w:tcPr>
          <w:p>
            <w:r>
              <w:t>W340</w:t>
            </w:r>
          </w:p>
        </w:tc>
      </w:tr>
      <w:tr>
        <w:tc>
          <w:tcPr>
            <w:tcW w:type="dxa" w:w="2880"/>
          </w:tcPr>
          <w:p>
            <w:r>
              <w:t>R341</w:t>
            </w:r>
          </w:p>
        </w:tc>
        <w:tc>
          <w:tcPr>
            <w:tcW w:type="dxa" w:w="2880"/>
          </w:tcPr>
          <w:p>
            <w:r>
              <w:t>341</w:t>
            </w:r>
          </w:p>
        </w:tc>
        <w:tc>
          <w:tcPr>
            <w:tcW w:type="dxa" w:w="2880"/>
          </w:tcPr>
          <w:p>
            <w:r>
              <w:t>W341</w:t>
            </w:r>
          </w:p>
        </w:tc>
      </w:tr>
      <w:tr>
        <w:tc>
          <w:tcPr>
            <w:tcW w:type="dxa" w:w="2880"/>
          </w:tcPr>
          <w:p>
            <w:r>
              <w:t>R342</w:t>
            </w:r>
          </w:p>
        </w:tc>
        <w:tc>
          <w:tcPr>
            <w:tcW w:type="dxa" w:w="2880"/>
          </w:tcPr>
          <w:p>
            <w:r>
              <w:t>342</w:t>
            </w:r>
          </w:p>
        </w:tc>
        <w:tc>
          <w:tcPr>
            <w:tcW w:type="dxa" w:w="2880"/>
          </w:tcPr>
          <w:p>
            <w:r>
              <w:t>W342</w:t>
            </w:r>
          </w:p>
        </w:tc>
      </w:tr>
      <w:tr>
        <w:tc>
          <w:tcPr>
            <w:tcW w:type="dxa" w:w="2880"/>
          </w:tcPr>
          <w:p>
            <w:r>
              <w:t>R343</w:t>
            </w:r>
          </w:p>
        </w:tc>
        <w:tc>
          <w:tcPr>
            <w:tcW w:type="dxa" w:w="2880"/>
          </w:tcPr>
          <w:p>
            <w:r>
              <w:t>343</w:t>
            </w:r>
          </w:p>
        </w:tc>
        <w:tc>
          <w:tcPr>
            <w:tcW w:type="dxa" w:w="2880"/>
          </w:tcPr>
          <w:p>
            <w:r>
              <w:t>W343</w:t>
            </w:r>
          </w:p>
        </w:tc>
      </w:tr>
      <w:tr>
        <w:tc>
          <w:tcPr>
            <w:tcW w:type="dxa" w:w="2880"/>
          </w:tcPr>
          <w:p>
            <w:r>
              <w:t>R344</w:t>
            </w:r>
          </w:p>
        </w:tc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W344</w:t>
            </w:r>
          </w:p>
        </w:tc>
      </w:tr>
      <w:tr>
        <w:tc>
          <w:tcPr>
            <w:tcW w:type="dxa" w:w="2880"/>
          </w:tcPr>
          <w:p>
            <w:r>
              <w:t>R345</w:t>
            </w:r>
          </w:p>
        </w:tc>
        <w:tc>
          <w:tcPr>
            <w:tcW w:type="dxa" w:w="2880"/>
          </w:tcPr>
          <w:p>
            <w:r>
              <w:t>345</w:t>
            </w:r>
          </w:p>
        </w:tc>
        <w:tc>
          <w:tcPr>
            <w:tcW w:type="dxa" w:w="2880"/>
          </w:tcPr>
          <w:p>
            <w:r>
              <w:t>W345</w:t>
            </w:r>
          </w:p>
        </w:tc>
      </w:tr>
      <w:tr>
        <w:tc>
          <w:tcPr>
            <w:tcW w:type="dxa" w:w="2880"/>
          </w:tcPr>
          <w:p>
            <w:r>
              <w:t>R346</w:t>
            </w:r>
          </w:p>
        </w:tc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>W346</w:t>
            </w:r>
          </w:p>
        </w:tc>
      </w:tr>
      <w:tr>
        <w:tc>
          <w:tcPr>
            <w:tcW w:type="dxa" w:w="2880"/>
          </w:tcPr>
          <w:p>
            <w:r>
              <w:t>R347</w:t>
            </w:r>
          </w:p>
        </w:tc>
        <w:tc>
          <w:tcPr>
            <w:tcW w:type="dxa" w:w="2880"/>
          </w:tcPr>
          <w:p>
            <w:r>
              <w:t>347</w:t>
            </w:r>
          </w:p>
        </w:tc>
        <w:tc>
          <w:tcPr>
            <w:tcW w:type="dxa" w:w="2880"/>
          </w:tcPr>
          <w:p>
            <w:r>
              <w:t>W347</w:t>
            </w:r>
          </w:p>
        </w:tc>
      </w:tr>
      <w:tr>
        <w:tc>
          <w:tcPr>
            <w:tcW w:type="dxa" w:w="2880"/>
          </w:tcPr>
          <w:p>
            <w:r>
              <w:t>R348</w:t>
            </w:r>
          </w:p>
        </w:tc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W348</w:t>
            </w:r>
          </w:p>
        </w:tc>
      </w:tr>
      <w:tr>
        <w:tc>
          <w:tcPr>
            <w:tcW w:type="dxa" w:w="2880"/>
          </w:tcPr>
          <w:p>
            <w:r>
              <w:t>R349</w:t>
            </w:r>
          </w:p>
        </w:tc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W349</w:t>
            </w:r>
          </w:p>
        </w:tc>
      </w:tr>
      <w:tr>
        <w:tc>
          <w:tcPr>
            <w:tcW w:type="dxa" w:w="5760"/>
            <w:gridSpan w:val="2"/>
          </w:tcPr>
          <w:p>
            <w:r>
              <w:t>M350</w:t>
            </w:r>
          </w:p>
        </w:tc>
        <w:tc>
          <w:tcPr>
            <w:tcW w:type="dxa" w:w="2880"/>
          </w:tcPr>
          <w:p>
            <w:r>
              <w:t>W350</w:t>
            </w:r>
          </w:p>
        </w:tc>
      </w:tr>
      <w:tr>
        <w:tc>
          <w:tcPr>
            <w:tcW w:type="dxa" w:w="2880"/>
          </w:tcPr>
          <w:p>
            <w:r>
              <w:t>R351</w:t>
            </w:r>
          </w:p>
        </w:tc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>
              <w:t>W351</w:t>
            </w:r>
          </w:p>
        </w:tc>
      </w:tr>
      <w:tr>
        <w:tc>
          <w:tcPr>
            <w:tcW w:type="dxa" w:w="2880"/>
          </w:tcPr>
          <w:p>
            <w:r>
              <w:t>R352</w:t>
            </w:r>
          </w:p>
        </w:tc>
        <w:tc>
          <w:tcPr>
            <w:tcW w:type="dxa" w:w="2880"/>
          </w:tcPr>
          <w:p>
            <w:r>
              <w:t>352</w:t>
            </w:r>
          </w:p>
        </w:tc>
        <w:tc>
          <w:tcPr>
            <w:tcW w:type="dxa" w:w="2880"/>
          </w:tcPr>
          <w:p>
            <w:r>
              <w:t>W352</w:t>
            </w:r>
          </w:p>
        </w:tc>
      </w:tr>
      <w:tr>
        <w:tc>
          <w:tcPr>
            <w:tcW w:type="dxa" w:w="2880"/>
          </w:tcPr>
          <w:p>
            <w:r>
              <w:t>R353</w:t>
            </w:r>
          </w:p>
        </w:tc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W353</w:t>
            </w:r>
          </w:p>
        </w:tc>
      </w:tr>
      <w:tr>
        <w:tc>
          <w:tcPr>
            <w:tcW w:type="dxa" w:w="2880"/>
          </w:tcPr>
          <w:p>
            <w:r>
              <w:t>R354</w:t>
            </w:r>
          </w:p>
        </w:tc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W354</w:t>
            </w:r>
          </w:p>
        </w:tc>
      </w:tr>
      <w:tr>
        <w:tc>
          <w:tcPr>
            <w:tcW w:type="dxa" w:w="2880"/>
          </w:tcPr>
          <w:p>
            <w:r>
              <w:t>R355</w:t>
            </w:r>
          </w:p>
        </w:tc>
        <w:tc>
          <w:tcPr>
            <w:tcW w:type="dxa" w:w="2880"/>
          </w:tcPr>
          <w:p>
            <w:r>
              <w:t>355</w:t>
            </w:r>
          </w:p>
        </w:tc>
        <w:tc>
          <w:tcPr>
            <w:tcW w:type="dxa" w:w="2880"/>
          </w:tcPr>
          <w:p>
            <w:r>
              <w:t>W355</w:t>
            </w:r>
          </w:p>
        </w:tc>
      </w:tr>
      <w:tr>
        <w:tc>
          <w:tcPr>
            <w:tcW w:type="dxa" w:w="2880"/>
          </w:tcPr>
          <w:p>
            <w:r>
              <w:t>R356</w:t>
            </w:r>
          </w:p>
        </w:tc>
        <w:tc>
          <w:tcPr>
            <w:tcW w:type="dxa" w:w="2880"/>
          </w:tcPr>
          <w:p>
            <w:r>
              <w:t>356</w:t>
            </w:r>
          </w:p>
        </w:tc>
        <w:tc>
          <w:tcPr>
            <w:tcW w:type="dxa" w:w="2880"/>
          </w:tcPr>
          <w:p>
            <w:r>
              <w:t>W356</w:t>
            </w:r>
          </w:p>
        </w:tc>
      </w:tr>
      <w:tr>
        <w:tc>
          <w:tcPr>
            <w:tcW w:type="dxa" w:w="2880"/>
          </w:tcPr>
          <w:p>
            <w:r>
              <w:t>R357</w:t>
            </w:r>
          </w:p>
        </w:tc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>W357</w:t>
            </w:r>
          </w:p>
        </w:tc>
      </w:tr>
      <w:tr>
        <w:tc>
          <w:tcPr>
            <w:tcW w:type="dxa" w:w="2880"/>
          </w:tcPr>
          <w:p>
            <w:r>
              <w:t>R358</w:t>
            </w:r>
          </w:p>
        </w:tc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W358</w:t>
            </w:r>
          </w:p>
        </w:tc>
      </w:tr>
      <w:tr>
        <w:tc>
          <w:tcPr>
            <w:tcW w:type="dxa" w:w="2880"/>
          </w:tcPr>
          <w:p>
            <w:r>
              <w:t>R359</w:t>
            </w:r>
          </w:p>
        </w:tc>
        <w:tc>
          <w:tcPr>
            <w:tcW w:type="dxa" w:w="2880"/>
          </w:tcPr>
          <w:p>
            <w:r>
              <w:t>359</w:t>
            </w:r>
          </w:p>
        </w:tc>
        <w:tc>
          <w:tcPr>
            <w:tcW w:type="dxa" w:w="2880"/>
          </w:tcPr>
          <w:p>
            <w:r>
              <w:t>W359</w:t>
            </w:r>
          </w:p>
        </w:tc>
      </w:tr>
      <w:tr>
        <w:tc>
          <w:tcPr>
            <w:tcW w:type="dxa" w:w="5760"/>
            <w:gridSpan w:val="2"/>
          </w:tcPr>
          <w:p>
            <w:r>
              <w:t>M360</w:t>
            </w:r>
          </w:p>
        </w:tc>
        <w:tc>
          <w:tcPr>
            <w:tcW w:type="dxa" w:w="2880"/>
          </w:tcPr>
          <w:p>
            <w:r>
              <w:t>W360</w:t>
            </w:r>
          </w:p>
        </w:tc>
      </w:tr>
      <w:tr>
        <w:tc>
          <w:tcPr>
            <w:tcW w:type="dxa" w:w="2880"/>
          </w:tcPr>
          <w:p>
            <w:r>
              <w:t>R361</w:t>
            </w:r>
          </w:p>
        </w:tc>
        <w:tc>
          <w:tcPr>
            <w:tcW w:type="dxa" w:w="2880"/>
          </w:tcPr>
          <w:p>
            <w:r>
              <w:t>361</w:t>
            </w:r>
          </w:p>
        </w:tc>
        <w:tc>
          <w:tcPr>
            <w:tcW w:type="dxa" w:w="2880"/>
          </w:tcPr>
          <w:p>
            <w:r>
              <w:t>W361</w:t>
            </w:r>
          </w:p>
        </w:tc>
      </w:tr>
      <w:tr>
        <w:tc>
          <w:tcPr>
            <w:tcW w:type="dxa" w:w="2880"/>
          </w:tcPr>
          <w:p>
            <w:r>
              <w:t>R362</w:t>
            </w:r>
          </w:p>
        </w:tc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W362</w:t>
            </w:r>
          </w:p>
        </w:tc>
      </w:tr>
      <w:tr>
        <w:tc>
          <w:tcPr>
            <w:tcW w:type="dxa" w:w="2880"/>
          </w:tcPr>
          <w:p>
            <w:r>
              <w:t>R363</w:t>
            </w:r>
          </w:p>
        </w:tc>
        <w:tc>
          <w:tcPr>
            <w:tcW w:type="dxa" w:w="2880"/>
          </w:tcPr>
          <w:p>
            <w:r>
              <w:t>363</w:t>
            </w:r>
          </w:p>
        </w:tc>
        <w:tc>
          <w:tcPr>
            <w:tcW w:type="dxa" w:w="2880"/>
          </w:tcPr>
          <w:p>
            <w:r>
              <w:t>W363</w:t>
            </w:r>
          </w:p>
        </w:tc>
      </w:tr>
      <w:tr>
        <w:tc>
          <w:tcPr>
            <w:tcW w:type="dxa" w:w="2880"/>
          </w:tcPr>
          <w:p>
            <w:r>
              <w:t>R364</w:t>
            </w:r>
          </w:p>
        </w:tc>
        <w:tc>
          <w:tcPr>
            <w:tcW w:type="dxa" w:w="2880"/>
          </w:tcPr>
          <w:p>
            <w:r>
              <w:t>364</w:t>
            </w:r>
          </w:p>
        </w:tc>
        <w:tc>
          <w:tcPr>
            <w:tcW w:type="dxa" w:w="2880"/>
          </w:tcPr>
          <w:p>
            <w:r>
              <w:t>W364</w:t>
            </w:r>
          </w:p>
        </w:tc>
      </w:tr>
      <w:tr>
        <w:tc>
          <w:tcPr>
            <w:tcW w:type="dxa" w:w="2880"/>
          </w:tcPr>
          <w:p>
            <w:r>
              <w:t>R365</w:t>
            </w:r>
          </w:p>
        </w:tc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W365</w:t>
            </w:r>
          </w:p>
        </w:tc>
      </w:tr>
      <w:tr>
        <w:tc>
          <w:tcPr>
            <w:tcW w:type="dxa" w:w="2880"/>
          </w:tcPr>
          <w:p>
            <w:r>
              <w:t>R366</w:t>
            </w:r>
          </w:p>
        </w:tc>
        <w:tc>
          <w:tcPr>
            <w:tcW w:type="dxa" w:w="2880"/>
          </w:tcPr>
          <w:p>
            <w:r>
              <w:t>366</w:t>
            </w:r>
          </w:p>
        </w:tc>
        <w:tc>
          <w:tcPr>
            <w:tcW w:type="dxa" w:w="2880"/>
          </w:tcPr>
          <w:p>
            <w:r>
              <w:t>W366</w:t>
            </w:r>
          </w:p>
        </w:tc>
      </w:tr>
      <w:tr>
        <w:tc>
          <w:tcPr>
            <w:tcW w:type="dxa" w:w="2880"/>
          </w:tcPr>
          <w:p>
            <w:r>
              <w:t>R367</w:t>
            </w:r>
          </w:p>
        </w:tc>
        <w:tc>
          <w:tcPr>
            <w:tcW w:type="dxa" w:w="2880"/>
          </w:tcPr>
          <w:p>
            <w:r>
              <w:t>367</w:t>
            </w:r>
          </w:p>
        </w:tc>
        <w:tc>
          <w:tcPr>
            <w:tcW w:type="dxa" w:w="2880"/>
          </w:tcPr>
          <w:p>
            <w:r>
              <w:t>W367</w:t>
            </w:r>
          </w:p>
        </w:tc>
      </w:tr>
      <w:tr>
        <w:tc>
          <w:tcPr>
            <w:tcW w:type="dxa" w:w="2880"/>
          </w:tcPr>
          <w:p>
            <w:r>
              <w:t>R368</w:t>
            </w:r>
          </w:p>
        </w:tc>
        <w:tc>
          <w:tcPr>
            <w:tcW w:type="dxa" w:w="2880"/>
          </w:tcPr>
          <w:p>
            <w:r>
              <w:t>368</w:t>
            </w:r>
          </w:p>
        </w:tc>
        <w:tc>
          <w:tcPr>
            <w:tcW w:type="dxa" w:w="2880"/>
          </w:tcPr>
          <w:p>
            <w:r>
              <w:t>W368</w:t>
            </w:r>
          </w:p>
        </w:tc>
      </w:tr>
      <w:tr>
        <w:tc>
          <w:tcPr>
            <w:tcW w:type="dxa" w:w="2880"/>
          </w:tcPr>
          <w:p>
            <w:r>
              <w:t>R369</w:t>
            </w:r>
          </w:p>
        </w:tc>
        <w:tc>
          <w:tcPr>
            <w:tcW w:type="dxa" w:w="2880"/>
          </w:tcPr>
          <w:p>
            <w:r>
              <w:t>369</w:t>
            </w:r>
          </w:p>
        </w:tc>
        <w:tc>
          <w:tcPr>
            <w:tcW w:type="dxa" w:w="2880"/>
          </w:tcPr>
          <w:p>
            <w:r>
              <w:t>W369</w:t>
            </w:r>
          </w:p>
        </w:tc>
      </w:tr>
      <w:tr>
        <w:tc>
          <w:tcPr>
            <w:tcW w:type="dxa" w:w="5760"/>
            <w:gridSpan w:val="2"/>
          </w:tcPr>
          <w:p>
            <w:r>
              <w:t>M370</w:t>
            </w:r>
          </w:p>
        </w:tc>
        <w:tc>
          <w:tcPr>
            <w:tcW w:type="dxa" w:w="2880"/>
          </w:tcPr>
          <w:p>
            <w:r>
              <w:t>W370</w:t>
            </w:r>
          </w:p>
        </w:tc>
      </w:tr>
      <w:tr>
        <w:tc>
          <w:tcPr>
            <w:tcW w:type="dxa" w:w="2880"/>
          </w:tcPr>
          <w:p>
            <w:r>
              <w:t>R371</w:t>
            </w:r>
          </w:p>
        </w:tc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W371</w:t>
            </w:r>
          </w:p>
        </w:tc>
      </w:tr>
      <w:tr>
        <w:tc>
          <w:tcPr>
            <w:tcW w:type="dxa" w:w="2880"/>
          </w:tcPr>
          <w:p>
            <w:r>
              <w:t>R372</w:t>
            </w:r>
          </w:p>
        </w:tc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W372</w:t>
            </w:r>
          </w:p>
        </w:tc>
      </w:tr>
      <w:tr>
        <w:tc>
          <w:tcPr>
            <w:tcW w:type="dxa" w:w="2880"/>
          </w:tcPr>
          <w:p>
            <w:r>
              <w:t>R373</w:t>
            </w:r>
          </w:p>
        </w:tc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W373</w:t>
            </w:r>
          </w:p>
        </w:tc>
      </w:tr>
      <w:tr>
        <w:tc>
          <w:tcPr>
            <w:tcW w:type="dxa" w:w="2880"/>
          </w:tcPr>
          <w:p>
            <w:r>
              <w:t>R374</w:t>
            </w:r>
          </w:p>
        </w:tc>
        <w:tc>
          <w:tcPr>
            <w:tcW w:type="dxa" w:w="2880"/>
          </w:tcPr>
          <w:p>
            <w:r>
              <w:t>374</w:t>
            </w:r>
          </w:p>
        </w:tc>
        <w:tc>
          <w:tcPr>
            <w:tcW w:type="dxa" w:w="2880"/>
          </w:tcPr>
          <w:p>
            <w:r>
              <w:t>W374</w:t>
            </w:r>
          </w:p>
        </w:tc>
      </w:tr>
      <w:tr>
        <w:tc>
          <w:tcPr>
            <w:tcW w:type="dxa" w:w="2880"/>
          </w:tcPr>
          <w:p>
            <w:r>
              <w:t>R375</w:t>
            </w:r>
          </w:p>
        </w:tc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>
              <w:t>W375</w:t>
            </w:r>
          </w:p>
        </w:tc>
      </w:tr>
      <w:tr>
        <w:tc>
          <w:tcPr>
            <w:tcW w:type="dxa" w:w="2880"/>
          </w:tcPr>
          <w:p>
            <w:r>
              <w:t>R376</w:t>
            </w:r>
          </w:p>
        </w:tc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W376</w:t>
            </w:r>
          </w:p>
        </w:tc>
      </w:tr>
      <w:tr>
        <w:tc>
          <w:tcPr>
            <w:tcW w:type="dxa" w:w="2880"/>
          </w:tcPr>
          <w:p>
            <w:r>
              <w:t>R377</w:t>
            </w:r>
          </w:p>
        </w:tc>
        <w:tc>
          <w:tcPr>
            <w:tcW w:type="dxa" w:w="2880"/>
          </w:tcPr>
          <w:p>
            <w:r>
              <w:t>377</w:t>
            </w:r>
          </w:p>
        </w:tc>
        <w:tc>
          <w:tcPr>
            <w:tcW w:type="dxa" w:w="2880"/>
          </w:tcPr>
          <w:p>
            <w:r>
              <w:t>W377</w:t>
            </w:r>
          </w:p>
        </w:tc>
      </w:tr>
      <w:tr>
        <w:tc>
          <w:tcPr>
            <w:tcW w:type="dxa" w:w="2880"/>
          </w:tcPr>
          <w:p>
            <w:r>
              <w:t>R378</w:t>
            </w:r>
          </w:p>
        </w:tc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>
              <w:t>W378</w:t>
            </w:r>
          </w:p>
        </w:tc>
      </w:tr>
      <w:tr>
        <w:tc>
          <w:tcPr>
            <w:tcW w:type="dxa" w:w="2880"/>
          </w:tcPr>
          <w:p>
            <w:r>
              <w:t>R379</w:t>
            </w:r>
          </w:p>
        </w:tc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W379</w:t>
            </w:r>
          </w:p>
        </w:tc>
      </w:tr>
      <w:tr>
        <w:tc>
          <w:tcPr>
            <w:tcW w:type="dxa" w:w="5760"/>
            <w:gridSpan w:val="2"/>
          </w:tcPr>
          <w:p>
            <w:r>
              <w:t>M380</w:t>
            </w:r>
          </w:p>
        </w:tc>
        <w:tc>
          <w:tcPr>
            <w:tcW w:type="dxa" w:w="2880"/>
          </w:tcPr>
          <w:p>
            <w:r>
              <w:t>W380</w:t>
            </w:r>
          </w:p>
        </w:tc>
      </w:tr>
      <w:tr>
        <w:tc>
          <w:tcPr>
            <w:tcW w:type="dxa" w:w="2880"/>
          </w:tcPr>
          <w:p>
            <w:r>
              <w:t>R381</w:t>
            </w:r>
          </w:p>
        </w:tc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W381</w:t>
            </w:r>
          </w:p>
        </w:tc>
      </w:tr>
      <w:tr>
        <w:tc>
          <w:tcPr>
            <w:tcW w:type="dxa" w:w="2880"/>
          </w:tcPr>
          <w:p>
            <w:r>
              <w:t>R382</w:t>
            </w:r>
          </w:p>
        </w:tc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W382</w:t>
            </w:r>
          </w:p>
        </w:tc>
      </w:tr>
      <w:tr>
        <w:tc>
          <w:tcPr>
            <w:tcW w:type="dxa" w:w="2880"/>
          </w:tcPr>
          <w:p>
            <w:r>
              <w:t>R383</w:t>
            </w:r>
          </w:p>
        </w:tc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>W383</w:t>
            </w:r>
          </w:p>
        </w:tc>
      </w:tr>
      <w:tr>
        <w:tc>
          <w:tcPr>
            <w:tcW w:type="dxa" w:w="2880"/>
          </w:tcPr>
          <w:p>
            <w:r>
              <w:t>R384</w:t>
            </w:r>
          </w:p>
        </w:tc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W384</w:t>
            </w:r>
          </w:p>
        </w:tc>
      </w:tr>
      <w:tr>
        <w:tc>
          <w:tcPr>
            <w:tcW w:type="dxa" w:w="2880"/>
          </w:tcPr>
          <w:p>
            <w:r>
              <w:t>R385</w:t>
            </w:r>
          </w:p>
        </w:tc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>
              <w:t>W385</w:t>
            </w:r>
          </w:p>
        </w:tc>
      </w:tr>
      <w:tr>
        <w:tc>
          <w:tcPr>
            <w:tcW w:type="dxa" w:w="2880"/>
          </w:tcPr>
          <w:p>
            <w:r>
              <w:t>R386</w:t>
            </w:r>
          </w:p>
        </w:tc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>W386</w:t>
            </w:r>
          </w:p>
        </w:tc>
      </w:tr>
      <w:tr>
        <w:tc>
          <w:tcPr>
            <w:tcW w:type="dxa" w:w="2880"/>
          </w:tcPr>
          <w:p>
            <w:r>
              <w:t>R387</w:t>
            </w:r>
          </w:p>
        </w:tc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W387</w:t>
            </w:r>
          </w:p>
        </w:tc>
      </w:tr>
      <w:tr>
        <w:tc>
          <w:tcPr>
            <w:tcW w:type="dxa" w:w="2880"/>
          </w:tcPr>
          <w:p>
            <w:r>
              <w:t>R388</w:t>
            </w:r>
          </w:p>
        </w:tc>
        <w:tc>
          <w:tcPr>
            <w:tcW w:type="dxa" w:w="2880"/>
          </w:tcPr>
          <w:p>
            <w:r>
              <w:t>388</w:t>
            </w:r>
          </w:p>
        </w:tc>
        <w:tc>
          <w:tcPr>
            <w:tcW w:type="dxa" w:w="2880"/>
          </w:tcPr>
          <w:p>
            <w:r>
              <w:t>W388</w:t>
            </w:r>
          </w:p>
        </w:tc>
      </w:tr>
      <w:tr>
        <w:tc>
          <w:tcPr>
            <w:tcW w:type="dxa" w:w="2880"/>
          </w:tcPr>
          <w:p>
            <w:r>
              <w:t>R389</w:t>
            </w:r>
          </w:p>
        </w:tc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>W389</w:t>
            </w:r>
          </w:p>
        </w:tc>
      </w:tr>
      <w:tr>
        <w:tc>
          <w:tcPr>
            <w:tcW w:type="dxa" w:w="5760"/>
            <w:gridSpan w:val="2"/>
          </w:tcPr>
          <w:p>
            <w:r>
              <w:t>M390</w:t>
            </w:r>
          </w:p>
        </w:tc>
        <w:tc>
          <w:tcPr>
            <w:tcW w:type="dxa" w:w="2880"/>
          </w:tcPr>
          <w:p>
            <w:r>
              <w:t>W390</w:t>
            </w:r>
          </w:p>
        </w:tc>
      </w:tr>
      <w:tr>
        <w:tc>
          <w:tcPr>
            <w:tcW w:type="dxa" w:w="2880"/>
          </w:tcPr>
          <w:p>
            <w:r>
              <w:t>R391</w:t>
            </w:r>
          </w:p>
        </w:tc>
        <w:tc>
          <w:tcPr>
            <w:tcW w:type="dxa" w:w="2880"/>
          </w:tcPr>
          <w:p>
            <w:r>
              <w:t>391</w:t>
            </w:r>
          </w:p>
        </w:tc>
        <w:tc>
          <w:tcPr>
            <w:tcW w:type="dxa" w:w="2880"/>
          </w:tcPr>
          <w:p>
            <w:r>
              <w:t>W391</w:t>
            </w:r>
          </w:p>
        </w:tc>
      </w:tr>
      <w:tr>
        <w:tc>
          <w:tcPr>
            <w:tcW w:type="dxa" w:w="2880"/>
          </w:tcPr>
          <w:p>
            <w:r>
              <w:t>R392</w:t>
            </w:r>
          </w:p>
        </w:tc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>W392</w:t>
            </w:r>
          </w:p>
        </w:tc>
      </w:tr>
      <w:tr>
        <w:tc>
          <w:tcPr>
            <w:tcW w:type="dxa" w:w="2880"/>
          </w:tcPr>
          <w:p>
            <w:r>
              <w:t>R393</w:t>
            </w:r>
          </w:p>
        </w:tc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W393</w:t>
            </w:r>
          </w:p>
        </w:tc>
      </w:tr>
      <w:tr>
        <w:tc>
          <w:tcPr>
            <w:tcW w:type="dxa" w:w="2880"/>
          </w:tcPr>
          <w:p>
            <w:r>
              <w:t>R394</w:t>
            </w:r>
          </w:p>
        </w:tc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W394</w:t>
            </w:r>
          </w:p>
        </w:tc>
      </w:tr>
      <w:tr>
        <w:tc>
          <w:tcPr>
            <w:tcW w:type="dxa" w:w="2880"/>
          </w:tcPr>
          <w:p>
            <w:r>
              <w:t>R395</w:t>
            </w:r>
          </w:p>
        </w:tc>
        <w:tc>
          <w:tcPr>
            <w:tcW w:type="dxa" w:w="2880"/>
          </w:tcPr>
          <w:p>
            <w:r>
              <w:t>395</w:t>
            </w:r>
          </w:p>
        </w:tc>
        <w:tc>
          <w:tcPr>
            <w:tcW w:type="dxa" w:w="2880"/>
          </w:tcPr>
          <w:p>
            <w:r>
              <w:t>W395</w:t>
            </w:r>
          </w:p>
        </w:tc>
      </w:tr>
      <w:tr>
        <w:tc>
          <w:tcPr>
            <w:tcW w:type="dxa" w:w="2880"/>
          </w:tcPr>
          <w:p>
            <w:r>
              <w:t>R396</w:t>
            </w:r>
          </w:p>
        </w:tc>
        <w:tc>
          <w:tcPr>
            <w:tcW w:type="dxa" w:w="2880"/>
          </w:tcPr>
          <w:p>
            <w:r>
              <w:t>396</w:t>
            </w:r>
          </w:p>
        </w:tc>
        <w:tc>
          <w:tcPr>
            <w:tcW w:type="dxa" w:w="2880"/>
          </w:tcPr>
          <w:p>
            <w:r>
              <w:t>W396</w:t>
            </w:r>
          </w:p>
        </w:tc>
      </w:tr>
      <w:tr>
        <w:tc>
          <w:tcPr>
            <w:tcW w:type="dxa" w:w="2880"/>
          </w:tcPr>
          <w:p>
            <w:r>
              <w:t>R397</w:t>
            </w:r>
          </w:p>
        </w:tc>
        <w:tc>
          <w:tcPr>
            <w:tcW w:type="dxa" w:w="2880"/>
          </w:tcPr>
          <w:p>
            <w:r>
              <w:t>397</w:t>
            </w:r>
          </w:p>
        </w:tc>
        <w:tc>
          <w:tcPr>
            <w:tcW w:type="dxa" w:w="2880"/>
          </w:tcPr>
          <w:p>
            <w:r>
              <w:t>W397</w:t>
            </w:r>
          </w:p>
        </w:tc>
      </w:tr>
      <w:tr>
        <w:tc>
          <w:tcPr>
            <w:tcW w:type="dxa" w:w="2880"/>
          </w:tcPr>
          <w:p>
            <w:r>
              <w:t>R398</w:t>
            </w:r>
          </w:p>
        </w:tc>
        <w:tc>
          <w:tcPr>
            <w:tcW w:type="dxa" w:w="2880"/>
          </w:tcPr>
          <w:p>
            <w:r>
              <w:t>398</w:t>
            </w:r>
          </w:p>
        </w:tc>
        <w:tc>
          <w:tcPr>
            <w:tcW w:type="dxa" w:w="2880"/>
          </w:tcPr>
          <w:p>
            <w:r>
              <w:t>W398</w:t>
            </w:r>
          </w:p>
        </w:tc>
      </w:tr>
      <w:tr>
        <w:tc>
          <w:tcPr>
            <w:tcW w:type="dxa" w:w="2880"/>
          </w:tcPr>
          <w:p>
            <w:r>
              <w:t>R399</w:t>
            </w:r>
          </w:p>
        </w:tc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W399</w:t>
            </w:r>
          </w:p>
        </w:tc>
      </w:tr>
      <w:tr>
        <w:tc>
          <w:tcPr>
            <w:tcW w:type="dxa" w:w="5760"/>
            <w:gridSpan w:val="2"/>
          </w:tcPr>
          <w:p>
            <w:r>
              <w:t>M400</w:t>
            </w:r>
          </w:p>
        </w:tc>
        <w:tc>
          <w:tcPr>
            <w:tcW w:type="dxa" w:w="2880"/>
          </w:tcPr>
          <w:p>
            <w:r>
              <w:t>W400</w:t>
            </w:r>
          </w:p>
        </w:tc>
      </w:tr>
      <w:tr>
        <w:tc>
          <w:tcPr>
            <w:tcW w:type="dxa" w:w="2880"/>
          </w:tcPr>
          <w:p>
            <w:r>
              <w:t>R401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W401</w:t>
            </w:r>
          </w:p>
        </w:tc>
      </w:tr>
      <w:tr>
        <w:tc>
          <w:tcPr>
            <w:tcW w:type="dxa" w:w="2880"/>
          </w:tcPr>
          <w:p>
            <w:r>
              <w:t>R402</w:t>
            </w:r>
          </w:p>
        </w:tc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W402</w:t>
            </w:r>
          </w:p>
        </w:tc>
      </w:tr>
      <w:tr>
        <w:tc>
          <w:tcPr>
            <w:tcW w:type="dxa" w:w="2880"/>
          </w:tcPr>
          <w:p>
            <w:r>
              <w:t>R403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W403</w:t>
            </w:r>
          </w:p>
        </w:tc>
      </w:tr>
      <w:tr>
        <w:tc>
          <w:tcPr>
            <w:tcW w:type="dxa" w:w="2880"/>
          </w:tcPr>
          <w:p>
            <w:r>
              <w:t>R404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W404</w:t>
            </w:r>
          </w:p>
        </w:tc>
      </w:tr>
      <w:tr>
        <w:tc>
          <w:tcPr>
            <w:tcW w:type="dxa" w:w="2880"/>
          </w:tcPr>
          <w:p>
            <w:r>
              <w:t>R405</w:t>
            </w:r>
          </w:p>
        </w:tc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W405</w:t>
            </w:r>
          </w:p>
        </w:tc>
      </w:tr>
      <w:tr>
        <w:tc>
          <w:tcPr>
            <w:tcW w:type="dxa" w:w="2880"/>
          </w:tcPr>
          <w:p>
            <w:r>
              <w:t>R406</w:t>
            </w:r>
          </w:p>
        </w:tc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>
              <w:t>W406</w:t>
            </w:r>
          </w:p>
        </w:tc>
      </w:tr>
      <w:tr>
        <w:tc>
          <w:tcPr>
            <w:tcW w:type="dxa" w:w="2880"/>
          </w:tcPr>
          <w:p>
            <w:r>
              <w:t>R407</w:t>
            </w:r>
          </w:p>
        </w:tc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W407</w:t>
            </w:r>
          </w:p>
        </w:tc>
      </w:tr>
      <w:tr>
        <w:tc>
          <w:tcPr>
            <w:tcW w:type="dxa" w:w="2880"/>
          </w:tcPr>
          <w:p>
            <w:r>
              <w:t>R408</w:t>
            </w:r>
          </w:p>
        </w:tc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W408</w:t>
            </w:r>
          </w:p>
        </w:tc>
      </w:tr>
      <w:tr>
        <w:tc>
          <w:tcPr>
            <w:tcW w:type="dxa" w:w="2880"/>
          </w:tcPr>
          <w:p>
            <w:r>
              <w:t>R409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W409</w:t>
            </w:r>
          </w:p>
        </w:tc>
      </w:tr>
      <w:tr>
        <w:tc>
          <w:tcPr>
            <w:tcW w:type="dxa" w:w="5760"/>
            <w:gridSpan w:val="2"/>
          </w:tcPr>
          <w:p>
            <w:r>
              <w:t>M410</w:t>
            </w:r>
          </w:p>
        </w:tc>
        <w:tc>
          <w:tcPr>
            <w:tcW w:type="dxa" w:w="2880"/>
          </w:tcPr>
          <w:p>
            <w:r>
              <w:t>W410</w:t>
            </w:r>
          </w:p>
        </w:tc>
      </w:tr>
      <w:tr>
        <w:tc>
          <w:tcPr>
            <w:tcW w:type="dxa" w:w="2880"/>
          </w:tcPr>
          <w:p>
            <w:r>
              <w:t>R411</w:t>
            </w:r>
          </w:p>
        </w:tc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W411</w:t>
            </w:r>
          </w:p>
        </w:tc>
      </w:tr>
      <w:tr>
        <w:tc>
          <w:tcPr>
            <w:tcW w:type="dxa" w:w="2880"/>
          </w:tcPr>
          <w:p>
            <w:r>
              <w:t>R412</w:t>
            </w:r>
          </w:p>
        </w:tc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W412</w:t>
            </w:r>
          </w:p>
        </w:tc>
      </w:tr>
      <w:tr>
        <w:tc>
          <w:tcPr>
            <w:tcW w:type="dxa" w:w="2880"/>
          </w:tcPr>
          <w:p>
            <w:r>
              <w:t>R413</w:t>
            </w:r>
          </w:p>
        </w:tc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W413</w:t>
            </w:r>
          </w:p>
        </w:tc>
      </w:tr>
      <w:tr>
        <w:tc>
          <w:tcPr>
            <w:tcW w:type="dxa" w:w="2880"/>
          </w:tcPr>
          <w:p>
            <w:r>
              <w:t>R414</w:t>
            </w:r>
          </w:p>
        </w:tc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W414</w:t>
            </w:r>
          </w:p>
        </w:tc>
      </w:tr>
      <w:tr>
        <w:tc>
          <w:tcPr>
            <w:tcW w:type="dxa" w:w="2880"/>
          </w:tcPr>
          <w:p>
            <w:r>
              <w:t>R415</w:t>
            </w:r>
          </w:p>
        </w:tc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W415</w:t>
            </w:r>
          </w:p>
        </w:tc>
      </w:tr>
      <w:tr>
        <w:tc>
          <w:tcPr>
            <w:tcW w:type="dxa" w:w="2880"/>
          </w:tcPr>
          <w:p>
            <w:r>
              <w:t>R416</w:t>
            </w:r>
          </w:p>
        </w:tc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W416</w:t>
            </w:r>
          </w:p>
        </w:tc>
      </w:tr>
      <w:tr>
        <w:tc>
          <w:tcPr>
            <w:tcW w:type="dxa" w:w="2880"/>
          </w:tcPr>
          <w:p>
            <w:r>
              <w:t>R417</w:t>
            </w:r>
          </w:p>
        </w:tc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W417</w:t>
            </w:r>
          </w:p>
        </w:tc>
      </w:tr>
      <w:tr>
        <w:tc>
          <w:tcPr>
            <w:tcW w:type="dxa" w:w="2880"/>
          </w:tcPr>
          <w:p>
            <w:r>
              <w:t>R418</w:t>
            </w:r>
          </w:p>
        </w:tc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W418</w:t>
            </w:r>
          </w:p>
        </w:tc>
      </w:tr>
      <w:tr>
        <w:tc>
          <w:tcPr>
            <w:tcW w:type="dxa" w:w="2880"/>
          </w:tcPr>
          <w:p>
            <w:r>
              <w:t>R419</w:t>
            </w:r>
          </w:p>
        </w:tc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W419</w:t>
            </w:r>
          </w:p>
        </w:tc>
      </w:tr>
      <w:tr>
        <w:tc>
          <w:tcPr>
            <w:tcW w:type="dxa" w:w="5760"/>
            <w:gridSpan w:val="2"/>
          </w:tcPr>
          <w:p>
            <w:r>
              <w:t>M420</w:t>
            </w:r>
          </w:p>
        </w:tc>
        <w:tc>
          <w:tcPr>
            <w:tcW w:type="dxa" w:w="2880"/>
          </w:tcPr>
          <w:p>
            <w:r>
              <w:t>W420</w:t>
            </w:r>
          </w:p>
        </w:tc>
      </w:tr>
      <w:tr>
        <w:tc>
          <w:tcPr>
            <w:tcW w:type="dxa" w:w="2880"/>
          </w:tcPr>
          <w:p>
            <w:r>
              <w:t>R421</w:t>
            </w:r>
          </w:p>
        </w:tc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W421</w:t>
            </w:r>
          </w:p>
        </w:tc>
      </w:tr>
      <w:tr>
        <w:tc>
          <w:tcPr>
            <w:tcW w:type="dxa" w:w="2880"/>
          </w:tcPr>
          <w:p>
            <w:r>
              <w:t>R422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W422</w:t>
            </w:r>
          </w:p>
        </w:tc>
      </w:tr>
      <w:tr>
        <w:tc>
          <w:tcPr>
            <w:tcW w:type="dxa" w:w="2880"/>
          </w:tcPr>
          <w:p>
            <w:r>
              <w:t>R423</w:t>
            </w:r>
          </w:p>
        </w:tc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W423</w:t>
            </w:r>
          </w:p>
        </w:tc>
      </w:tr>
      <w:tr>
        <w:tc>
          <w:tcPr>
            <w:tcW w:type="dxa" w:w="2880"/>
          </w:tcPr>
          <w:p>
            <w:r>
              <w:t>R424</w:t>
            </w:r>
          </w:p>
        </w:tc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W424</w:t>
            </w:r>
          </w:p>
        </w:tc>
      </w:tr>
      <w:tr>
        <w:tc>
          <w:tcPr>
            <w:tcW w:type="dxa" w:w="2880"/>
          </w:tcPr>
          <w:p>
            <w:r>
              <w:t>R425</w:t>
            </w:r>
          </w:p>
        </w:tc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W425</w:t>
            </w:r>
          </w:p>
        </w:tc>
      </w:tr>
      <w:tr>
        <w:tc>
          <w:tcPr>
            <w:tcW w:type="dxa" w:w="2880"/>
          </w:tcPr>
          <w:p>
            <w:r>
              <w:t>R426</w:t>
            </w:r>
          </w:p>
        </w:tc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W426</w:t>
            </w:r>
          </w:p>
        </w:tc>
      </w:tr>
      <w:tr>
        <w:tc>
          <w:tcPr>
            <w:tcW w:type="dxa" w:w="2880"/>
          </w:tcPr>
          <w:p>
            <w:r>
              <w:t>R427</w:t>
            </w:r>
          </w:p>
        </w:tc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W427</w:t>
            </w:r>
          </w:p>
        </w:tc>
      </w:tr>
      <w:tr>
        <w:tc>
          <w:tcPr>
            <w:tcW w:type="dxa" w:w="2880"/>
          </w:tcPr>
          <w:p>
            <w:r>
              <w:t>R428</w:t>
            </w:r>
          </w:p>
        </w:tc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W428</w:t>
            </w:r>
          </w:p>
        </w:tc>
      </w:tr>
      <w:tr>
        <w:tc>
          <w:tcPr>
            <w:tcW w:type="dxa" w:w="2880"/>
          </w:tcPr>
          <w:p>
            <w:r>
              <w:t>R429</w:t>
            </w:r>
          </w:p>
        </w:tc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W429</w:t>
            </w:r>
          </w:p>
        </w:tc>
      </w:tr>
      <w:tr>
        <w:tc>
          <w:tcPr>
            <w:tcW w:type="dxa" w:w="5760"/>
            <w:gridSpan w:val="2"/>
          </w:tcPr>
          <w:p>
            <w:r>
              <w:t>M430</w:t>
            </w:r>
          </w:p>
        </w:tc>
        <w:tc>
          <w:tcPr>
            <w:tcW w:type="dxa" w:w="2880"/>
          </w:tcPr>
          <w:p>
            <w:r>
              <w:t>W430</w:t>
            </w:r>
          </w:p>
        </w:tc>
      </w:tr>
      <w:tr>
        <w:tc>
          <w:tcPr>
            <w:tcW w:type="dxa" w:w="2880"/>
          </w:tcPr>
          <w:p>
            <w:r>
              <w:t>R431</w:t>
            </w:r>
          </w:p>
        </w:tc>
        <w:tc>
          <w:tcPr>
            <w:tcW w:type="dxa" w:w="2880"/>
          </w:tcPr>
          <w:p>
            <w:r>
              <w:t>431</w:t>
            </w:r>
          </w:p>
        </w:tc>
        <w:tc>
          <w:tcPr>
            <w:tcW w:type="dxa" w:w="2880"/>
          </w:tcPr>
          <w:p>
            <w:r>
              <w:t>W431</w:t>
            </w:r>
          </w:p>
        </w:tc>
      </w:tr>
      <w:tr>
        <w:tc>
          <w:tcPr>
            <w:tcW w:type="dxa" w:w="2880"/>
          </w:tcPr>
          <w:p>
            <w:r>
              <w:t>R432</w:t>
            </w:r>
          </w:p>
        </w:tc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>W432</w:t>
            </w:r>
          </w:p>
        </w:tc>
      </w:tr>
      <w:tr>
        <w:tc>
          <w:tcPr>
            <w:tcW w:type="dxa" w:w="2880"/>
          </w:tcPr>
          <w:p>
            <w:r>
              <w:t>R433</w:t>
            </w:r>
          </w:p>
        </w:tc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>W433</w:t>
            </w:r>
          </w:p>
        </w:tc>
      </w:tr>
      <w:tr>
        <w:tc>
          <w:tcPr>
            <w:tcW w:type="dxa" w:w="2880"/>
          </w:tcPr>
          <w:p>
            <w:r>
              <w:t>R434</w:t>
            </w:r>
          </w:p>
        </w:tc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>
              <w:t>W434</w:t>
            </w:r>
          </w:p>
        </w:tc>
      </w:tr>
      <w:tr>
        <w:tc>
          <w:tcPr>
            <w:tcW w:type="dxa" w:w="2880"/>
          </w:tcPr>
          <w:p>
            <w:r>
              <w:t>R435</w:t>
            </w:r>
          </w:p>
        </w:tc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W435</w:t>
            </w:r>
          </w:p>
        </w:tc>
      </w:tr>
      <w:tr>
        <w:tc>
          <w:tcPr>
            <w:tcW w:type="dxa" w:w="2880"/>
          </w:tcPr>
          <w:p>
            <w:r>
              <w:t>R436</w:t>
            </w:r>
          </w:p>
        </w:tc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W436</w:t>
            </w:r>
          </w:p>
        </w:tc>
      </w:tr>
      <w:tr>
        <w:tc>
          <w:tcPr>
            <w:tcW w:type="dxa" w:w="2880"/>
          </w:tcPr>
          <w:p>
            <w:r>
              <w:t>R437</w:t>
            </w:r>
          </w:p>
        </w:tc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W437</w:t>
            </w:r>
          </w:p>
        </w:tc>
      </w:tr>
      <w:tr>
        <w:tc>
          <w:tcPr>
            <w:tcW w:type="dxa" w:w="2880"/>
          </w:tcPr>
          <w:p>
            <w:r>
              <w:t>R438</w:t>
            </w:r>
          </w:p>
        </w:tc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W438</w:t>
            </w:r>
          </w:p>
        </w:tc>
      </w:tr>
      <w:tr>
        <w:tc>
          <w:tcPr>
            <w:tcW w:type="dxa" w:w="2880"/>
          </w:tcPr>
          <w:p>
            <w:r>
              <w:t>R439</w:t>
            </w:r>
          </w:p>
        </w:tc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>W439</w:t>
            </w:r>
          </w:p>
        </w:tc>
      </w:tr>
      <w:tr>
        <w:tc>
          <w:tcPr>
            <w:tcW w:type="dxa" w:w="5760"/>
            <w:gridSpan w:val="2"/>
          </w:tcPr>
          <w:p>
            <w:r>
              <w:t>M440</w:t>
            </w:r>
          </w:p>
        </w:tc>
        <w:tc>
          <w:tcPr>
            <w:tcW w:type="dxa" w:w="2880"/>
          </w:tcPr>
          <w:p>
            <w:r>
              <w:t>W440</w:t>
            </w:r>
          </w:p>
        </w:tc>
      </w:tr>
      <w:tr>
        <w:tc>
          <w:tcPr>
            <w:tcW w:type="dxa" w:w="2880"/>
          </w:tcPr>
          <w:p>
            <w:r>
              <w:t>R441</w:t>
            </w:r>
          </w:p>
        </w:tc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>W441</w:t>
            </w:r>
          </w:p>
        </w:tc>
      </w:tr>
      <w:tr>
        <w:tc>
          <w:tcPr>
            <w:tcW w:type="dxa" w:w="2880"/>
          </w:tcPr>
          <w:p>
            <w:r>
              <w:t>R442</w:t>
            </w:r>
          </w:p>
        </w:tc>
        <w:tc>
          <w:tcPr>
            <w:tcW w:type="dxa" w:w="2880"/>
          </w:tcPr>
          <w:p>
            <w:r>
              <w:t>442</w:t>
            </w:r>
          </w:p>
        </w:tc>
        <w:tc>
          <w:tcPr>
            <w:tcW w:type="dxa" w:w="2880"/>
          </w:tcPr>
          <w:p>
            <w:r>
              <w:t>W442</w:t>
            </w:r>
          </w:p>
        </w:tc>
      </w:tr>
      <w:tr>
        <w:tc>
          <w:tcPr>
            <w:tcW w:type="dxa" w:w="2880"/>
          </w:tcPr>
          <w:p>
            <w:r>
              <w:t>R443</w:t>
            </w:r>
          </w:p>
        </w:tc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W443</w:t>
            </w:r>
          </w:p>
        </w:tc>
      </w:tr>
      <w:tr>
        <w:tc>
          <w:tcPr>
            <w:tcW w:type="dxa" w:w="2880"/>
          </w:tcPr>
          <w:p>
            <w:r>
              <w:t>R444</w:t>
            </w:r>
          </w:p>
        </w:tc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W444</w:t>
            </w:r>
          </w:p>
        </w:tc>
      </w:tr>
      <w:tr>
        <w:tc>
          <w:tcPr>
            <w:tcW w:type="dxa" w:w="2880"/>
          </w:tcPr>
          <w:p>
            <w:r>
              <w:t>R445</w:t>
            </w:r>
          </w:p>
        </w:tc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W445</w:t>
            </w:r>
          </w:p>
        </w:tc>
      </w:tr>
      <w:tr>
        <w:tc>
          <w:tcPr>
            <w:tcW w:type="dxa" w:w="2880"/>
          </w:tcPr>
          <w:p>
            <w:r>
              <w:t>R446</w:t>
            </w:r>
          </w:p>
        </w:tc>
        <w:tc>
          <w:tcPr>
            <w:tcW w:type="dxa" w:w="2880"/>
          </w:tcPr>
          <w:p>
            <w:r>
              <w:t>446</w:t>
            </w:r>
          </w:p>
        </w:tc>
        <w:tc>
          <w:tcPr>
            <w:tcW w:type="dxa" w:w="2880"/>
          </w:tcPr>
          <w:p>
            <w:r>
              <w:t>W446</w:t>
            </w:r>
          </w:p>
        </w:tc>
      </w:tr>
      <w:tr>
        <w:tc>
          <w:tcPr>
            <w:tcW w:type="dxa" w:w="2880"/>
          </w:tcPr>
          <w:p>
            <w:r>
              <w:t>R447</w:t>
            </w:r>
          </w:p>
        </w:tc>
        <w:tc>
          <w:tcPr>
            <w:tcW w:type="dxa" w:w="2880"/>
          </w:tcPr>
          <w:p>
            <w:r>
              <w:t>447</w:t>
            </w:r>
          </w:p>
        </w:tc>
        <w:tc>
          <w:tcPr>
            <w:tcW w:type="dxa" w:w="2880"/>
          </w:tcPr>
          <w:p>
            <w:r>
              <w:t>W447</w:t>
            </w:r>
          </w:p>
        </w:tc>
      </w:tr>
      <w:tr>
        <w:tc>
          <w:tcPr>
            <w:tcW w:type="dxa" w:w="2880"/>
          </w:tcPr>
          <w:p>
            <w:r>
              <w:t>R448</w:t>
            </w:r>
          </w:p>
        </w:tc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W448</w:t>
            </w:r>
          </w:p>
        </w:tc>
      </w:tr>
      <w:tr>
        <w:tc>
          <w:tcPr>
            <w:tcW w:type="dxa" w:w="2880"/>
          </w:tcPr>
          <w:p>
            <w:r>
              <w:t>R449</w:t>
            </w:r>
          </w:p>
        </w:tc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>W449</w:t>
            </w:r>
          </w:p>
        </w:tc>
      </w:tr>
      <w:tr>
        <w:tc>
          <w:tcPr>
            <w:tcW w:type="dxa" w:w="5760"/>
            <w:gridSpan w:val="2"/>
          </w:tcPr>
          <w:p>
            <w:r>
              <w:t>M450</w:t>
            </w:r>
          </w:p>
        </w:tc>
        <w:tc>
          <w:tcPr>
            <w:tcW w:type="dxa" w:w="2880"/>
          </w:tcPr>
          <w:p>
            <w:r>
              <w:t>W450</w:t>
            </w:r>
          </w:p>
        </w:tc>
      </w:tr>
      <w:tr>
        <w:tc>
          <w:tcPr>
            <w:tcW w:type="dxa" w:w="2880"/>
          </w:tcPr>
          <w:p>
            <w:r>
              <w:t>R451</w:t>
            </w:r>
          </w:p>
        </w:tc>
        <w:tc>
          <w:tcPr>
            <w:tcW w:type="dxa" w:w="2880"/>
          </w:tcPr>
          <w:p>
            <w:r>
              <w:t>451</w:t>
            </w:r>
          </w:p>
        </w:tc>
        <w:tc>
          <w:tcPr>
            <w:tcW w:type="dxa" w:w="2880"/>
          </w:tcPr>
          <w:p>
            <w:r>
              <w:t>W451</w:t>
            </w:r>
          </w:p>
        </w:tc>
      </w:tr>
      <w:tr>
        <w:tc>
          <w:tcPr>
            <w:tcW w:type="dxa" w:w="2880"/>
          </w:tcPr>
          <w:p>
            <w:r>
              <w:t>R452</w:t>
            </w:r>
          </w:p>
        </w:tc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W452</w:t>
            </w:r>
          </w:p>
        </w:tc>
      </w:tr>
      <w:tr>
        <w:tc>
          <w:tcPr>
            <w:tcW w:type="dxa" w:w="2880"/>
          </w:tcPr>
          <w:p>
            <w:r>
              <w:t>R453</w:t>
            </w:r>
          </w:p>
        </w:tc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W453</w:t>
            </w:r>
          </w:p>
        </w:tc>
      </w:tr>
      <w:tr>
        <w:tc>
          <w:tcPr>
            <w:tcW w:type="dxa" w:w="2880"/>
          </w:tcPr>
          <w:p>
            <w:r>
              <w:t>R454</w:t>
            </w:r>
          </w:p>
        </w:tc>
        <w:tc>
          <w:tcPr>
            <w:tcW w:type="dxa" w:w="2880"/>
          </w:tcPr>
          <w:p>
            <w:r>
              <w:t>454</w:t>
            </w:r>
          </w:p>
        </w:tc>
        <w:tc>
          <w:tcPr>
            <w:tcW w:type="dxa" w:w="2880"/>
          </w:tcPr>
          <w:p>
            <w:r>
              <w:t>W454</w:t>
            </w:r>
          </w:p>
        </w:tc>
      </w:tr>
      <w:tr>
        <w:tc>
          <w:tcPr>
            <w:tcW w:type="dxa" w:w="2880"/>
          </w:tcPr>
          <w:p>
            <w:r>
              <w:t>R455</w:t>
            </w:r>
          </w:p>
        </w:tc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W455</w:t>
            </w:r>
          </w:p>
        </w:tc>
      </w:tr>
      <w:tr>
        <w:tc>
          <w:tcPr>
            <w:tcW w:type="dxa" w:w="2880"/>
          </w:tcPr>
          <w:p>
            <w:r>
              <w:t>R456</w:t>
            </w:r>
          </w:p>
        </w:tc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W456</w:t>
            </w:r>
          </w:p>
        </w:tc>
      </w:tr>
      <w:tr>
        <w:tc>
          <w:tcPr>
            <w:tcW w:type="dxa" w:w="2880"/>
          </w:tcPr>
          <w:p>
            <w:r>
              <w:t>R457</w:t>
            </w:r>
          </w:p>
        </w:tc>
        <w:tc>
          <w:tcPr>
            <w:tcW w:type="dxa" w:w="2880"/>
          </w:tcPr>
          <w:p>
            <w:r>
              <w:t>457</w:t>
            </w:r>
          </w:p>
        </w:tc>
        <w:tc>
          <w:tcPr>
            <w:tcW w:type="dxa" w:w="2880"/>
          </w:tcPr>
          <w:p>
            <w:r>
              <w:t>W457</w:t>
            </w:r>
          </w:p>
        </w:tc>
      </w:tr>
      <w:tr>
        <w:tc>
          <w:tcPr>
            <w:tcW w:type="dxa" w:w="2880"/>
          </w:tcPr>
          <w:p>
            <w:r>
              <w:t>R458</w:t>
            </w:r>
          </w:p>
        </w:tc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W458</w:t>
            </w:r>
          </w:p>
        </w:tc>
      </w:tr>
      <w:tr>
        <w:tc>
          <w:tcPr>
            <w:tcW w:type="dxa" w:w="2880"/>
          </w:tcPr>
          <w:p>
            <w:r>
              <w:t>R459</w:t>
            </w:r>
          </w:p>
        </w:tc>
        <w:tc>
          <w:tcPr>
            <w:tcW w:type="dxa" w:w="2880"/>
          </w:tcPr>
          <w:p>
            <w:r>
              <w:t>459</w:t>
            </w:r>
          </w:p>
        </w:tc>
        <w:tc>
          <w:tcPr>
            <w:tcW w:type="dxa" w:w="2880"/>
          </w:tcPr>
          <w:p>
            <w:r>
              <w:t>W459</w:t>
            </w:r>
          </w:p>
        </w:tc>
      </w:tr>
      <w:tr>
        <w:tc>
          <w:tcPr>
            <w:tcW w:type="dxa" w:w="5760"/>
            <w:gridSpan w:val="2"/>
          </w:tcPr>
          <w:p>
            <w:r>
              <w:t>M460</w:t>
            </w:r>
          </w:p>
        </w:tc>
        <w:tc>
          <w:tcPr>
            <w:tcW w:type="dxa" w:w="2880"/>
          </w:tcPr>
          <w:p>
            <w:r>
              <w:t>W460</w:t>
            </w:r>
          </w:p>
        </w:tc>
      </w:tr>
      <w:tr>
        <w:tc>
          <w:tcPr>
            <w:tcW w:type="dxa" w:w="2880"/>
          </w:tcPr>
          <w:p>
            <w:r>
              <w:t>R461</w:t>
            </w:r>
          </w:p>
        </w:tc>
        <w:tc>
          <w:tcPr>
            <w:tcW w:type="dxa" w:w="2880"/>
          </w:tcPr>
          <w:p>
            <w:r>
              <w:t>461</w:t>
            </w:r>
          </w:p>
        </w:tc>
        <w:tc>
          <w:tcPr>
            <w:tcW w:type="dxa" w:w="2880"/>
          </w:tcPr>
          <w:p>
            <w:r>
              <w:t>W461</w:t>
            </w:r>
          </w:p>
        </w:tc>
      </w:tr>
      <w:tr>
        <w:tc>
          <w:tcPr>
            <w:tcW w:type="dxa" w:w="2880"/>
          </w:tcPr>
          <w:p>
            <w:r>
              <w:t>R462</w:t>
            </w:r>
          </w:p>
        </w:tc>
        <w:tc>
          <w:tcPr>
            <w:tcW w:type="dxa" w:w="2880"/>
          </w:tcPr>
          <w:p>
            <w:r>
              <w:t>462</w:t>
            </w:r>
          </w:p>
        </w:tc>
        <w:tc>
          <w:tcPr>
            <w:tcW w:type="dxa" w:w="2880"/>
          </w:tcPr>
          <w:p>
            <w:r>
              <w:t>W462</w:t>
            </w:r>
          </w:p>
        </w:tc>
      </w:tr>
      <w:tr>
        <w:tc>
          <w:tcPr>
            <w:tcW w:type="dxa" w:w="2880"/>
          </w:tcPr>
          <w:p>
            <w:r>
              <w:t>R463</w:t>
            </w:r>
          </w:p>
        </w:tc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W463</w:t>
            </w:r>
          </w:p>
        </w:tc>
      </w:tr>
      <w:tr>
        <w:tc>
          <w:tcPr>
            <w:tcW w:type="dxa" w:w="2880"/>
          </w:tcPr>
          <w:p>
            <w:r>
              <w:t>R464</w:t>
            </w:r>
          </w:p>
        </w:tc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>
              <w:t>W464</w:t>
            </w:r>
          </w:p>
        </w:tc>
      </w:tr>
      <w:tr>
        <w:tc>
          <w:tcPr>
            <w:tcW w:type="dxa" w:w="2880"/>
          </w:tcPr>
          <w:p>
            <w:r>
              <w:t>R465</w:t>
            </w:r>
          </w:p>
        </w:tc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W465</w:t>
            </w:r>
          </w:p>
        </w:tc>
      </w:tr>
      <w:tr>
        <w:tc>
          <w:tcPr>
            <w:tcW w:type="dxa" w:w="2880"/>
          </w:tcPr>
          <w:p>
            <w:r>
              <w:t>R466</w:t>
            </w:r>
          </w:p>
        </w:tc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W466</w:t>
            </w:r>
          </w:p>
        </w:tc>
      </w:tr>
      <w:tr>
        <w:tc>
          <w:tcPr>
            <w:tcW w:type="dxa" w:w="2880"/>
          </w:tcPr>
          <w:p>
            <w:r>
              <w:t>R467</w:t>
            </w:r>
          </w:p>
        </w:tc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>
              <w:t>W467</w:t>
            </w:r>
          </w:p>
        </w:tc>
      </w:tr>
      <w:tr>
        <w:tc>
          <w:tcPr>
            <w:tcW w:type="dxa" w:w="2880"/>
          </w:tcPr>
          <w:p>
            <w:r>
              <w:t>R468</w:t>
            </w:r>
          </w:p>
        </w:tc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>W468</w:t>
            </w:r>
          </w:p>
        </w:tc>
      </w:tr>
      <w:tr>
        <w:tc>
          <w:tcPr>
            <w:tcW w:type="dxa" w:w="2880"/>
          </w:tcPr>
          <w:p>
            <w:r>
              <w:t>R469</w:t>
            </w:r>
          </w:p>
        </w:tc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W469</w:t>
            </w:r>
          </w:p>
        </w:tc>
      </w:tr>
      <w:tr>
        <w:tc>
          <w:tcPr>
            <w:tcW w:type="dxa" w:w="5760"/>
            <w:gridSpan w:val="2"/>
          </w:tcPr>
          <w:p>
            <w:r>
              <w:t>M470</w:t>
            </w:r>
          </w:p>
        </w:tc>
        <w:tc>
          <w:tcPr>
            <w:tcW w:type="dxa" w:w="2880"/>
          </w:tcPr>
          <w:p>
            <w:r>
              <w:t>W470</w:t>
            </w:r>
          </w:p>
        </w:tc>
      </w:tr>
      <w:tr>
        <w:tc>
          <w:tcPr>
            <w:tcW w:type="dxa" w:w="2880"/>
          </w:tcPr>
          <w:p>
            <w:r>
              <w:t>R471</w:t>
            </w:r>
          </w:p>
        </w:tc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W471</w:t>
            </w:r>
          </w:p>
        </w:tc>
      </w:tr>
      <w:tr>
        <w:tc>
          <w:tcPr>
            <w:tcW w:type="dxa" w:w="2880"/>
          </w:tcPr>
          <w:p>
            <w:r>
              <w:t>R472</w:t>
            </w:r>
          </w:p>
        </w:tc>
        <w:tc>
          <w:tcPr>
            <w:tcW w:type="dxa" w:w="2880"/>
          </w:tcPr>
          <w:p>
            <w:r>
              <w:t>472</w:t>
            </w:r>
          </w:p>
        </w:tc>
        <w:tc>
          <w:tcPr>
            <w:tcW w:type="dxa" w:w="2880"/>
          </w:tcPr>
          <w:p>
            <w:r>
              <w:t>W472</w:t>
            </w:r>
          </w:p>
        </w:tc>
      </w:tr>
      <w:tr>
        <w:tc>
          <w:tcPr>
            <w:tcW w:type="dxa" w:w="2880"/>
          </w:tcPr>
          <w:p>
            <w:r>
              <w:t>R473</w:t>
            </w:r>
          </w:p>
        </w:tc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>W473</w:t>
            </w:r>
          </w:p>
        </w:tc>
      </w:tr>
      <w:tr>
        <w:tc>
          <w:tcPr>
            <w:tcW w:type="dxa" w:w="2880"/>
          </w:tcPr>
          <w:p>
            <w:r>
              <w:t>R474</w:t>
            </w:r>
          </w:p>
        </w:tc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W474</w:t>
            </w:r>
          </w:p>
        </w:tc>
      </w:tr>
      <w:tr>
        <w:tc>
          <w:tcPr>
            <w:tcW w:type="dxa" w:w="2880"/>
          </w:tcPr>
          <w:p>
            <w:r>
              <w:t>R475</w:t>
            </w:r>
          </w:p>
        </w:tc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W475</w:t>
            </w:r>
          </w:p>
        </w:tc>
      </w:tr>
      <w:tr>
        <w:tc>
          <w:tcPr>
            <w:tcW w:type="dxa" w:w="2880"/>
          </w:tcPr>
          <w:p>
            <w:r>
              <w:t>R476</w:t>
            </w:r>
          </w:p>
        </w:tc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>W476</w:t>
            </w:r>
          </w:p>
        </w:tc>
      </w:tr>
      <w:tr>
        <w:tc>
          <w:tcPr>
            <w:tcW w:type="dxa" w:w="2880"/>
          </w:tcPr>
          <w:p>
            <w:r>
              <w:t>R477</w:t>
            </w:r>
          </w:p>
        </w:tc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>W477</w:t>
            </w:r>
          </w:p>
        </w:tc>
      </w:tr>
      <w:tr>
        <w:tc>
          <w:tcPr>
            <w:tcW w:type="dxa" w:w="2880"/>
          </w:tcPr>
          <w:p>
            <w:r>
              <w:t>R478</w:t>
            </w:r>
          </w:p>
        </w:tc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W478</w:t>
            </w:r>
          </w:p>
        </w:tc>
      </w:tr>
      <w:tr>
        <w:tc>
          <w:tcPr>
            <w:tcW w:type="dxa" w:w="2880"/>
          </w:tcPr>
          <w:p>
            <w:r>
              <w:t>R479</w:t>
            </w:r>
          </w:p>
        </w:tc>
        <w:tc>
          <w:tcPr>
            <w:tcW w:type="dxa" w:w="2880"/>
          </w:tcPr>
          <w:p>
            <w:r>
              <w:t>479</w:t>
            </w:r>
          </w:p>
        </w:tc>
        <w:tc>
          <w:tcPr>
            <w:tcW w:type="dxa" w:w="2880"/>
          </w:tcPr>
          <w:p>
            <w:r>
              <w:t>W479</w:t>
            </w:r>
          </w:p>
        </w:tc>
      </w:tr>
      <w:tr>
        <w:tc>
          <w:tcPr>
            <w:tcW w:type="dxa" w:w="5760"/>
            <w:gridSpan w:val="2"/>
          </w:tcPr>
          <w:p>
            <w:r>
              <w:t>M480</w:t>
            </w:r>
          </w:p>
        </w:tc>
        <w:tc>
          <w:tcPr>
            <w:tcW w:type="dxa" w:w="2880"/>
          </w:tcPr>
          <w:p>
            <w:r>
              <w:t>W480</w:t>
            </w:r>
          </w:p>
        </w:tc>
      </w:tr>
      <w:tr>
        <w:tc>
          <w:tcPr>
            <w:tcW w:type="dxa" w:w="2880"/>
          </w:tcPr>
          <w:p>
            <w:r>
              <w:t>R481</w:t>
            </w:r>
          </w:p>
        </w:tc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W481</w:t>
            </w:r>
          </w:p>
        </w:tc>
      </w:tr>
      <w:tr>
        <w:tc>
          <w:tcPr>
            <w:tcW w:type="dxa" w:w="2880"/>
          </w:tcPr>
          <w:p>
            <w:r>
              <w:t>R482</w:t>
            </w:r>
          </w:p>
        </w:tc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>W482</w:t>
            </w:r>
          </w:p>
        </w:tc>
      </w:tr>
      <w:tr>
        <w:tc>
          <w:tcPr>
            <w:tcW w:type="dxa" w:w="2880"/>
          </w:tcPr>
          <w:p>
            <w:r>
              <w:t>R483</w:t>
            </w:r>
          </w:p>
        </w:tc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>W483</w:t>
            </w:r>
          </w:p>
        </w:tc>
      </w:tr>
      <w:tr>
        <w:tc>
          <w:tcPr>
            <w:tcW w:type="dxa" w:w="2880"/>
          </w:tcPr>
          <w:p>
            <w:r>
              <w:t>R484</w:t>
            </w:r>
          </w:p>
        </w:tc>
        <w:tc>
          <w:tcPr>
            <w:tcW w:type="dxa" w:w="2880"/>
          </w:tcPr>
          <w:p>
            <w:r>
              <w:t>484</w:t>
            </w:r>
          </w:p>
        </w:tc>
        <w:tc>
          <w:tcPr>
            <w:tcW w:type="dxa" w:w="2880"/>
          </w:tcPr>
          <w:p>
            <w:r>
              <w:t>W484</w:t>
            </w:r>
          </w:p>
        </w:tc>
      </w:tr>
      <w:tr>
        <w:tc>
          <w:tcPr>
            <w:tcW w:type="dxa" w:w="2880"/>
          </w:tcPr>
          <w:p>
            <w:r>
              <w:t>R485</w:t>
            </w:r>
          </w:p>
        </w:tc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>W485</w:t>
            </w:r>
          </w:p>
        </w:tc>
      </w:tr>
      <w:tr>
        <w:tc>
          <w:tcPr>
            <w:tcW w:type="dxa" w:w="2880"/>
          </w:tcPr>
          <w:p>
            <w:r>
              <w:t>R486</w:t>
            </w:r>
          </w:p>
        </w:tc>
        <w:tc>
          <w:tcPr>
            <w:tcW w:type="dxa" w:w="2880"/>
          </w:tcPr>
          <w:p>
            <w:r>
              <w:t>486</w:t>
            </w:r>
          </w:p>
        </w:tc>
        <w:tc>
          <w:tcPr>
            <w:tcW w:type="dxa" w:w="2880"/>
          </w:tcPr>
          <w:p>
            <w:r>
              <w:t>W486</w:t>
            </w:r>
          </w:p>
        </w:tc>
      </w:tr>
      <w:tr>
        <w:tc>
          <w:tcPr>
            <w:tcW w:type="dxa" w:w="2880"/>
          </w:tcPr>
          <w:p>
            <w:r>
              <w:t>R487</w:t>
            </w:r>
          </w:p>
        </w:tc>
        <w:tc>
          <w:tcPr>
            <w:tcW w:type="dxa" w:w="2880"/>
          </w:tcPr>
          <w:p>
            <w:r>
              <w:t>487</w:t>
            </w:r>
          </w:p>
        </w:tc>
        <w:tc>
          <w:tcPr>
            <w:tcW w:type="dxa" w:w="2880"/>
          </w:tcPr>
          <w:p>
            <w:r>
              <w:t>W487</w:t>
            </w:r>
          </w:p>
        </w:tc>
      </w:tr>
      <w:tr>
        <w:tc>
          <w:tcPr>
            <w:tcW w:type="dxa" w:w="2880"/>
          </w:tcPr>
          <w:p>
            <w:r>
              <w:t>R488</w:t>
            </w:r>
          </w:p>
        </w:tc>
        <w:tc>
          <w:tcPr>
            <w:tcW w:type="dxa" w:w="2880"/>
          </w:tcPr>
          <w:p>
            <w:r>
              <w:t>488</w:t>
            </w:r>
          </w:p>
        </w:tc>
        <w:tc>
          <w:tcPr>
            <w:tcW w:type="dxa" w:w="2880"/>
          </w:tcPr>
          <w:p>
            <w:r>
              <w:t>W488</w:t>
            </w:r>
          </w:p>
        </w:tc>
      </w:tr>
      <w:tr>
        <w:tc>
          <w:tcPr>
            <w:tcW w:type="dxa" w:w="2880"/>
          </w:tcPr>
          <w:p>
            <w:r>
              <w:t>R489</w:t>
            </w:r>
          </w:p>
        </w:tc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W489</w:t>
            </w:r>
          </w:p>
        </w:tc>
      </w:tr>
      <w:tr>
        <w:tc>
          <w:tcPr>
            <w:tcW w:type="dxa" w:w="5760"/>
            <w:gridSpan w:val="2"/>
          </w:tcPr>
          <w:p>
            <w:r>
              <w:t>M490</w:t>
            </w:r>
          </w:p>
        </w:tc>
        <w:tc>
          <w:tcPr>
            <w:tcW w:type="dxa" w:w="2880"/>
          </w:tcPr>
          <w:p>
            <w:r>
              <w:t>W490</w:t>
            </w:r>
          </w:p>
        </w:tc>
      </w:tr>
      <w:tr>
        <w:tc>
          <w:tcPr>
            <w:tcW w:type="dxa" w:w="2880"/>
          </w:tcPr>
          <w:p>
            <w:r>
              <w:t>R491</w:t>
            </w:r>
          </w:p>
        </w:tc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W491</w:t>
            </w:r>
          </w:p>
        </w:tc>
      </w:tr>
      <w:tr>
        <w:tc>
          <w:tcPr>
            <w:tcW w:type="dxa" w:w="2880"/>
          </w:tcPr>
          <w:p>
            <w:r>
              <w:t>R492</w:t>
            </w:r>
          </w:p>
        </w:tc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W492</w:t>
            </w:r>
          </w:p>
        </w:tc>
      </w:tr>
      <w:tr>
        <w:tc>
          <w:tcPr>
            <w:tcW w:type="dxa" w:w="2880"/>
          </w:tcPr>
          <w:p>
            <w:r>
              <w:t>R493</w:t>
            </w:r>
          </w:p>
        </w:tc>
        <w:tc>
          <w:tcPr>
            <w:tcW w:type="dxa" w:w="2880"/>
          </w:tcPr>
          <w:p>
            <w:r>
              <w:t>493</w:t>
            </w:r>
          </w:p>
        </w:tc>
        <w:tc>
          <w:tcPr>
            <w:tcW w:type="dxa" w:w="2880"/>
          </w:tcPr>
          <w:p>
            <w:r>
              <w:t>W493</w:t>
            </w:r>
          </w:p>
        </w:tc>
      </w:tr>
      <w:tr>
        <w:tc>
          <w:tcPr>
            <w:tcW w:type="dxa" w:w="2880"/>
          </w:tcPr>
          <w:p>
            <w:r>
              <w:t>R494</w:t>
            </w:r>
          </w:p>
        </w:tc>
        <w:tc>
          <w:tcPr>
            <w:tcW w:type="dxa" w:w="2880"/>
          </w:tcPr>
          <w:p>
            <w:r>
              <w:t>494</w:t>
            </w:r>
          </w:p>
        </w:tc>
        <w:tc>
          <w:tcPr>
            <w:tcW w:type="dxa" w:w="2880"/>
          </w:tcPr>
          <w:p>
            <w:r>
              <w:t>W494</w:t>
            </w:r>
          </w:p>
        </w:tc>
      </w:tr>
      <w:tr>
        <w:tc>
          <w:tcPr>
            <w:tcW w:type="dxa" w:w="2880"/>
          </w:tcPr>
          <w:p>
            <w:r>
              <w:t>R495</w:t>
            </w:r>
          </w:p>
        </w:tc>
        <w:tc>
          <w:tcPr>
            <w:tcW w:type="dxa" w:w="2880"/>
          </w:tcPr>
          <w:p>
            <w:r>
              <w:t>495</w:t>
            </w:r>
          </w:p>
        </w:tc>
        <w:tc>
          <w:tcPr>
            <w:tcW w:type="dxa" w:w="2880"/>
          </w:tcPr>
          <w:p>
            <w:r>
              <w:t>W495</w:t>
            </w:r>
          </w:p>
        </w:tc>
      </w:tr>
      <w:tr>
        <w:tc>
          <w:tcPr>
            <w:tcW w:type="dxa" w:w="2880"/>
          </w:tcPr>
          <w:p>
            <w:r>
              <w:t>R496</w:t>
            </w:r>
          </w:p>
        </w:tc>
        <w:tc>
          <w:tcPr>
            <w:tcW w:type="dxa" w:w="2880"/>
          </w:tcPr>
          <w:p>
            <w:r>
              <w:t>496</w:t>
            </w:r>
          </w:p>
        </w:tc>
        <w:tc>
          <w:tcPr>
            <w:tcW w:type="dxa" w:w="2880"/>
          </w:tcPr>
          <w:p>
            <w:r>
              <w:t>W496</w:t>
            </w:r>
          </w:p>
        </w:tc>
      </w:tr>
      <w:tr>
        <w:tc>
          <w:tcPr>
            <w:tcW w:type="dxa" w:w="2880"/>
          </w:tcPr>
          <w:p>
            <w:r>
              <w:t>R497</w:t>
            </w:r>
          </w:p>
        </w:tc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>W497</w:t>
            </w:r>
          </w:p>
        </w:tc>
      </w:tr>
      <w:tr>
        <w:tc>
          <w:tcPr>
            <w:tcW w:type="dxa" w:w="2880"/>
          </w:tcPr>
          <w:p>
            <w:r>
              <w:t>R498</w:t>
            </w:r>
          </w:p>
        </w:tc>
        <w:tc>
          <w:tcPr>
            <w:tcW w:type="dxa" w:w="2880"/>
          </w:tcPr>
          <w:p>
            <w:r>
              <w:t>498</w:t>
            </w:r>
          </w:p>
        </w:tc>
        <w:tc>
          <w:tcPr>
            <w:tcW w:type="dxa" w:w="2880"/>
          </w:tcPr>
          <w:p>
            <w:r>
              <w:t>W498</w:t>
            </w:r>
          </w:p>
        </w:tc>
      </w:tr>
      <w:tr>
        <w:tc>
          <w:tcPr>
            <w:tcW w:type="dxa" w:w="2880"/>
          </w:tcPr>
          <w:p>
            <w:r>
              <w:t>R499</w:t>
            </w:r>
          </w:p>
        </w:tc>
        <w:tc>
          <w:tcPr>
            <w:tcW w:type="dxa" w:w="2880"/>
          </w:tcPr>
          <w:p>
            <w:r>
              <w:t>499</w:t>
            </w:r>
          </w:p>
        </w:tc>
        <w:tc>
          <w:tcPr>
            <w:tcW w:type="dxa" w:w="2880"/>
          </w:tcPr>
          <w:p>
            <w:r>
              <w:t>W499</w:t>
            </w:r>
          </w:p>
        </w:tc>
      </w:tr>
      <w:tr>
        <w:tc>
          <w:tcPr>
            <w:tcW w:type="dxa" w:w="5760"/>
            <w:gridSpan w:val="2"/>
          </w:tcPr>
          <w:p>
            <w:r>
              <w:t>M500</w:t>
            </w:r>
          </w:p>
        </w:tc>
        <w:tc>
          <w:tcPr>
            <w:tcW w:type="dxa" w:w="2880"/>
          </w:tcPr>
          <w:p>
            <w:r>
              <w:t>W500</w:t>
            </w:r>
          </w:p>
        </w:tc>
      </w:tr>
      <w:tr>
        <w:tc>
          <w:tcPr>
            <w:tcW w:type="dxa" w:w="2880"/>
          </w:tcPr>
          <w:p>
            <w:r>
              <w:t>R501</w:t>
            </w:r>
          </w:p>
        </w:tc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W501</w:t>
            </w:r>
          </w:p>
        </w:tc>
      </w:tr>
      <w:tr>
        <w:tc>
          <w:tcPr>
            <w:tcW w:type="dxa" w:w="2880"/>
          </w:tcPr>
          <w:p>
            <w:r>
              <w:t>R502</w:t>
            </w:r>
          </w:p>
        </w:tc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W502</w:t>
            </w:r>
          </w:p>
        </w:tc>
      </w:tr>
      <w:tr>
        <w:tc>
          <w:tcPr>
            <w:tcW w:type="dxa" w:w="2880"/>
          </w:tcPr>
          <w:p>
            <w:r>
              <w:t>R503</w:t>
            </w:r>
          </w:p>
        </w:tc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W503</w:t>
            </w:r>
          </w:p>
        </w:tc>
      </w:tr>
      <w:tr>
        <w:tc>
          <w:tcPr>
            <w:tcW w:type="dxa" w:w="2880"/>
          </w:tcPr>
          <w:p>
            <w:r>
              <w:t>R504</w:t>
            </w:r>
          </w:p>
        </w:tc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W504</w:t>
            </w:r>
          </w:p>
        </w:tc>
      </w:tr>
      <w:tr>
        <w:tc>
          <w:tcPr>
            <w:tcW w:type="dxa" w:w="2880"/>
          </w:tcPr>
          <w:p>
            <w:r>
              <w:t>R505</w:t>
            </w:r>
          </w:p>
        </w:tc>
        <w:tc>
          <w:tcPr>
            <w:tcW w:type="dxa" w:w="2880"/>
          </w:tcPr>
          <w:p>
            <w:r>
              <w:t>505</w:t>
            </w:r>
          </w:p>
        </w:tc>
        <w:tc>
          <w:tcPr>
            <w:tcW w:type="dxa" w:w="2880"/>
          </w:tcPr>
          <w:p>
            <w:r>
              <w:t>W505</w:t>
            </w:r>
          </w:p>
        </w:tc>
      </w:tr>
      <w:tr>
        <w:tc>
          <w:tcPr>
            <w:tcW w:type="dxa" w:w="2880"/>
          </w:tcPr>
          <w:p>
            <w:r>
              <w:t>R506</w:t>
            </w:r>
          </w:p>
        </w:tc>
        <w:tc>
          <w:tcPr>
            <w:tcW w:type="dxa" w:w="2880"/>
          </w:tcPr>
          <w:p>
            <w:r>
              <w:t>506</w:t>
            </w:r>
          </w:p>
        </w:tc>
        <w:tc>
          <w:tcPr>
            <w:tcW w:type="dxa" w:w="2880"/>
          </w:tcPr>
          <w:p>
            <w:r>
              <w:t>W506</w:t>
            </w:r>
          </w:p>
        </w:tc>
      </w:tr>
      <w:tr>
        <w:tc>
          <w:tcPr>
            <w:tcW w:type="dxa" w:w="2880"/>
          </w:tcPr>
          <w:p>
            <w:r>
              <w:t>R507</w:t>
            </w:r>
          </w:p>
        </w:tc>
        <w:tc>
          <w:tcPr>
            <w:tcW w:type="dxa" w:w="2880"/>
          </w:tcPr>
          <w:p>
            <w:r>
              <w:t>507</w:t>
            </w:r>
          </w:p>
        </w:tc>
        <w:tc>
          <w:tcPr>
            <w:tcW w:type="dxa" w:w="2880"/>
          </w:tcPr>
          <w:p>
            <w:r>
              <w:t>W507</w:t>
            </w:r>
          </w:p>
        </w:tc>
      </w:tr>
      <w:tr>
        <w:tc>
          <w:tcPr>
            <w:tcW w:type="dxa" w:w="2880"/>
          </w:tcPr>
          <w:p>
            <w:r>
              <w:t>R508</w:t>
            </w:r>
          </w:p>
        </w:tc>
        <w:tc>
          <w:tcPr>
            <w:tcW w:type="dxa" w:w="2880"/>
          </w:tcPr>
          <w:p>
            <w:r>
              <w:t>508</w:t>
            </w:r>
          </w:p>
        </w:tc>
        <w:tc>
          <w:tcPr>
            <w:tcW w:type="dxa" w:w="2880"/>
          </w:tcPr>
          <w:p>
            <w:r>
              <w:t>W508</w:t>
            </w:r>
          </w:p>
        </w:tc>
      </w:tr>
      <w:tr>
        <w:tc>
          <w:tcPr>
            <w:tcW w:type="dxa" w:w="2880"/>
          </w:tcPr>
          <w:p>
            <w:r>
              <w:t>R509</w:t>
            </w:r>
          </w:p>
        </w:tc>
        <w:tc>
          <w:tcPr>
            <w:tcW w:type="dxa" w:w="2880"/>
          </w:tcPr>
          <w:p>
            <w:r>
              <w:t>509</w:t>
            </w:r>
          </w:p>
        </w:tc>
        <w:tc>
          <w:tcPr>
            <w:tcW w:type="dxa" w:w="2880"/>
          </w:tcPr>
          <w:p>
            <w:r>
              <w:t>W509</w:t>
            </w:r>
          </w:p>
        </w:tc>
      </w:tr>
      <w:tr>
        <w:tc>
          <w:tcPr>
            <w:tcW w:type="dxa" w:w="5760"/>
            <w:gridSpan w:val="2"/>
          </w:tcPr>
          <w:p>
            <w:r>
              <w:t>M510</w:t>
            </w:r>
          </w:p>
        </w:tc>
        <w:tc>
          <w:tcPr>
            <w:tcW w:type="dxa" w:w="2880"/>
          </w:tcPr>
          <w:p>
            <w:r>
              <w:t>W510</w:t>
            </w:r>
          </w:p>
        </w:tc>
      </w:tr>
      <w:tr>
        <w:tc>
          <w:tcPr>
            <w:tcW w:type="dxa" w:w="2880"/>
          </w:tcPr>
          <w:p>
            <w:r>
              <w:t>R511</w:t>
            </w:r>
          </w:p>
        </w:tc>
        <w:tc>
          <w:tcPr>
            <w:tcW w:type="dxa" w:w="2880"/>
          </w:tcPr>
          <w:p>
            <w:r>
              <w:t>511</w:t>
            </w:r>
          </w:p>
        </w:tc>
        <w:tc>
          <w:tcPr>
            <w:tcW w:type="dxa" w:w="2880"/>
          </w:tcPr>
          <w:p>
            <w:r>
              <w:t>W511</w:t>
            </w:r>
          </w:p>
        </w:tc>
      </w:tr>
      <w:tr>
        <w:tc>
          <w:tcPr>
            <w:tcW w:type="dxa" w:w="2880"/>
          </w:tcPr>
          <w:p>
            <w:r>
              <w:t>R512</w:t>
            </w:r>
          </w:p>
        </w:tc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W512</w:t>
            </w:r>
          </w:p>
        </w:tc>
      </w:tr>
      <w:tr>
        <w:tc>
          <w:tcPr>
            <w:tcW w:type="dxa" w:w="2880"/>
          </w:tcPr>
          <w:p>
            <w:r>
              <w:t>R513</w:t>
            </w:r>
          </w:p>
        </w:tc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>W513</w:t>
            </w:r>
          </w:p>
        </w:tc>
      </w:tr>
      <w:tr>
        <w:tc>
          <w:tcPr>
            <w:tcW w:type="dxa" w:w="2880"/>
          </w:tcPr>
          <w:p>
            <w:r>
              <w:t>R514</w:t>
            </w:r>
          </w:p>
        </w:tc>
        <w:tc>
          <w:tcPr>
            <w:tcW w:type="dxa" w:w="2880"/>
          </w:tcPr>
          <w:p>
            <w:r>
              <w:t>514</w:t>
            </w:r>
          </w:p>
        </w:tc>
        <w:tc>
          <w:tcPr>
            <w:tcW w:type="dxa" w:w="2880"/>
          </w:tcPr>
          <w:p>
            <w:r>
              <w:t>W514</w:t>
            </w:r>
          </w:p>
        </w:tc>
      </w:tr>
      <w:tr>
        <w:tc>
          <w:tcPr>
            <w:tcW w:type="dxa" w:w="2880"/>
          </w:tcPr>
          <w:p>
            <w:r>
              <w:t>R515</w:t>
            </w:r>
          </w:p>
        </w:tc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>W515</w:t>
            </w:r>
          </w:p>
        </w:tc>
      </w:tr>
      <w:tr>
        <w:tc>
          <w:tcPr>
            <w:tcW w:type="dxa" w:w="2880"/>
          </w:tcPr>
          <w:p>
            <w:r>
              <w:t>R516</w:t>
            </w:r>
          </w:p>
        </w:tc>
        <w:tc>
          <w:tcPr>
            <w:tcW w:type="dxa" w:w="2880"/>
          </w:tcPr>
          <w:p>
            <w:r>
              <w:t>516</w:t>
            </w:r>
          </w:p>
        </w:tc>
        <w:tc>
          <w:tcPr>
            <w:tcW w:type="dxa" w:w="2880"/>
          </w:tcPr>
          <w:p>
            <w:r>
              <w:t>W516</w:t>
            </w:r>
          </w:p>
        </w:tc>
      </w:tr>
      <w:tr>
        <w:tc>
          <w:tcPr>
            <w:tcW w:type="dxa" w:w="2880"/>
          </w:tcPr>
          <w:p>
            <w:r>
              <w:t>R517</w:t>
            </w:r>
          </w:p>
        </w:tc>
        <w:tc>
          <w:tcPr>
            <w:tcW w:type="dxa" w:w="2880"/>
          </w:tcPr>
          <w:p>
            <w:r>
              <w:t>517</w:t>
            </w:r>
          </w:p>
        </w:tc>
        <w:tc>
          <w:tcPr>
            <w:tcW w:type="dxa" w:w="2880"/>
          </w:tcPr>
          <w:p>
            <w:r>
              <w:t>W517</w:t>
            </w:r>
          </w:p>
        </w:tc>
      </w:tr>
      <w:tr>
        <w:tc>
          <w:tcPr>
            <w:tcW w:type="dxa" w:w="2880"/>
          </w:tcPr>
          <w:p>
            <w:r>
              <w:t>R518</w:t>
            </w:r>
          </w:p>
        </w:tc>
        <w:tc>
          <w:tcPr>
            <w:tcW w:type="dxa" w:w="2880"/>
          </w:tcPr>
          <w:p>
            <w:r>
              <w:t>518</w:t>
            </w:r>
          </w:p>
        </w:tc>
        <w:tc>
          <w:tcPr>
            <w:tcW w:type="dxa" w:w="2880"/>
          </w:tcPr>
          <w:p>
            <w:r>
              <w:t>W518</w:t>
            </w:r>
          </w:p>
        </w:tc>
      </w:tr>
      <w:tr>
        <w:tc>
          <w:tcPr>
            <w:tcW w:type="dxa" w:w="2880"/>
          </w:tcPr>
          <w:p>
            <w:r>
              <w:t>R519</w:t>
            </w:r>
          </w:p>
        </w:tc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W519</w:t>
            </w:r>
          </w:p>
        </w:tc>
      </w:tr>
      <w:tr>
        <w:tc>
          <w:tcPr>
            <w:tcW w:type="dxa" w:w="5760"/>
            <w:gridSpan w:val="2"/>
          </w:tcPr>
          <w:p>
            <w:r>
              <w:t>M520</w:t>
            </w:r>
          </w:p>
        </w:tc>
        <w:tc>
          <w:tcPr>
            <w:tcW w:type="dxa" w:w="2880"/>
          </w:tcPr>
          <w:p>
            <w:r>
              <w:t>W520</w:t>
            </w:r>
          </w:p>
        </w:tc>
      </w:tr>
      <w:tr>
        <w:tc>
          <w:tcPr>
            <w:tcW w:type="dxa" w:w="2880"/>
          </w:tcPr>
          <w:p>
            <w:r>
              <w:t>R521</w:t>
            </w:r>
          </w:p>
        </w:tc>
        <w:tc>
          <w:tcPr>
            <w:tcW w:type="dxa" w:w="2880"/>
          </w:tcPr>
          <w:p>
            <w:r>
              <w:t>521</w:t>
            </w:r>
          </w:p>
        </w:tc>
        <w:tc>
          <w:tcPr>
            <w:tcW w:type="dxa" w:w="2880"/>
          </w:tcPr>
          <w:p>
            <w:r>
              <w:t>W521</w:t>
            </w:r>
          </w:p>
        </w:tc>
      </w:tr>
      <w:tr>
        <w:tc>
          <w:tcPr>
            <w:tcW w:type="dxa" w:w="2880"/>
          </w:tcPr>
          <w:p>
            <w:r>
              <w:t>R522</w:t>
            </w:r>
          </w:p>
        </w:tc>
        <w:tc>
          <w:tcPr>
            <w:tcW w:type="dxa" w:w="2880"/>
          </w:tcPr>
          <w:p>
            <w:r>
              <w:t>522</w:t>
            </w:r>
          </w:p>
        </w:tc>
        <w:tc>
          <w:tcPr>
            <w:tcW w:type="dxa" w:w="2880"/>
          </w:tcPr>
          <w:p>
            <w:r>
              <w:t>W522</w:t>
            </w:r>
          </w:p>
        </w:tc>
      </w:tr>
      <w:tr>
        <w:tc>
          <w:tcPr>
            <w:tcW w:type="dxa" w:w="2880"/>
          </w:tcPr>
          <w:p>
            <w:r>
              <w:t>R523</w:t>
            </w:r>
          </w:p>
        </w:tc>
        <w:tc>
          <w:tcPr>
            <w:tcW w:type="dxa" w:w="2880"/>
          </w:tcPr>
          <w:p>
            <w:r>
              <w:t>523</w:t>
            </w:r>
          </w:p>
        </w:tc>
        <w:tc>
          <w:tcPr>
            <w:tcW w:type="dxa" w:w="2880"/>
          </w:tcPr>
          <w:p>
            <w:r>
              <w:t>W523</w:t>
            </w:r>
          </w:p>
        </w:tc>
      </w:tr>
      <w:tr>
        <w:tc>
          <w:tcPr>
            <w:tcW w:type="dxa" w:w="2880"/>
          </w:tcPr>
          <w:p>
            <w:r>
              <w:t>R524</w:t>
            </w:r>
          </w:p>
        </w:tc>
        <w:tc>
          <w:tcPr>
            <w:tcW w:type="dxa" w:w="2880"/>
          </w:tcPr>
          <w:p>
            <w:r>
              <w:t>524</w:t>
            </w:r>
          </w:p>
        </w:tc>
        <w:tc>
          <w:tcPr>
            <w:tcW w:type="dxa" w:w="2880"/>
          </w:tcPr>
          <w:p>
            <w:r>
              <w:t>W524</w:t>
            </w:r>
          </w:p>
        </w:tc>
      </w:tr>
      <w:tr>
        <w:tc>
          <w:tcPr>
            <w:tcW w:type="dxa" w:w="2880"/>
          </w:tcPr>
          <w:p>
            <w:r>
              <w:t>R525</w:t>
            </w:r>
          </w:p>
        </w:tc>
        <w:tc>
          <w:tcPr>
            <w:tcW w:type="dxa" w:w="2880"/>
          </w:tcPr>
          <w:p>
            <w:r>
              <w:t>525</w:t>
            </w:r>
          </w:p>
        </w:tc>
        <w:tc>
          <w:tcPr>
            <w:tcW w:type="dxa" w:w="2880"/>
          </w:tcPr>
          <w:p>
            <w:r>
              <w:t>W525</w:t>
            </w:r>
          </w:p>
        </w:tc>
      </w:tr>
      <w:tr>
        <w:tc>
          <w:tcPr>
            <w:tcW w:type="dxa" w:w="2880"/>
          </w:tcPr>
          <w:p>
            <w:r>
              <w:t>R526</w:t>
            </w:r>
          </w:p>
        </w:tc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W526</w:t>
            </w:r>
          </w:p>
        </w:tc>
      </w:tr>
      <w:tr>
        <w:tc>
          <w:tcPr>
            <w:tcW w:type="dxa" w:w="2880"/>
          </w:tcPr>
          <w:p>
            <w:r>
              <w:t>R527</w:t>
            </w:r>
          </w:p>
        </w:tc>
        <w:tc>
          <w:tcPr>
            <w:tcW w:type="dxa" w:w="2880"/>
          </w:tcPr>
          <w:p>
            <w:r>
              <w:t>527</w:t>
            </w:r>
          </w:p>
        </w:tc>
        <w:tc>
          <w:tcPr>
            <w:tcW w:type="dxa" w:w="2880"/>
          </w:tcPr>
          <w:p>
            <w:r>
              <w:t>W527</w:t>
            </w:r>
          </w:p>
        </w:tc>
      </w:tr>
      <w:tr>
        <w:tc>
          <w:tcPr>
            <w:tcW w:type="dxa" w:w="2880"/>
          </w:tcPr>
          <w:p>
            <w:r>
              <w:t>R528</w:t>
            </w:r>
          </w:p>
        </w:tc>
        <w:tc>
          <w:tcPr>
            <w:tcW w:type="dxa" w:w="2880"/>
          </w:tcPr>
          <w:p>
            <w:r>
              <w:t>528</w:t>
            </w:r>
          </w:p>
        </w:tc>
        <w:tc>
          <w:tcPr>
            <w:tcW w:type="dxa" w:w="2880"/>
          </w:tcPr>
          <w:p>
            <w:r>
              <w:t>W528</w:t>
            </w:r>
          </w:p>
        </w:tc>
      </w:tr>
      <w:tr>
        <w:tc>
          <w:tcPr>
            <w:tcW w:type="dxa" w:w="2880"/>
          </w:tcPr>
          <w:p>
            <w:r>
              <w:t>R529</w:t>
            </w:r>
          </w:p>
        </w:tc>
        <w:tc>
          <w:tcPr>
            <w:tcW w:type="dxa" w:w="2880"/>
          </w:tcPr>
          <w:p>
            <w:r>
              <w:t>529</w:t>
            </w:r>
          </w:p>
        </w:tc>
        <w:tc>
          <w:tcPr>
            <w:tcW w:type="dxa" w:w="2880"/>
          </w:tcPr>
          <w:p>
            <w:r>
              <w:t>W529</w:t>
            </w:r>
          </w:p>
        </w:tc>
      </w:tr>
      <w:tr>
        <w:tc>
          <w:tcPr>
            <w:tcW w:type="dxa" w:w="5760"/>
            <w:gridSpan w:val="2"/>
          </w:tcPr>
          <w:p>
            <w:r>
              <w:t>M530</w:t>
            </w:r>
          </w:p>
        </w:tc>
        <w:tc>
          <w:tcPr>
            <w:tcW w:type="dxa" w:w="2880"/>
          </w:tcPr>
          <w:p>
            <w:r>
              <w:t>W530</w:t>
            </w:r>
          </w:p>
        </w:tc>
      </w:tr>
      <w:tr>
        <w:tc>
          <w:tcPr>
            <w:tcW w:type="dxa" w:w="2880"/>
          </w:tcPr>
          <w:p>
            <w:r>
              <w:t>R531</w:t>
            </w:r>
          </w:p>
        </w:tc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>W531</w:t>
            </w:r>
          </w:p>
        </w:tc>
      </w:tr>
      <w:tr>
        <w:tc>
          <w:tcPr>
            <w:tcW w:type="dxa" w:w="2880"/>
          </w:tcPr>
          <w:p>
            <w:r>
              <w:t>R532</w:t>
            </w:r>
          </w:p>
        </w:tc>
        <w:tc>
          <w:tcPr>
            <w:tcW w:type="dxa" w:w="2880"/>
          </w:tcPr>
          <w:p>
            <w:r>
              <w:t>532</w:t>
            </w:r>
          </w:p>
        </w:tc>
        <w:tc>
          <w:tcPr>
            <w:tcW w:type="dxa" w:w="2880"/>
          </w:tcPr>
          <w:p>
            <w:r>
              <w:t>W532</w:t>
            </w:r>
          </w:p>
        </w:tc>
      </w:tr>
      <w:tr>
        <w:tc>
          <w:tcPr>
            <w:tcW w:type="dxa" w:w="2880"/>
          </w:tcPr>
          <w:p>
            <w:r>
              <w:t>R533</w:t>
            </w:r>
          </w:p>
        </w:tc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>W533</w:t>
            </w:r>
          </w:p>
        </w:tc>
      </w:tr>
      <w:tr>
        <w:tc>
          <w:tcPr>
            <w:tcW w:type="dxa" w:w="2880"/>
          </w:tcPr>
          <w:p>
            <w:r>
              <w:t>R534</w:t>
            </w:r>
          </w:p>
        </w:tc>
        <w:tc>
          <w:tcPr>
            <w:tcW w:type="dxa" w:w="2880"/>
          </w:tcPr>
          <w:p>
            <w:r>
              <w:t>534</w:t>
            </w:r>
          </w:p>
        </w:tc>
        <w:tc>
          <w:tcPr>
            <w:tcW w:type="dxa" w:w="2880"/>
          </w:tcPr>
          <w:p>
            <w:r>
              <w:t>W534</w:t>
            </w:r>
          </w:p>
        </w:tc>
      </w:tr>
      <w:tr>
        <w:tc>
          <w:tcPr>
            <w:tcW w:type="dxa" w:w="2880"/>
          </w:tcPr>
          <w:p>
            <w:r>
              <w:t>R535</w:t>
            </w:r>
          </w:p>
        </w:tc>
        <w:tc>
          <w:tcPr>
            <w:tcW w:type="dxa" w:w="2880"/>
          </w:tcPr>
          <w:p>
            <w:r>
              <w:t>535</w:t>
            </w:r>
          </w:p>
        </w:tc>
        <w:tc>
          <w:tcPr>
            <w:tcW w:type="dxa" w:w="2880"/>
          </w:tcPr>
          <w:p>
            <w:r>
              <w:t>W535</w:t>
            </w:r>
          </w:p>
        </w:tc>
      </w:tr>
      <w:tr>
        <w:tc>
          <w:tcPr>
            <w:tcW w:type="dxa" w:w="2880"/>
          </w:tcPr>
          <w:p>
            <w:r>
              <w:t>R536</w:t>
            </w:r>
          </w:p>
        </w:tc>
        <w:tc>
          <w:tcPr>
            <w:tcW w:type="dxa" w:w="2880"/>
          </w:tcPr>
          <w:p>
            <w:r>
              <w:t>536</w:t>
            </w:r>
          </w:p>
        </w:tc>
        <w:tc>
          <w:tcPr>
            <w:tcW w:type="dxa" w:w="2880"/>
          </w:tcPr>
          <w:p>
            <w:r>
              <w:t>W536</w:t>
            </w:r>
          </w:p>
        </w:tc>
      </w:tr>
      <w:tr>
        <w:tc>
          <w:tcPr>
            <w:tcW w:type="dxa" w:w="2880"/>
          </w:tcPr>
          <w:p>
            <w:r>
              <w:t>R537</w:t>
            </w:r>
          </w:p>
        </w:tc>
        <w:tc>
          <w:tcPr>
            <w:tcW w:type="dxa" w:w="2880"/>
          </w:tcPr>
          <w:p>
            <w:r>
              <w:t>537</w:t>
            </w:r>
          </w:p>
        </w:tc>
        <w:tc>
          <w:tcPr>
            <w:tcW w:type="dxa" w:w="2880"/>
          </w:tcPr>
          <w:p>
            <w:r>
              <w:t>W537</w:t>
            </w:r>
          </w:p>
        </w:tc>
      </w:tr>
      <w:tr>
        <w:tc>
          <w:tcPr>
            <w:tcW w:type="dxa" w:w="2880"/>
          </w:tcPr>
          <w:p>
            <w:r>
              <w:t>R538</w:t>
            </w:r>
          </w:p>
        </w:tc>
        <w:tc>
          <w:tcPr>
            <w:tcW w:type="dxa" w:w="2880"/>
          </w:tcPr>
          <w:p>
            <w:r>
              <w:t>538</w:t>
            </w:r>
          </w:p>
        </w:tc>
        <w:tc>
          <w:tcPr>
            <w:tcW w:type="dxa" w:w="2880"/>
          </w:tcPr>
          <w:p>
            <w:r>
              <w:t>W538</w:t>
            </w:r>
          </w:p>
        </w:tc>
      </w:tr>
      <w:tr>
        <w:tc>
          <w:tcPr>
            <w:tcW w:type="dxa" w:w="2880"/>
          </w:tcPr>
          <w:p>
            <w:r>
              <w:t>R539</w:t>
            </w:r>
          </w:p>
        </w:tc>
        <w:tc>
          <w:tcPr>
            <w:tcW w:type="dxa" w:w="2880"/>
          </w:tcPr>
          <w:p>
            <w:r>
              <w:t>539</w:t>
            </w:r>
          </w:p>
        </w:tc>
        <w:tc>
          <w:tcPr>
            <w:tcW w:type="dxa" w:w="2880"/>
          </w:tcPr>
          <w:p>
            <w:r>
              <w:t>W539</w:t>
            </w:r>
          </w:p>
        </w:tc>
      </w:tr>
      <w:tr>
        <w:tc>
          <w:tcPr>
            <w:tcW w:type="dxa" w:w="5760"/>
            <w:gridSpan w:val="2"/>
          </w:tcPr>
          <w:p>
            <w:r>
              <w:t>M540</w:t>
            </w:r>
          </w:p>
        </w:tc>
        <w:tc>
          <w:tcPr>
            <w:tcW w:type="dxa" w:w="2880"/>
          </w:tcPr>
          <w:p>
            <w:r>
              <w:t>W540</w:t>
            </w:r>
          </w:p>
        </w:tc>
      </w:tr>
      <w:tr>
        <w:tc>
          <w:tcPr>
            <w:tcW w:type="dxa" w:w="2880"/>
          </w:tcPr>
          <w:p>
            <w:r>
              <w:t>R541</w:t>
            </w:r>
          </w:p>
        </w:tc>
        <w:tc>
          <w:tcPr>
            <w:tcW w:type="dxa" w:w="2880"/>
          </w:tcPr>
          <w:p>
            <w:r>
              <w:t>541</w:t>
            </w:r>
          </w:p>
        </w:tc>
        <w:tc>
          <w:tcPr>
            <w:tcW w:type="dxa" w:w="2880"/>
          </w:tcPr>
          <w:p>
            <w:r>
              <w:t>W541</w:t>
            </w:r>
          </w:p>
        </w:tc>
      </w:tr>
      <w:tr>
        <w:tc>
          <w:tcPr>
            <w:tcW w:type="dxa" w:w="2880"/>
          </w:tcPr>
          <w:p>
            <w:r>
              <w:t>R542</w:t>
            </w:r>
          </w:p>
        </w:tc>
        <w:tc>
          <w:tcPr>
            <w:tcW w:type="dxa" w:w="2880"/>
          </w:tcPr>
          <w:p>
            <w:r>
              <w:t>542</w:t>
            </w:r>
          </w:p>
        </w:tc>
        <w:tc>
          <w:tcPr>
            <w:tcW w:type="dxa" w:w="2880"/>
          </w:tcPr>
          <w:p>
            <w:r>
              <w:t>W542</w:t>
            </w:r>
          </w:p>
        </w:tc>
      </w:tr>
      <w:tr>
        <w:tc>
          <w:tcPr>
            <w:tcW w:type="dxa" w:w="2880"/>
          </w:tcPr>
          <w:p>
            <w:r>
              <w:t>R543</w:t>
            </w:r>
          </w:p>
        </w:tc>
        <w:tc>
          <w:tcPr>
            <w:tcW w:type="dxa" w:w="2880"/>
          </w:tcPr>
          <w:p>
            <w:r>
              <w:t>543</w:t>
            </w:r>
          </w:p>
        </w:tc>
        <w:tc>
          <w:tcPr>
            <w:tcW w:type="dxa" w:w="2880"/>
          </w:tcPr>
          <w:p>
            <w:r>
              <w:t>W543</w:t>
            </w:r>
          </w:p>
        </w:tc>
      </w:tr>
      <w:tr>
        <w:tc>
          <w:tcPr>
            <w:tcW w:type="dxa" w:w="2880"/>
          </w:tcPr>
          <w:p>
            <w:r>
              <w:t>R544</w:t>
            </w:r>
          </w:p>
        </w:tc>
        <w:tc>
          <w:tcPr>
            <w:tcW w:type="dxa" w:w="2880"/>
          </w:tcPr>
          <w:p>
            <w:r>
              <w:t>544</w:t>
            </w:r>
          </w:p>
        </w:tc>
        <w:tc>
          <w:tcPr>
            <w:tcW w:type="dxa" w:w="2880"/>
          </w:tcPr>
          <w:p>
            <w:r>
              <w:t>W544</w:t>
            </w:r>
          </w:p>
        </w:tc>
      </w:tr>
      <w:tr>
        <w:tc>
          <w:tcPr>
            <w:tcW w:type="dxa" w:w="2880"/>
          </w:tcPr>
          <w:p>
            <w:r>
              <w:t>R545</w:t>
            </w:r>
          </w:p>
        </w:tc>
        <w:tc>
          <w:tcPr>
            <w:tcW w:type="dxa" w:w="2880"/>
          </w:tcPr>
          <w:p>
            <w:r>
              <w:t>545</w:t>
            </w:r>
          </w:p>
        </w:tc>
        <w:tc>
          <w:tcPr>
            <w:tcW w:type="dxa" w:w="2880"/>
          </w:tcPr>
          <w:p>
            <w:r>
              <w:t>W545</w:t>
            </w:r>
          </w:p>
        </w:tc>
      </w:tr>
      <w:tr>
        <w:tc>
          <w:tcPr>
            <w:tcW w:type="dxa" w:w="2880"/>
          </w:tcPr>
          <w:p>
            <w:r>
              <w:t>R546</w:t>
            </w:r>
          </w:p>
        </w:tc>
        <w:tc>
          <w:tcPr>
            <w:tcW w:type="dxa" w:w="2880"/>
          </w:tcPr>
          <w:p>
            <w:r>
              <w:t>546</w:t>
            </w:r>
          </w:p>
        </w:tc>
        <w:tc>
          <w:tcPr>
            <w:tcW w:type="dxa" w:w="2880"/>
          </w:tcPr>
          <w:p>
            <w:r>
              <w:t>W546</w:t>
            </w:r>
          </w:p>
        </w:tc>
      </w:tr>
      <w:tr>
        <w:tc>
          <w:tcPr>
            <w:tcW w:type="dxa" w:w="2880"/>
          </w:tcPr>
          <w:p>
            <w:r>
              <w:t>R547</w:t>
            </w:r>
          </w:p>
        </w:tc>
        <w:tc>
          <w:tcPr>
            <w:tcW w:type="dxa" w:w="2880"/>
          </w:tcPr>
          <w:p>
            <w:r>
              <w:t>547</w:t>
            </w:r>
          </w:p>
        </w:tc>
        <w:tc>
          <w:tcPr>
            <w:tcW w:type="dxa" w:w="2880"/>
          </w:tcPr>
          <w:p>
            <w:r>
              <w:t>W547</w:t>
            </w:r>
          </w:p>
        </w:tc>
      </w:tr>
      <w:tr>
        <w:tc>
          <w:tcPr>
            <w:tcW w:type="dxa" w:w="2880"/>
          </w:tcPr>
          <w:p>
            <w:r>
              <w:t>R548</w:t>
            </w:r>
          </w:p>
        </w:tc>
        <w:tc>
          <w:tcPr>
            <w:tcW w:type="dxa" w:w="2880"/>
          </w:tcPr>
          <w:p>
            <w:r>
              <w:t>548</w:t>
            </w:r>
          </w:p>
        </w:tc>
        <w:tc>
          <w:tcPr>
            <w:tcW w:type="dxa" w:w="2880"/>
          </w:tcPr>
          <w:p>
            <w:r>
              <w:t>W548</w:t>
            </w:r>
          </w:p>
        </w:tc>
      </w:tr>
      <w:tr>
        <w:tc>
          <w:tcPr>
            <w:tcW w:type="dxa" w:w="2880"/>
          </w:tcPr>
          <w:p>
            <w:r>
              <w:t>R549</w:t>
            </w:r>
          </w:p>
        </w:tc>
        <w:tc>
          <w:tcPr>
            <w:tcW w:type="dxa" w:w="2880"/>
          </w:tcPr>
          <w:p>
            <w:r>
              <w:t>549</w:t>
            </w:r>
          </w:p>
        </w:tc>
        <w:tc>
          <w:tcPr>
            <w:tcW w:type="dxa" w:w="2880"/>
          </w:tcPr>
          <w:p>
            <w:r>
              <w:t>W549</w:t>
            </w:r>
          </w:p>
        </w:tc>
      </w:tr>
      <w:tr>
        <w:tc>
          <w:tcPr>
            <w:tcW w:type="dxa" w:w="5760"/>
            <w:gridSpan w:val="2"/>
          </w:tcPr>
          <w:p>
            <w:r>
              <w:t>M550</w:t>
            </w:r>
          </w:p>
        </w:tc>
        <w:tc>
          <w:tcPr>
            <w:tcW w:type="dxa" w:w="2880"/>
          </w:tcPr>
          <w:p>
            <w:r>
              <w:t>W550</w:t>
            </w:r>
          </w:p>
        </w:tc>
      </w:tr>
      <w:tr>
        <w:tc>
          <w:tcPr>
            <w:tcW w:type="dxa" w:w="2880"/>
          </w:tcPr>
          <w:p>
            <w:r>
              <w:t>R551</w:t>
            </w:r>
          </w:p>
        </w:tc>
        <w:tc>
          <w:tcPr>
            <w:tcW w:type="dxa" w:w="2880"/>
          </w:tcPr>
          <w:p>
            <w:r>
              <w:t>551</w:t>
            </w:r>
          </w:p>
        </w:tc>
        <w:tc>
          <w:tcPr>
            <w:tcW w:type="dxa" w:w="2880"/>
          </w:tcPr>
          <w:p>
            <w:r>
              <w:t>W551</w:t>
            </w:r>
          </w:p>
        </w:tc>
      </w:tr>
      <w:tr>
        <w:tc>
          <w:tcPr>
            <w:tcW w:type="dxa" w:w="2880"/>
          </w:tcPr>
          <w:p>
            <w:r>
              <w:t>R552</w:t>
            </w:r>
          </w:p>
        </w:tc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W552</w:t>
            </w:r>
          </w:p>
        </w:tc>
      </w:tr>
      <w:tr>
        <w:tc>
          <w:tcPr>
            <w:tcW w:type="dxa" w:w="2880"/>
          </w:tcPr>
          <w:p>
            <w:r>
              <w:t>R553</w:t>
            </w:r>
          </w:p>
        </w:tc>
        <w:tc>
          <w:tcPr>
            <w:tcW w:type="dxa" w:w="2880"/>
          </w:tcPr>
          <w:p>
            <w:r>
              <w:t>553</w:t>
            </w:r>
          </w:p>
        </w:tc>
        <w:tc>
          <w:tcPr>
            <w:tcW w:type="dxa" w:w="2880"/>
          </w:tcPr>
          <w:p>
            <w:r>
              <w:t>W553</w:t>
            </w:r>
          </w:p>
        </w:tc>
      </w:tr>
      <w:tr>
        <w:tc>
          <w:tcPr>
            <w:tcW w:type="dxa" w:w="2880"/>
          </w:tcPr>
          <w:p>
            <w:r>
              <w:t>R554</w:t>
            </w:r>
          </w:p>
        </w:tc>
        <w:tc>
          <w:tcPr>
            <w:tcW w:type="dxa" w:w="2880"/>
          </w:tcPr>
          <w:p>
            <w:r>
              <w:t>554</w:t>
            </w:r>
          </w:p>
        </w:tc>
        <w:tc>
          <w:tcPr>
            <w:tcW w:type="dxa" w:w="2880"/>
          </w:tcPr>
          <w:p>
            <w:r>
              <w:t>W554</w:t>
            </w:r>
          </w:p>
        </w:tc>
      </w:tr>
      <w:tr>
        <w:tc>
          <w:tcPr>
            <w:tcW w:type="dxa" w:w="2880"/>
          </w:tcPr>
          <w:p>
            <w:r>
              <w:t>R555</w:t>
            </w:r>
          </w:p>
        </w:tc>
        <w:tc>
          <w:tcPr>
            <w:tcW w:type="dxa" w:w="2880"/>
          </w:tcPr>
          <w:p>
            <w:r>
              <w:t>555</w:t>
            </w:r>
          </w:p>
        </w:tc>
        <w:tc>
          <w:tcPr>
            <w:tcW w:type="dxa" w:w="2880"/>
          </w:tcPr>
          <w:p>
            <w:r>
              <w:t>W555</w:t>
            </w:r>
          </w:p>
        </w:tc>
      </w:tr>
      <w:tr>
        <w:tc>
          <w:tcPr>
            <w:tcW w:type="dxa" w:w="2880"/>
          </w:tcPr>
          <w:p>
            <w:r>
              <w:t>R556</w:t>
            </w:r>
          </w:p>
        </w:tc>
        <w:tc>
          <w:tcPr>
            <w:tcW w:type="dxa" w:w="2880"/>
          </w:tcPr>
          <w:p>
            <w:r>
              <w:t>556</w:t>
            </w:r>
          </w:p>
        </w:tc>
        <w:tc>
          <w:tcPr>
            <w:tcW w:type="dxa" w:w="2880"/>
          </w:tcPr>
          <w:p>
            <w:r>
              <w:t>W556</w:t>
            </w:r>
          </w:p>
        </w:tc>
      </w:tr>
      <w:tr>
        <w:tc>
          <w:tcPr>
            <w:tcW w:type="dxa" w:w="2880"/>
          </w:tcPr>
          <w:p>
            <w:r>
              <w:t>R557</w:t>
            </w:r>
          </w:p>
        </w:tc>
        <w:tc>
          <w:tcPr>
            <w:tcW w:type="dxa" w:w="2880"/>
          </w:tcPr>
          <w:p>
            <w:r>
              <w:t>557</w:t>
            </w:r>
          </w:p>
        </w:tc>
        <w:tc>
          <w:tcPr>
            <w:tcW w:type="dxa" w:w="2880"/>
          </w:tcPr>
          <w:p>
            <w:r>
              <w:t>W557</w:t>
            </w:r>
          </w:p>
        </w:tc>
      </w:tr>
      <w:tr>
        <w:tc>
          <w:tcPr>
            <w:tcW w:type="dxa" w:w="2880"/>
          </w:tcPr>
          <w:p>
            <w:r>
              <w:t>R558</w:t>
            </w:r>
          </w:p>
        </w:tc>
        <w:tc>
          <w:tcPr>
            <w:tcW w:type="dxa" w:w="2880"/>
          </w:tcPr>
          <w:p>
            <w:r>
              <w:t>558</w:t>
            </w:r>
          </w:p>
        </w:tc>
        <w:tc>
          <w:tcPr>
            <w:tcW w:type="dxa" w:w="2880"/>
          </w:tcPr>
          <w:p>
            <w:r>
              <w:t>W558</w:t>
            </w:r>
          </w:p>
        </w:tc>
      </w:tr>
      <w:tr>
        <w:tc>
          <w:tcPr>
            <w:tcW w:type="dxa" w:w="2880"/>
          </w:tcPr>
          <w:p>
            <w:r>
              <w:t>R559</w:t>
            </w:r>
          </w:p>
        </w:tc>
        <w:tc>
          <w:tcPr>
            <w:tcW w:type="dxa" w:w="2880"/>
          </w:tcPr>
          <w:p>
            <w:r>
              <w:t>559</w:t>
            </w:r>
          </w:p>
        </w:tc>
        <w:tc>
          <w:tcPr>
            <w:tcW w:type="dxa" w:w="2880"/>
          </w:tcPr>
          <w:p>
            <w:r>
              <w:t>W559</w:t>
            </w:r>
          </w:p>
        </w:tc>
      </w:tr>
      <w:tr>
        <w:tc>
          <w:tcPr>
            <w:tcW w:type="dxa" w:w="5760"/>
            <w:gridSpan w:val="2"/>
          </w:tcPr>
          <w:p>
            <w:r>
              <w:t>M560</w:t>
            </w:r>
          </w:p>
        </w:tc>
        <w:tc>
          <w:tcPr>
            <w:tcW w:type="dxa" w:w="2880"/>
          </w:tcPr>
          <w:p>
            <w:r>
              <w:t>W560</w:t>
            </w:r>
          </w:p>
        </w:tc>
      </w:tr>
      <w:tr>
        <w:tc>
          <w:tcPr>
            <w:tcW w:type="dxa" w:w="2880"/>
          </w:tcPr>
          <w:p>
            <w:r>
              <w:t>R561</w:t>
            </w:r>
          </w:p>
        </w:tc>
        <w:tc>
          <w:tcPr>
            <w:tcW w:type="dxa" w:w="2880"/>
          </w:tcPr>
          <w:p>
            <w:r>
              <w:t>561</w:t>
            </w:r>
          </w:p>
        </w:tc>
        <w:tc>
          <w:tcPr>
            <w:tcW w:type="dxa" w:w="2880"/>
          </w:tcPr>
          <w:p>
            <w:r>
              <w:t>W561</w:t>
            </w:r>
          </w:p>
        </w:tc>
      </w:tr>
      <w:tr>
        <w:tc>
          <w:tcPr>
            <w:tcW w:type="dxa" w:w="2880"/>
          </w:tcPr>
          <w:p>
            <w:r>
              <w:t>R562</w:t>
            </w:r>
          </w:p>
        </w:tc>
        <w:tc>
          <w:tcPr>
            <w:tcW w:type="dxa" w:w="2880"/>
          </w:tcPr>
          <w:p>
            <w:r>
              <w:t>562</w:t>
            </w:r>
          </w:p>
        </w:tc>
        <w:tc>
          <w:tcPr>
            <w:tcW w:type="dxa" w:w="2880"/>
          </w:tcPr>
          <w:p>
            <w:r>
              <w:t>W562</w:t>
            </w:r>
          </w:p>
        </w:tc>
      </w:tr>
      <w:tr>
        <w:tc>
          <w:tcPr>
            <w:tcW w:type="dxa" w:w="2880"/>
          </w:tcPr>
          <w:p>
            <w:r>
              <w:t>R563</w:t>
            </w:r>
          </w:p>
        </w:tc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W563</w:t>
            </w:r>
          </w:p>
        </w:tc>
      </w:tr>
      <w:tr>
        <w:tc>
          <w:tcPr>
            <w:tcW w:type="dxa" w:w="2880"/>
          </w:tcPr>
          <w:p>
            <w:r>
              <w:t>R564</w:t>
            </w:r>
          </w:p>
        </w:tc>
        <w:tc>
          <w:tcPr>
            <w:tcW w:type="dxa" w:w="2880"/>
          </w:tcPr>
          <w:p>
            <w:r>
              <w:t>564</w:t>
            </w:r>
          </w:p>
        </w:tc>
        <w:tc>
          <w:tcPr>
            <w:tcW w:type="dxa" w:w="2880"/>
          </w:tcPr>
          <w:p>
            <w:r>
              <w:t>W564</w:t>
            </w:r>
          </w:p>
        </w:tc>
      </w:tr>
      <w:tr>
        <w:tc>
          <w:tcPr>
            <w:tcW w:type="dxa" w:w="2880"/>
          </w:tcPr>
          <w:p>
            <w:r>
              <w:t>R565</w:t>
            </w:r>
          </w:p>
        </w:tc>
        <w:tc>
          <w:tcPr>
            <w:tcW w:type="dxa" w:w="2880"/>
          </w:tcPr>
          <w:p>
            <w:r>
              <w:t>565</w:t>
            </w:r>
          </w:p>
        </w:tc>
        <w:tc>
          <w:tcPr>
            <w:tcW w:type="dxa" w:w="2880"/>
          </w:tcPr>
          <w:p>
            <w:r>
              <w:t>W565</w:t>
            </w:r>
          </w:p>
        </w:tc>
      </w:tr>
      <w:tr>
        <w:tc>
          <w:tcPr>
            <w:tcW w:type="dxa" w:w="2880"/>
          </w:tcPr>
          <w:p>
            <w:r>
              <w:t>R566</w:t>
            </w:r>
          </w:p>
        </w:tc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W566</w:t>
            </w:r>
          </w:p>
        </w:tc>
      </w:tr>
      <w:tr>
        <w:tc>
          <w:tcPr>
            <w:tcW w:type="dxa" w:w="2880"/>
          </w:tcPr>
          <w:p>
            <w:r>
              <w:t>R567</w:t>
            </w:r>
          </w:p>
        </w:tc>
        <w:tc>
          <w:tcPr>
            <w:tcW w:type="dxa" w:w="2880"/>
          </w:tcPr>
          <w:p>
            <w:r>
              <w:t>567</w:t>
            </w:r>
          </w:p>
        </w:tc>
        <w:tc>
          <w:tcPr>
            <w:tcW w:type="dxa" w:w="2880"/>
          </w:tcPr>
          <w:p>
            <w:r>
              <w:t>W567</w:t>
            </w:r>
          </w:p>
        </w:tc>
      </w:tr>
      <w:tr>
        <w:tc>
          <w:tcPr>
            <w:tcW w:type="dxa" w:w="2880"/>
          </w:tcPr>
          <w:p>
            <w:r>
              <w:t>R568</w:t>
            </w:r>
          </w:p>
        </w:tc>
        <w:tc>
          <w:tcPr>
            <w:tcW w:type="dxa" w:w="2880"/>
          </w:tcPr>
          <w:p>
            <w:r>
              <w:t>568</w:t>
            </w:r>
          </w:p>
        </w:tc>
        <w:tc>
          <w:tcPr>
            <w:tcW w:type="dxa" w:w="2880"/>
          </w:tcPr>
          <w:p>
            <w:r>
              <w:t>W568</w:t>
            </w:r>
          </w:p>
        </w:tc>
      </w:tr>
      <w:tr>
        <w:tc>
          <w:tcPr>
            <w:tcW w:type="dxa" w:w="2880"/>
          </w:tcPr>
          <w:p>
            <w:r>
              <w:t>R569</w:t>
            </w:r>
          </w:p>
        </w:tc>
        <w:tc>
          <w:tcPr>
            <w:tcW w:type="dxa" w:w="2880"/>
          </w:tcPr>
          <w:p>
            <w:r>
              <w:t>569</w:t>
            </w:r>
          </w:p>
        </w:tc>
        <w:tc>
          <w:tcPr>
            <w:tcW w:type="dxa" w:w="2880"/>
          </w:tcPr>
          <w:p>
            <w:r>
              <w:t>W569</w:t>
            </w:r>
          </w:p>
        </w:tc>
      </w:tr>
      <w:tr>
        <w:tc>
          <w:tcPr>
            <w:tcW w:type="dxa" w:w="5760"/>
            <w:gridSpan w:val="2"/>
          </w:tcPr>
          <w:p>
            <w:r>
              <w:t>M570</w:t>
            </w:r>
          </w:p>
        </w:tc>
        <w:tc>
          <w:tcPr>
            <w:tcW w:type="dxa" w:w="2880"/>
          </w:tcPr>
          <w:p>
            <w:r>
              <w:t>W570</w:t>
            </w:r>
          </w:p>
        </w:tc>
      </w:tr>
      <w:tr>
        <w:tc>
          <w:tcPr>
            <w:tcW w:type="dxa" w:w="2880"/>
          </w:tcPr>
          <w:p>
            <w:r>
              <w:t>R571</w:t>
            </w:r>
          </w:p>
        </w:tc>
        <w:tc>
          <w:tcPr>
            <w:tcW w:type="dxa" w:w="2880"/>
          </w:tcPr>
          <w:p>
            <w:r>
              <w:t>571</w:t>
            </w:r>
          </w:p>
        </w:tc>
        <w:tc>
          <w:tcPr>
            <w:tcW w:type="dxa" w:w="2880"/>
          </w:tcPr>
          <w:p>
            <w:r>
              <w:t>W571</w:t>
            </w:r>
          </w:p>
        </w:tc>
      </w:tr>
      <w:tr>
        <w:tc>
          <w:tcPr>
            <w:tcW w:type="dxa" w:w="2880"/>
          </w:tcPr>
          <w:p>
            <w:r>
              <w:t>R572</w:t>
            </w:r>
          </w:p>
        </w:tc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>W572</w:t>
            </w:r>
          </w:p>
        </w:tc>
      </w:tr>
      <w:tr>
        <w:tc>
          <w:tcPr>
            <w:tcW w:type="dxa" w:w="2880"/>
          </w:tcPr>
          <w:p>
            <w:r>
              <w:t>R573</w:t>
            </w:r>
          </w:p>
        </w:tc>
        <w:tc>
          <w:tcPr>
            <w:tcW w:type="dxa" w:w="2880"/>
          </w:tcPr>
          <w:p>
            <w:r>
              <w:t>573</w:t>
            </w:r>
          </w:p>
        </w:tc>
        <w:tc>
          <w:tcPr>
            <w:tcW w:type="dxa" w:w="2880"/>
          </w:tcPr>
          <w:p>
            <w:r>
              <w:t>W573</w:t>
            </w:r>
          </w:p>
        </w:tc>
      </w:tr>
      <w:tr>
        <w:tc>
          <w:tcPr>
            <w:tcW w:type="dxa" w:w="2880"/>
          </w:tcPr>
          <w:p>
            <w:r>
              <w:t>R574</w:t>
            </w:r>
          </w:p>
        </w:tc>
        <w:tc>
          <w:tcPr>
            <w:tcW w:type="dxa" w:w="2880"/>
          </w:tcPr>
          <w:p>
            <w:r>
              <w:t>574</w:t>
            </w:r>
          </w:p>
        </w:tc>
        <w:tc>
          <w:tcPr>
            <w:tcW w:type="dxa" w:w="2880"/>
          </w:tcPr>
          <w:p>
            <w:r>
              <w:t>W574</w:t>
            </w:r>
          </w:p>
        </w:tc>
      </w:tr>
      <w:tr>
        <w:tc>
          <w:tcPr>
            <w:tcW w:type="dxa" w:w="2880"/>
          </w:tcPr>
          <w:p>
            <w:r>
              <w:t>R575</w:t>
            </w:r>
          </w:p>
        </w:tc>
        <w:tc>
          <w:tcPr>
            <w:tcW w:type="dxa" w:w="2880"/>
          </w:tcPr>
          <w:p>
            <w:r>
              <w:t>575</w:t>
            </w:r>
          </w:p>
        </w:tc>
        <w:tc>
          <w:tcPr>
            <w:tcW w:type="dxa" w:w="2880"/>
          </w:tcPr>
          <w:p>
            <w:r>
              <w:t>W575</w:t>
            </w:r>
          </w:p>
        </w:tc>
      </w:tr>
      <w:tr>
        <w:tc>
          <w:tcPr>
            <w:tcW w:type="dxa" w:w="2880"/>
          </w:tcPr>
          <w:p>
            <w:r>
              <w:t>R576</w:t>
            </w:r>
          </w:p>
        </w:tc>
        <w:tc>
          <w:tcPr>
            <w:tcW w:type="dxa" w:w="2880"/>
          </w:tcPr>
          <w:p>
            <w:r>
              <w:t>576</w:t>
            </w:r>
          </w:p>
        </w:tc>
        <w:tc>
          <w:tcPr>
            <w:tcW w:type="dxa" w:w="2880"/>
          </w:tcPr>
          <w:p>
            <w:r>
              <w:t>W576</w:t>
            </w:r>
          </w:p>
        </w:tc>
      </w:tr>
      <w:tr>
        <w:tc>
          <w:tcPr>
            <w:tcW w:type="dxa" w:w="2880"/>
          </w:tcPr>
          <w:p>
            <w:r>
              <w:t>R577</w:t>
            </w:r>
          </w:p>
        </w:tc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W577</w:t>
            </w:r>
          </w:p>
        </w:tc>
      </w:tr>
      <w:tr>
        <w:tc>
          <w:tcPr>
            <w:tcW w:type="dxa" w:w="2880"/>
          </w:tcPr>
          <w:p>
            <w:r>
              <w:t>R578</w:t>
            </w:r>
          </w:p>
        </w:tc>
        <w:tc>
          <w:tcPr>
            <w:tcW w:type="dxa" w:w="2880"/>
          </w:tcPr>
          <w:p>
            <w:r>
              <w:t>578</w:t>
            </w:r>
          </w:p>
        </w:tc>
        <w:tc>
          <w:tcPr>
            <w:tcW w:type="dxa" w:w="2880"/>
          </w:tcPr>
          <w:p>
            <w:r>
              <w:t>W578</w:t>
            </w:r>
          </w:p>
        </w:tc>
      </w:tr>
      <w:tr>
        <w:tc>
          <w:tcPr>
            <w:tcW w:type="dxa" w:w="2880"/>
          </w:tcPr>
          <w:p>
            <w:r>
              <w:t>R579</w:t>
            </w:r>
          </w:p>
        </w:tc>
        <w:tc>
          <w:tcPr>
            <w:tcW w:type="dxa" w:w="2880"/>
          </w:tcPr>
          <w:p>
            <w:r>
              <w:t>579</w:t>
            </w:r>
          </w:p>
        </w:tc>
        <w:tc>
          <w:tcPr>
            <w:tcW w:type="dxa" w:w="2880"/>
          </w:tcPr>
          <w:p>
            <w:r>
              <w:t>W579</w:t>
            </w:r>
          </w:p>
        </w:tc>
      </w:tr>
      <w:tr>
        <w:tc>
          <w:tcPr>
            <w:tcW w:type="dxa" w:w="5760"/>
            <w:gridSpan w:val="2"/>
          </w:tcPr>
          <w:p>
            <w:r>
              <w:t>M580</w:t>
            </w:r>
          </w:p>
        </w:tc>
        <w:tc>
          <w:tcPr>
            <w:tcW w:type="dxa" w:w="2880"/>
          </w:tcPr>
          <w:p>
            <w:r>
              <w:t>W580</w:t>
            </w:r>
          </w:p>
        </w:tc>
      </w:tr>
      <w:tr>
        <w:tc>
          <w:tcPr>
            <w:tcW w:type="dxa" w:w="2880"/>
          </w:tcPr>
          <w:p>
            <w:r>
              <w:t>R581</w:t>
            </w:r>
          </w:p>
        </w:tc>
        <w:tc>
          <w:tcPr>
            <w:tcW w:type="dxa" w:w="2880"/>
          </w:tcPr>
          <w:p>
            <w:r>
              <w:t>581</w:t>
            </w:r>
          </w:p>
        </w:tc>
        <w:tc>
          <w:tcPr>
            <w:tcW w:type="dxa" w:w="2880"/>
          </w:tcPr>
          <w:p>
            <w:r>
              <w:t>W581</w:t>
            </w:r>
          </w:p>
        </w:tc>
      </w:tr>
      <w:tr>
        <w:tc>
          <w:tcPr>
            <w:tcW w:type="dxa" w:w="2880"/>
          </w:tcPr>
          <w:p>
            <w:r>
              <w:t>R582</w:t>
            </w:r>
          </w:p>
        </w:tc>
        <w:tc>
          <w:tcPr>
            <w:tcW w:type="dxa" w:w="2880"/>
          </w:tcPr>
          <w:p>
            <w:r>
              <w:t>582</w:t>
            </w:r>
          </w:p>
        </w:tc>
        <w:tc>
          <w:tcPr>
            <w:tcW w:type="dxa" w:w="2880"/>
          </w:tcPr>
          <w:p>
            <w:r>
              <w:t>W582</w:t>
            </w:r>
          </w:p>
        </w:tc>
      </w:tr>
      <w:tr>
        <w:tc>
          <w:tcPr>
            <w:tcW w:type="dxa" w:w="2880"/>
          </w:tcPr>
          <w:p>
            <w:r>
              <w:t>R583</w:t>
            </w:r>
          </w:p>
        </w:tc>
        <w:tc>
          <w:tcPr>
            <w:tcW w:type="dxa" w:w="2880"/>
          </w:tcPr>
          <w:p>
            <w:r>
              <w:t>583</w:t>
            </w:r>
          </w:p>
        </w:tc>
        <w:tc>
          <w:tcPr>
            <w:tcW w:type="dxa" w:w="2880"/>
          </w:tcPr>
          <w:p>
            <w:r>
              <w:t>W583</w:t>
            </w:r>
          </w:p>
        </w:tc>
      </w:tr>
      <w:tr>
        <w:tc>
          <w:tcPr>
            <w:tcW w:type="dxa" w:w="2880"/>
          </w:tcPr>
          <w:p>
            <w:r>
              <w:t>R584</w:t>
            </w:r>
          </w:p>
        </w:tc>
        <w:tc>
          <w:tcPr>
            <w:tcW w:type="dxa" w:w="2880"/>
          </w:tcPr>
          <w:p>
            <w:r>
              <w:t>584</w:t>
            </w:r>
          </w:p>
        </w:tc>
        <w:tc>
          <w:tcPr>
            <w:tcW w:type="dxa" w:w="2880"/>
          </w:tcPr>
          <w:p>
            <w:r>
              <w:t>W584</w:t>
            </w:r>
          </w:p>
        </w:tc>
      </w:tr>
      <w:tr>
        <w:tc>
          <w:tcPr>
            <w:tcW w:type="dxa" w:w="2880"/>
          </w:tcPr>
          <w:p>
            <w:r>
              <w:t>R585</w:t>
            </w:r>
          </w:p>
        </w:tc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W585</w:t>
            </w:r>
          </w:p>
        </w:tc>
      </w:tr>
      <w:tr>
        <w:tc>
          <w:tcPr>
            <w:tcW w:type="dxa" w:w="2880"/>
          </w:tcPr>
          <w:p>
            <w:r>
              <w:t>R586</w:t>
            </w:r>
          </w:p>
        </w:tc>
        <w:tc>
          <w:tcPr>
            <w:tcW w:type="dxa" w:w="2880"/>
          </w:tcPr>
          <w:p>
            <w:r>
              <w:t>586</w:t>
            </w:r>
          </w:p>
        </w:tc>
        <w:tc>
          <w:tcPr>
            <w:tcW w:type="dxa" w:w="2880"/>
          </w:tcPr>
          <w:p>
            <w:r>
              <w:t>W586</w:t>
            </w:r>
          </w:p>
        </w:tc>
      </w:tr>
      <w:tr>
        <w:tc>
          <w:tcPr>
            <w:tcW w:type="dxa" w:w="2880"/>
          </w:tcPr>
          <w:p>
            <w:r>
              <w:t>R587</w:t>
            </w:r>
          </w:p>
        </w:tc>
        <w:tc>
          <w:tcPr>
            <w:tcW w:type="dxa" w:w="2880"/>
          </w:tcPr>
          <w:p>
            <w:r>
              <w:t>587</w:t>
            </w:r>
          </w:p>
        </w:tc>
        <w:tc>
          <w:tcPr>
            <w:tcW w:type="dxa" w:w="2880"/>
          </w:tcPr>
          <w:p>
            <w:r>
              <w:t>W587</w:t>
            </w:r>
          </w:p>
        </w:tc>
      </w:tr>
      <w:tr>
        <w:tc>
          <w:tcPr>
            <w:tcW w:type="dxa" w:w="2880"/>
          </w:tcPr>
          <w:p>
            <w:r>
              <w:t>R588</w:t>
            </w:r>
          </w:p>
        </w:tc>
        <w:tc>
          <w:tcPr>
            <w:tcW w:type="dxa" w:w="2880"/>
          </w:tcPr>
          <w:p>
            <w:r>
              <w:t>588</w:t>
            </w:r>
          </w:p>
        </w:tc>
        <w:tc>
          <w:tcPr>
            <w:tcW w:type="dxa" w:w="2880"/>
          </w:tcPr>
          <w:p>
            <w:r>
              <w:t>W588</w:t>
            </w:r>
          </w:p>
        </w:tc>
      </w:tr>
      <w:tr>
        <w:tc>
          <w:tcPr>
            <w:tcW w:type="dxa" w:w="2880"/>
          </w:tcPr>
          <w:p>
            <w:r>
              <w:t>R589</w:t>
            </w:r>
          </w:p>
        </w:tc>
        <w:tc>
          <w:tcPr>
            <w:tcW w:type="dxa" w:w="2880"/>
          </w:tcPr>
          <w:p>
            <w:r>
              <w:t>589</w:t>
            </w:r>
          </w:p>
        </w:tc>
        <w:tc>
          <w:tcPr>
            <w:tcW w:type="dxa" w:w="2880"/>
          </w:tcPr>
          <w:p>
            <w:r>
              <w:t>W589</w:t>
            </w:r>
          </w:p>
        </w:tc>
      </w:tr>
      <w:tr>
        <w:tc>
          <w:tcPr>
            <w:tcW w:type="dxa" w:w="5760"/>
            <w:gridSpan w:val="2"/>
          </w:tcPr>
          <w:p>
            <w:r>
              <w:t>M590</w:t>
            </w:r>
          </w:p>
        </w:tc>
        <w:tc>
          <w:tcPr>
            <w:tcW w:type="dxa" w:w="2880"/>
          </w:tcPr>
          <w:p>
            <w:r>
              <w:t>W590</w:t>
            </w:r>
          </w:p>
        </w:tc>
      </w:tr>
      <w:tr>
        <w:tc>
          <w:tcPr>
            <w:tcW w:type="dxa" w:w="2880"/>
          </w:tcPr>
          <w:p>
            <w:r>
              <w:t>R591</w:t>
            </w:r>
          </w:p>
        </w:tc>
        <w:tc>
          <w:tcPr>
            <w:tcW w:type="dxa" w:w="2880"/>
          </w:tcPr>
          <w:p>
            <w:r>
              <w:t>591</w:t>
            </w:r>
          </w:p>
        </w:tc>
        <w:tc>
          <w:tcPr>
            <w:tcW w:type="dxa" w:w="2880"/>
          </w:tcPr>
          <w:p>
            <w:r>
              <w:t>W591</w:t>
            </w:r>
          </w:p>
        </w:tc>
      </w:tr>
      <w:tr>
        <w:tc>
          <w:tcPr>
            <w:tcW w:type="dxa" w:w="2880"/>
          </w:tcPr>
          <w:p>
            <w:r>
              <w:t>R592</w:t>
            </w:r>
          </w:p>
        </w:tc>
        <w:tc>
          <w:tcPr>
            <w:tcW w:type="dxa" w:w="2880"/>
          </w:tcPr>
          <w:p>
            <w:r>
              <w:t>592</w:t>
            </w:r>
          </w:p>
        </w:tc>
        <w:tc>
          <w:tcPr>
            <w:tcW w:type="dxa" w:w="2880"/>
          </w:tcPr>
          <w:p>
            <w:r>
              <w:t>W592</w:t>
            </w:r>
          </w:p>
        </w:tc>
      </w:tr>
      <w:tr>
        <w:tc>
          <w:tcPr>
            <w:tcW w:type="dxa" w:w="2880"/>
          </w:tcPr>
          <w:p>
            <w:r>
              <w:t>R593</w:t>
            </w:r>
          </w:p>
        </w:tc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>W593</w:t>
            </w:r>
          </w:p>
        </w:tc>
      </w:tr>
      <w:tr>
        <w:tc>
          <w:tcPr>
            <w:tcW w:type="dxa" w:w="2880"/>
          </w:tcPr>
          <w:p>
            <w:r>
              <w:t>R594</w:t>
            </w:r>
          </w:p>
        </w:tc>
        <w:tc>
          <w:tcPr>
            <w:tcW w:type="dxa" w:w="2880"/>
          </w:tcPr>
          <w:p>
            <w:r>
              <w:t>594</w:t>
            </w:r>
          </w:p>
        </w:tc>
        <w:tc>
          <w:tcPr>
            <w:tcW w:type="dxa" w:w="2880"/>
          </w:tcPr>
          <w:p>
            <w:r>
              <w:t>W594</w:t>
            </w:r>
          </w:p>
        </w:tc>
      </w:tr>
      <w:tr>
        <w:tc>
          <w:tcPr>
            <w:tcW w:type="dxa" w:w="2880"/>
          </w:tcPr>
          <w:p>
            <w:r>
              <w:t>R595</w:t>
            </w:r>
          </w:p>
        </w:tc>
        <w:tc>
          <w:tcPr>
            <w:tcW w:type="dxa" w:w="2880"/>
          </w:tcPr>
          <w:p>
            <w:r>
              <w:t>595</w:t>
            </w:r>
          </w:p>
        </w:tc>
        <w:tc>
          <w:tcPr>
            <w:tcW w:type="dxa" w:w="2880"/>
          </w:tcPr>
          <w:p>
            <w:r>
              <w:t>W595</w:t>
            </w:r>
          </w:p>
        </w:tc>
      </w:tr>
      <w:tr>
        <w:tc>
          <w:tcPr>
            <w:tcW w:type="dxa" w:w="2880"/>
          </w:tcPr>
          <w:p>
            <w:r>
              <w:t>R596</w:t>
            </w:r>
          </w:p>
        </w:tc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W596</w:t>
            </w:r>
          </w:p>
        </w:tc>
      </w:tr>
      <w:tr>
        <w:tc>
          <w:tcPr>
            <w:tcW w:type="dxa" w:w="2880"/>
          </w:tcPr>
          <w:p>
            <w:r>
              <w:t>R597</w:t>
            </w:r>
          </w:p>
        </w:tc>
        <w:tc>
          <w:tcPr>
            <w:tcW w:type="dxa" w:w="2880"/>
          </w:tcPr>
          <w:p>
            <w:r>
              <w:t>597</w:t>
            </w:r>
          </w:p>
        </w:tc>
        <w:tc>
          <w:tcPr>
            <w:tcW w:type="dxa" w:w="2880"/>
          </w:tcPr>
          <w:p>
            <w:r>
              <w:t>W597</w:t>
            </w:r>
          </w:p>
        </w:tc>
      </w:tr>
      <w:tr>
        <w:tc>
          <w:tcPr>
            <w:tcW w:type="dxa" w:w="2880"/>
          </w:tcPr>
          <w:p>
            <w:r>
              <w:t>R598</w:t>
            </w:r>
          </w:p>
        </w:tc>
        <w:tc>
          <w:tcPr>
            <w:tcW w:type="dxa" w:w="2880"/>
          </w:tcPr>
          <w:p>
            <w:r>
              <w:t>598</w:t>
            </w:r>
          </w:p>
        </w:tc>
        <w:tc>
          <w:tcPr>
            <w:tcW w:type="dxa" w:w="2880"/>
          </w:tcPr>
          <w:p>
            <w:r>
              <w:t>W598</w:t>
            </w:r>
          </w:p>
        </w:tc>
      </w:tr>
      <w:tr>
        <w:tc>
          <w:tcPr>
            <w:tcW w:type="dxa" w:w="2880"/>
          </w:tcPr>
          <w:p>
            <w:r>
              <w:t>R599</w:t>
            </w:r>
          </w:p>
        </w:tc>
        <w:tc>
          <w:tcPr>
            <w:tcW w:type="dxa" w:w="2880"/>
          </w:tcPr>
          <w:p>
            <w:r>
              <w:t>599</w:t>
            </w:r>
          </w:p>
        </w:tc>
        <w:tc>
          <w:tcPr>
            <w:tcW w:type="dxa" w:w="2880"/>
          </w:tcPr>
          <w:p>
            <w:r>
              <w:t>W599</w:t>
            </w:r>
          </w:p>
        </w:tc>
      </w:tr>
      <w:tr>
        <w:tc>
          <w:tcPr>
            <w:tcW w:type="dxa" w:w="5760"/>
            <w:gridSpan w:val="2"/>
          </w:tcPr>
          <w:p>
            <w:r>
              <w:t>M600</w:t>
            </w:r>
          </w:p>
        </w:tc>
        <w:tc>
          <w:tcPr>
            <w:tcW w:type="dxa" w:w="2880"/>
          </w:tcPr>
          <w:p>
            <w:r>
              <w:t>W600</w:t>
            </w:r>
          </w:p>
        </w:tc>
      </w:tr>
      <w:tr>
        <w:tc>
          <w:tcPr>
            <w:tcW w:type="dxa" w:w="2880"/>
          </w:tcPr>
          <w:p>
            <w:r>
              <w:t>R601</w:t>
            </w:r>
          </w:p>
        </w:tc>
        <w:tc>
          <w:tcPr>
            <w:tcW w:type="dxa" w:w="2880"/>
          </w:tcPr>
          <w:p>
            <w:r>
              <w:t>601</w:t>
            </w:r>
          </w:p>
        </w:tc>
        <w:tc>
          <w:tcPr>
            <w:tcW w:type="dxa" w:w="2880"/>
          </w:tcPr>
          <w:p>
            <w:r>
              <w:t>W601</w:t>
            </w:r>
          </w:p>
        </w:tc>
      </w:tr>
      <w:tr>
        <w:tc>
          <w:tcPr>
            <w:tcW w:type="dxa" w:w="2880"/>
          </w:tcPr>
          <w:p>
            <w:r>
              <w:t>R602</w:t>
            </w:r>
          </w:p>
        </w:tc>
        <w:tc>
          <w:tcPr>
            <w:tcW w:type="dxa" w:w="2880"/>
          </w:tcPr>
          <w:p>
            <w:r>
              <w:t>602</w:t>
            </w:r>
          </w:p>
        </w:tc>
        <w:tc>
          <w:tcPr>
            <w:tcW w:type="dxa" w:w="2880"/>
          </w:tcPr>
          <w:p>
            <w:r>
              <w:t>W602</w:t>
            </w:r>
          </w:p>
        </w:tc>
      </w:tr>
      <w:tr>
        <w:tc>
          <w:tcPr>
            <w:tcW w:type="dxa" w:w="2880"/>
          </w:tcPr>
          <w:p>
            <w:r>
              <w:t>R603</w:t>
            </w:r>
          </w:p>
        </w:tc>
        <w:tc>
          <w:tcPr>
            <w:tcW w:type="dxa" w:w="2880"/>
          </w:tcPr>
          <w:p>
            <w:r>
              <w:t>603</w:t>
            </w:r>
          </w:p>
        </w:tc>
        <w:tc>
          <w:tcPr>
            <w:tcW w:type="dxa" w:w="2880"/>
          </w:tcPr>
          <w:p>
            <w:r>
              <w:t>W603</w:t>
            </w:r>
          </w:p>
        </w:tc>
      </w:tr>
      <w:tr>
        <w:tc>
          <w:tcPr>
            <w:tcW w:type="dxa" w:w="2880"/>
          </w:tcPr>
          <w:p>
            <w:r>
              <w:t>R604</w:t>
            </w:r>
          </w:p>
        </w:tc>
        <w:tc>
          <w:tcPr>
            <w:tcW w:type="dxa" w:w="2880"/>
          </w:tcPr>
          <w:p>
            <w:r>
              <w:t>604</w:t>
            </w:r>
          </w:p>
        </w:tc>
        <w:tc>
          <w:tcPr>
            <w:tcW w:type="dxa" w:w="2880"/>
          </w:tcPr>
          <w:p>
            <w:r>
              <w:t>W604</w:t>
            </w:r>
          </w:p>
        </w:tc>
      </w:tr>
      <w:tr>
        <w:tc>
          <w:tcPr>
            <w:tcW w:type="dxa" w:w="2880"/>
          </w:tcPr>
          <w:p>
            <w:r>
              <w:t>R605</w:t>
            </w:r>
          </w:p>
        </w:tc>
        <w:tc>
          <w:tcPr>
            <w:tcW w:type="dxa" w:w="2880"/>
          </w:tcPr>
          <w:p>
            <w:r>
              <w:t>605</w:t>
            </w:r>
          </w:p>
        </w:tc>
        <w:tc>
          <w:tcPr>
            <w:tcW w:type="dxa" w:w="2880"/>
          </w:tcPr>
          <w:p>
            <w:r>
              <w:t>W605</w:t>
            </w:r>
          </w:p>
        </w:tc>
      </w:tr>
      <w:tr>
        <w:tc>
          <w:tcPr>
            <w:tcW w:type="dxa" w:w="2880"/>
          </w:tcPr>
          <w:p>
            <w:r>
              <w:t>R606</w:t>
            </w:r>
          </w:p>
        </w:tc>
        <w:tc>
          <w:tcPr>
            <w:tcW w:type="dxa" w:w="2880"/>
          </w:tcPr>
          <w:p>
            <w:r>
              <w:t>606</w:t>
            </w:r>
          </w:p>
        </w:tc>
        <w:tc>
          <w:tcPr>
            <w:tcW w:type="dxa" w:w="2880"/>
          </w:tcPr>
          <w:p>
            <w:r>
              <w:t>W606</w:t>
            </w:r>
          </w:p>
        </w:tc>
      </w:tr>
      <w:tr>
        <w:tc>
          <w:tcPr>
            <w:tcW w:type="dxa" w:w="2880"/>
          </w:tcPr>
          <w:p>
            <w:r>
              <w:t>R607</w:t>
            </w:r>
          </w:p>
        </w:tc>
        <w:tc>
          <w:tcPr>
            <w:tcW w:type="dxa" w:w="2880"/>
          </w:tcPr>
          <w:p>
            <w:r>
              <w:t>607</w:t>
            </w:r>
          </w:p>
        </w:tc>
        <w:tc>
          <w:tcPr>
            <w:tcW w:type="dxa" w:w="2880"/>
          </w:tcPr>
          <w:p>
            <w:r>
              <w:t>W607</w:t>
            </w:r>
          </w:p>
        </w:tc>
      </w:tr>
      <w:tr>
        <w:tc>
          <w:tcPr>
            <w:tcW w:type="dxa" w:w="2880"/>
          </w:tcPr>
          <w:p>
            <w:r>
              <w:t>R608</w:t>
            </w:r>
          </w:p>
        </w:tc>
        <w:tc>
          <w:tcPr>
            <w:tcW w:type="dxa" w:w="2880"/>
          </w:tcPr>
          <w:p>
            <w:r>
              <w:t>608</w:t>
            </w:r>
          </w:p>
        </w:tc>
        <w:tc>
          <w:tcPr>
            <w:tcW w:type="dxa" w:w="2880"/>
          </w:tcPr>
          <w:p>
            <w:r>
              <w:t>W608</w:t>
            </w:r>
          </w:p>
        </w:tc>
      </w:tr>
      <w:tr>
        <w:tc>
          <w:tcPr>
            <w:tcW w:type="dxa" w:w="2880"/>
          </w:tcPr>
          <w:p>
            <w:r>
              <w:t>R609</w:t>
            </w:r>
          </w:p>
        </w:tc>
        <w:tc>
          <w:tcPr>
            <w:tcW w:type="dxa" w:w="2880"/>
          </w:tcPr>
          <w:p>
            <w:r>
              <w:t>609</w:t>
            </w:r>
          </w:p>
        </w:tc>
        <w:tc>
          <w:tcPr>
            <w:tcW w:type="dxa" w:w="2880"/>
          </w:tcPr>
          <w:p>
            <w:r>
              <w:t>W609</w:t>
            </w:r>
          </w:p>
        </w:tc>
      </w:tr>
      <w:tr>
        <w:tc>
          <w:tcPr>
            <w:tcW w:type="dxa" w:w="5760"/>
            <w:gridSpan w:val="2"/>
          </w:tcPr>
          <w:p>
            <w:r>
              <w:t>M610</w:t>
            </w:r>
          </w:p>
        </w:tc>
        <w:tc>
          <w:tcPr>
            <w:tcW w:type="dxa" w:w="2880"/>
          </w:tcPr>
          <w:p>
            <w:r>
              <w:t>W610</w:t>
            </w:r>
          </w:p>
        </w:tc>
      </w:tr>
      <w:tr>
        <w:tc>
          <w:tcPr>
            <w:tcW w:type="dxa" w:w="2880"/>
          </w:tcPr>
          <w:p>
            <w:r>
              <w:t>R611</w:t>
            </w:r>
          </w:p>
        </w:tc>
        <w:tc>
          <w:tcPr>
            <w:tcW w:type="dxa" w:w="2880"/>
          </w:tcPr>
          <w:p>
            <w:r>
              <w:t>611</w:t>
            </w:r>
          </w:p>
        </w:tc>
        <w:tc>
          <w:tcPr>
            <w:tcW w:type="dxa" w:w="2880"/>
          </w:tcPr>
          <w:p>
            <w:r>
              <w:t>W611</w:t>
            </w:r>
          </w:p>
        </w:tc>
      </w:tr>
      <w:tr>
        <w:tc>
          <w:tcPr>
            <w:tcW w:type="dxa" w:w="2880"/>
          </w:tcPr>
          <w:p>
            <w:r>
              <w:t>R612</w:t>
            </w:r>
          </w:p>
        </w:tc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W612</w:t>
            </w:r>
          </w:p>
        </w:tc>
      </w:tr>
      <w:tr>
        <w:tc>
          <w:tcPr>
            <w:tcW w:type="dxa" w:w="2880"/>
          </w:tcPr>
          <w:p>
            <w:r>
              <w:t>R613</w:t>
            </w:r>
          </w:p>
        </w:tc>
        <w:tc>
          <w:tcPr>
            <w:tcW w:type="dxa" w:w="2880"/>
          </w:tcPr>
          <w:p>
            <w:r>
              <w:t>613</w:t>
            </w:r>
          </w:p>
        </w:tc>
        <w:tc>
          <w:tcPr>
            <w:tcW w:type="dxa" w:w="2880"/>
          </w:tcPr>
          <w:p>
            <w:r>
              <w:t>W613</w:t>
            </w:r>
          </w:p>
        </w:tc>
      </w:tr>
      <w:tr>
        <w:tc>
          <w:tcPr>
            <w:tcW w:type="dxa" w:w="2880"/>
          </w:tcPr>
          <w:p>
            <w:r>
              <w:t>R614</w:t>
            </w:r>
          </w:p>
        </w:tc>
        <w:tc>
          <w:tcPr>
            <w:tcW w:type="dxa" w:w="2880"/>
          </w:tcPr>
          <w:p>
            <w:r>
              <w:t>614</w:t>
            </w:r>
          </w:p>
        </w:tc>
        <w:tc>
          <w:tcPr>
            <w:tcW w:type="dxa" w:w="2880"/>
          </w:tcPr>
          <w:p>
            <w:r>
              <w:t>W614</w:t>
            </w:r>
          </w:p>
        </w:tc>
      </w:tr>
      <w:tr>
        <w:tc>
          <w:tcPr>
            <w:tcW w:type="dxa" w:w="2880"/>
          </w:tcPr>
          <w:p>
            <w:r>
              <w:t>R615</w:t>
            </w:r>
          </w:p>
        </w:tc>
        <w:tc>
          <w:tcPr>
            <w:tcW w:type="dxa" w:w="2880"/>
          </w:tcPr>
          <w:p>
            <w:r>
              <w:t>615</w:t>
            </w:r>
          </w:p>
        </w:tc>
        <w:tc>
          <w:tcPr>
            <w:tcW w:type="dxa" w:w="2880"/>
          </w:tcPr>
          <w:p>
            <w:r>
              <w:t>W615</w:t>
            </w:r>
          </w:p>
        </w:tc>
      </w:tr>
      <w:tr>
        <w:tc>
          <w:tcPr>
            <w:tcW w:type="dxa" w:w="2880"/>
          </w:tcPr>
          <w:p>
            <w:r>
              <w:t>R616</w:t>
            </w:r>
          </w:p>
        </w:tc>
        <w:tc>
          <w:tcPr>
            <w:tcW w:type="dxa" w:w="2880"/>
          </w:tcPr>
          <w:p>
            <w:r>
              <w:t>616</w:t>
            </w:r>
          </w:p>
        </w:tc>
        <w:tc>
          <w:tcPr>
            <w:tcW w:type="dxa" w:w="2880"/>
          </w:tcPr>
          <w:p>
            <w:r>
              <w:t>W616</w:t>
            </w:r>
          </w:p>
        </w:tc>
      </w:tr>
      <w:tr>
        <w:tc>
          <w:tcPr>
            <w:tcW w:type="dxa" w:w="2880"/>
          </w:tcPr>
          <w:p>
            <w:r>
              <w:t>R617</w:t>
            </w:r>
          </w:p>
        </w:tc>
        <w:tc>
          <w:tcPr>
            <w:tcW w:type="dxa" w:w="2880"/>
          </w:tcPr>
          <w:p>
            <w:r>
              <w:t>617</w:t>
            </w:r>
          </w:p>
        </w:tc>
        <w:tc>
          <w:tcPr>
            <w:tcW w:type="dxa" w:w="2880"/>
          </w:tcPr>
          <w:p>
            <w:r>
              <w:t>W617</w:t>
            </w:r>
          </w:p>
        </w:tc>
      </w:tr>
      <w:tr>
        <w:tc>
          <w:tcPr>
            <w:tcW w:type="dxa" w:w="2880"/>
          </w:tcPr>
          <w:p>
            <w:r>
              <w:t>R618</w:t>
            </w:r>
          </w:p>
        </w:tc>
        <w:tc>
          <w:tcPr>
            <w:tcW w:type="dxa" w:w="2880"/>
          </w:tcPr>
          <w:p>
            <w:r>
              <w:t>618</w:t>
            </w:r>
          </w:p>
        </w:tc>
        <w:tc>
          <w:tcPr>
            <w:tcW w:type="dxa" w:w="2880"/>
          </w:tcPr>
          <w:p>
            <w:r>
              <w:t>W618</w:t>
            </w:r>
          </w:p>
        </w:tc>
      </w:tr>
      <w:tr>
        <w:tc>
          <w:tcPr>
            <w:tcW w:type="dxa" w:w="2880"/>
          </w:tcPr>
          <w:p>
            <w:r>
              <w:t>R619</w:t>
            </w:r>
          </w:p>
        </w:tc>
        <w:tc>
          <w:tcPr>
            <w:tcW w:type="dxa" w:w="2880"/>
          </w:tcPr>
          <w:p>
            <w:r>
              <w:t>619</w:t>
            </w:r>
          </w:p>
        </w:tc>
        <w:tc>
          <w:tcPr>
            <w:tcW w:type="dxa" w:w="2880"/>
          </w:tcPr>
          <w:p>
            <w:r>
              <w:t>W619</w:t>
            </w:r>
          </w:p>
        </w:tc>
      </w:tr>
      <w:tr>
        <w:tc>
          <w:tcPr>
            <w:tcW w:type="dxa" w:w="5760"/>
            <w:gridSpan w:val="2"/>
          </w:tcPr>
          <w:p>
            <w:r>
              <w:t>M620</w:t>
            </w:r>
          </w:p>
        </w:tc>
        <w:tc>
          <w:tcPr>
            <w:tcW w:type="dxa" w:w="2880"/>
          </w:tcPr>
          <w:p>
            <w:r>
              <w:t>W620</w:t>
            </w:r>
          </w:p>
        </w:tc>
      </w:tr>
      <w:tr>
        <w:tc>
          <w:tcPr>
            <w:tcW w:type="dxa" w:w="2880"/>
          </w:tcPr>
          <w:p>
            <w:r>
              <w:t>R621</w:t>
            </w:r>
          </w:p>
        </w:tc>
        <w:tc>
          <w:tcPr>
            <w:tcW w:type="dxa" w:w="2880"/>
          </w:tcPr>
          <w:p>
            <w:r>
              <w:t>621</w:t>
            </w:r>
          </w:p>
        </w:tc>
        <w:tc>
          <w:tcPr>
            <w:tcW w:type="dxa" w:w="2880"/>
          </w:tcPr>
          <w:p>
            <w:r>
              <w:t>W621</w:t>
            </w:r>
          </w:p>
        </w:tc>
      </w:tr>
      <w:tr>
        <w:tc>
          <w:tcPr>
            <w:tcW w:type="dxa" w:w="2880"/>
          </w:tcPr>
          <w:p>
            <w:r>
              <w:t>R622</w:t>
            </w:r>
          </w:p>
        </w:tc>
        <w:tc>
          <w:tcPr>
            <w:tcW w:type="dxa" w:w="2880"/>
          </w:tcPr>
          <w:p>
            <w:r>
              <w:t>622</w:t>
            </w:r>
          </w:p>
        </w:tc>
        <w:tc>
          <w:tcPr>
            <w:tcW w:type="dxa" w:w="2880"/>
          </w:tcPr>
          <w:p>
            <w:r>
              <w:t>W622</w:t>
            </w:r>
          </w:p>
        </w:tc>
      </w:tr>
      <w:tr>
        <w:tc>
          <w:tcPr>
            <w:tcW w:type="dxa" w:w="2880"/>
          </w:tcPr>
          <w:p>
            <w:r>
              <w:t>R623</w:t>
            </w:r>
          </w:p>
        </w:tc>
        <w:tc>
          <w:tcPr>
            <w:tcW w:type="dxa" w:w="2880"/>
          </w:tcPr>
          <w:p>
            <w:r>
              <w:t>623</w:t>
            </w:r>
          </w:p>
        </w:tc>
        <w:tc>
          <w:tcPr>
            <w:tcW w:type="dxa" w:w="2880"/>
          </w:tcPr>
          <w:p>
            <w:r>
              <w:t>W623</w:t>
            </w:r>
          </w:p>
        </w:tc>
      </w:tr>
      <w:tr>
        <w:tc>
          <w:tcPr>
            <w:tcW w:type="dxa" w:w="2880"/>
          </w:tcPr>
          <w:p>
            <w:r>
              <w:t>R624</w:t>
            </w:r>
          </w:p>
        </w:tc>
        <w:tc>
          <w:tcPr>
            <w:tcW w:type="dxa" w:w="2880"/>
          </w:tcPr>
          <w:p>
            <w:r>
              <w:t>624</w:t>
            </w:r>
          </w:p>
        </w:tc>
        <w:tc>
          <w:tcPr>
            <w:tcW w:type="dxa" w:w="2880"/>
          </w:tcPr>
          <w:p>
            <w:r>
              <w:t>W624</w:t>
            </w:r>
          </w:p>
        </w:tc>
      </w:tr>
      <w:tr>
        <w:tc>
          <w:tcPr>
            <w:tcW w:type="dxa" w:w="2880"/>
          </w:tcPr>
          <w:p>
            <w:r>
              <w:t>R625</w:t>
            </w:r>
          </w:p>
        </w:tc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>W625</w:t>
            </w:r>
          </w:p>
        </w:tc>
      </w:tr>
      <w:tr>
        <w:tc>
          <w:tcPr>
            <w:tcW w:type="dxa" w:w="2880"/>
          </w:tcPr>
          <w:p>
            <w:r>
              <w:t>R626</w:t>
            </w:r>
          </w:p>
        </w:tc>
        <w:tc>
          <w:tcPr>
            <w:tcW w:type="dxa" w:w="2880"/>
          </w:tcPr>
          <w:p>
            <w:r>
              <w:t>626</w:t>
            </w:r>
          </w:p>
        </w:tc>
        <w:tc>
          <w:tcPr>
            <w:tcW w:type="dxa" w:w="2880"/>
          </w:tcPr>
          <w:p>
            <w:r>
              <w:t>W626</w:t>
            </w:r>
          </w:p>
        </w:tc>
      </w:tr>
      <w:tr>
        <w:tc>
          <w:tcPr>
            <w:tcW w:type="dxa" w:w="2880"/>
          </w:tcPr>
          <w:p>
            <w:r>
              <w:t>R627</w:t>
            </w:r>
          </w:p>
        </w:tc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W627</w:t>
            </w:r>
          </w:p>
        </w:tc>
      </w:tr>
      <w:tr>
        <w:tc>
          <w:tcPr>
            <w:tcW w:type="dxa" w:w="2880"/>
          </w:tcPr>
          <w:p>
            <w:r>
              <w:t>R628</w:t>
            </w:r>
          </w:p>
        </w:tc>
        <w:tc>
          <w:tcPr>
            <w:tcW w:type="dxa" w:w="2880"/>
          </w:tcPr>
          <w:p>
            <w:r>
              <w:t>628</w:t>
            </w:r>
          </w:p>
        </w:tc>
        <w:tc>
          <w:tcPr>
            <w:tcW w:type="dxa" w:w="2880"/>
          </w:tcPr>
          <w:p>
            <w:r>
              <w:t>W628</w:t>
            </w:r>
          </w:p>
        </w:tc>
      </w:tr>
      <w:tr>
        <w:tc>
          <w:tcPr>
            <w:tcW w:type="dxa" w:w="2880"/>
          </w:tcPr>
          <w:p>
            <w:r>
              <w:t>R629</w:t>
            </w:r>
          </w:p>
        </w:tc>
        <w:tc>
          <w:tcPr>
            <w:tcW w:type="dxa" w:w="2880"/>
          </w:tcPr>
          <w:p>
            <w:r>
              <w:t>629</w:t>
            </w:r>
          </w:p>
        </w:tc>
        <w:tc>
          <w:tcPr>
            <w:tcW w:type="dxa" w:w="2880"/>
          </w:tcPr>
          <w:p>
            <w:r>
              <w:t>W629</w:t>
            </w:r>
          </w:p>
        </w:tc>
      </w:tr>
      <w:tr>
        <w:tc>
          <w:tcPr>
            <w:tcW w:type="dxa" w:w="5760"/>
            <w:gridSpan w:val="2"/>
          </w:tcPr>
          <w:p>
            <w:r>
              <w:t>M630</w:t>
            </w:r>
          </w:p>
        </w:tc>
        <w:tc>
          <w:tcPr>
            <w:tcW w:type="dxa" w:w="2880"/>
          </w:tcPr>
          <w:p>
            <w:r>
              <w:t>W630</w:t>
            </w:r>
          </w:p>
        </w:tc>
      </w:tr>
      <w:tr>
        <w:tc>
          <w:tcPr>
            <w:tcW w:type="dxa" w:w="2880"/>
          </w:tcPr>
          <w:p>
            <w:r>
              <w:t>R631</w:t>
            </w:r>
          </w:p>
        </w:tc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W631</w:t>
            </w:r>
          </w:p>
        </w:tc>
      </w:tr>
      <w:tr>
        <w:tc>
          <w:tcPr>
            <w:tcW w:type="dxa" w:w="2880"/>
          </w:tcPr>
          <w:p>
            <w:r>
              <w:t>R632</w:t>
            </w:r>
          </w:p>
        </w:tc>
        <w:tc>
          <w:tcPr>
            <w:tcW w:type="dxa" w:w="2880"/>
          </w:tcPr>
          <w:p>
            <w:r>
              <w:t>632</w:t>
            </w:r>
          </w:p>
        </w:tc>
        <w:tc>
          <w:tcPr>
            <w:tcW w:type="dxa" w:w="2880"/>
          </w:tcPr>
          <w:p>
            <w:r>
              <w:t>W632</w:t>
            </w:r>
          </w:p>
        </w:tc>
      </w:tr>
      <w:tr>
        <w:tc>
          <w:tcPr>
            <w:tcW w:type="dxa" w:w="2880"/>
          </w:tcPr>
          <w:p>
            <w:r>
              <w:t>R633</w:t>
            </w:r>
          </w:p>
        </w:tc>
        <w:tc>
          <w:tcPr>
            <w:tcW w:type="dxa" w:w="2880"/>
          </w:tcPr>
          <w:p>
            <w:r>
              <w:t>633</w:t>
            </w:r>
          </w:p>
        </w:tc>
        <w:tc>
          <w:tcPr>
            <w:tcW w:type="dxa" w:w="2880"/>
          </w:tcPr>
          <w:p>
            <w:r>
              <w:t>W633</w:t>
            </w:r>
          </w:p>
        </w:tc>
      </w:tr>
      <w:tr>
        <w:tc>
          <w:tcPr>
            <w:tcW w:type="dxa" w:w="2880"/>
          </w:tcPr>
          <w:p>
            <w:r>
              <w:t>R634</w:t>
            </w:r>
          </w:p>
        </w:tc>
        <w:tc>
          <w:tcPr>
            <w:tcW w:type="dxa" w:w="2880"/>
          </w:tcPr>
          <w:p>
            <w:r>
              <w:t>634</w:t>
            </w:r>
          </w:p>
        </w:tc>
        <w:tc>
          <w:tcPr>
            <w:tcW w:type="dxa" w:w="2880"/>
          </w:tcPr>
          <w:p>
            <w:r>
              <w:t>W634</w:t>
            </w:r>
          </w:p>
        </w:tc>
      </w:tr>
      <w:tr>
        <w:tc>
          <w:tcPr>
            <w:tcW w:type="dxa" w:w="2880"/>
          </w:tcPr>
          <w:p>
            <w:r>
              <w:t>R635</w:t>
            </w:r>
          </w:p>
        </w:tc>
        <w:tc>
          <w:tcPr>
            <w:tcW w:type="dxa" w:w="2880"/>
          </w:tcPr>
          <w:p>
            <w:r>
              <w:t>635</w:t>
            </w:r>
          </w:p>
        </w:tc>
        <w:tc>
          <w:tcPr>
            <w:tcW w:type="dxa" w:w="2880"/>
          </w:tcPr>
          <w:p>
            <w:r>
              <w:t>W635</w:t>
            </w:r>
          </w:p>
        </w:tc>
      </w:tr>
      <w:tr>
        <w:tc>
          <w:tcPr>
            <w:tcW w:type="dxa" w:w="2880"/>
          </w:tcPr>
          <w:p>
            <w:r>
              <w:t>R636</w:t>
            </w:r>
          </w:p>
        </w:tc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W636</w:t>
            </w:r>
          </w:p>
        </w:tc>
      </w:tr>
      <w:tr>
        <w:tc>
          <w:tcPr>
            <w:tcW w:type="dxa" w:w="2880"/>
          </w:tcPr>
          <w:p>
            <w:r>
              <w:t>R637</w:t>
            </w:r>
          </w:p>
        </w:tc>
        <w:tc>
          <w:tcPr>
            <w:tcW w:type="dxa" w:w="2880"/>
          </w:tcPr>
          <w:p>
            <w:r>
              <w:t>637</w:t>
            </w:r>
          </w:p>
        </w:tc>
        <w:tc>
          <w:tcPr>
            <w:tcW w:type="dxa" w:w="2880"/>
          </w:tcPr>
          <w:p>
            <w:r>
              <w:t>W637</w:t>
            </w:r>
          </w:p>
        </w:tc>
      </w:tr>
      <w:tr>
        <w:tc>
          <w:tcPr>
            <w:tcW w:type="dxa" w:w="2880"/>
          </w:tcPr>
          <w:p>
            <w:r>
              <w:t>R638</w:t>
            </w:r>
          </w:p>
        </w:tc>
        <w:tc>
          <w:tcPr>
            <w:tcW w:type="dxa" w:w="2880"/>
          </w:tcPr>
          <w:p>
            <w:r>
              <w:t>638</w:t>
            </w:r>
          </w:p>
        </w:tc>
        <w:tc>
          <w:tcPr>
            <w:tcW w:type="dxa" w:w="2880"/>
          </w:tcPr>
          <w:p>
            <w:r>
              <w:t>W638</w:t>
            </w:r>
          </w:p>
        </w:tc>
      </w:tr>
      <w:tr>
        <w:tc>
          <w:tcPr>
            <w:tcW w:type="dxa" w:w="2880"/>
          </w:tcPr>
          <w:p>
            <w:r>
              <w:t>R639</w:t>
            </w:r>
          </w:p>
        </w:tc>
        <w:tc>
          <w:tcPr>
            <w:tcW w:type="dxa" w:w="2880"/>
          </w:tcPr>
          <w:p>
            <w:r>
              <w:t>639</w:t>
            </w:r>
          </w:p>
        </w:tc>
        <w:tc>
          <w:tcPr>
            <w:tcW w:type="dxa" w:w="2880"/>
          </w:tcPr>
          <w:p>
            <w:r>
              <w:t>W639</w:t>
            </w:r>
          </w:p>
        </w:tc>
      </w:tr>
      <w:tr>
        <w:tc>
          <w:tcPr>
            <w:tcW w:type="dxa" w:w="5760"/>
            <w:gridSpan w:val="2"/>
          </w:tcPr>
          <w:p>
            <w:r>
              <w:t>M640</w:t>
            </w:r>
          </w:p>
        </w:tc>
        <w:tc>
          <w:tcPr>
            <w:tcW w:type="dxa" w:w="2880"/>
          </w:tcPr>
          <w:p>
            <w:r>
              <w:t>W640</w:t>
            </w:r>
          </w:p>
        </w:tc>
      </w:tr>
      <w:tr>
        <w:tc>
          <w:tcPr>
            <w:tcW w:type="dxa" w:w="2880"/>
          </w:tcPr>
          <w:p>
            <w:r>
              <w:t>R641</w:t>
            </w:r>
          </w:p>
        </w:tc>
        <w:tc>
          <w:tcPr>
            <w:tcW w:type="dxa" w:w="2880"/>
          </w:tcPr>
          <w:p>
            <w:r>
              <w:t>641</w:t>
            </w:r>
          </w:p>
        </w:tc>
        <w:tc>
          <w:tcPr>
            <w:tcW w:type="dxa" w:w="2880"/>
          </w:tcPr>
          <w:p>
            <w:r>
              <w:t>W641</w:t>
            </w:r>
          </w:p>
        </w:tc>
      </w:tr>
      <w:tr>
        <w:tc>
          <w:tcPr>
            <w:tcW w:type="dxa" w:w="2880"/>
          </w:tcPr>
          <w:p>
            <w:r>
              <w:t>R642</w:t>
            </w:r>
          </w:p>
        </w:tc>
        <w:tc>
          <w:tcPr>
            <w:tcW w:type="dxa" w:w="2880"/>
          </w:tcPr>
          <w:p>
            <w:r>
              <w:t>642</w:t>
            </w:r>
          </w:p>
        </w:tc>
        <w:tc>
          <w:tcPr>
            <w:tcW w:type="dxa" w:w="2880"/>
          </w:tcPr>
          <w:p>
            <w:r>
              <w:t>W642</w:t>
            </w:r>
          </w:p>
        </w:tc>
      </w:tr>
      <w:tr>
        <w:tc>
          <w:tcPr>
            <w:tcW w:type="dxa" w:w="2880"/>
          </w:tcPr>
          <w:p>
            <w:r>
              <w:t>R643</w:t>
            </w:r>
          </w:p>
        </w:tc>
        <w:tc>
          <w:tcPr>
            <w:tcW w:type="dxa" w:w="2880"/>
          </w:tcPr>
          <w:p>
            <w:r>
              <w:t>643</w:t>
            </w:r>
          </w:p>
        </w:tc>
        <w:tc>
          <w:tcPr>
            <w:tcW w:type="dxa" w:w="2880"/>
          </w:tcPr>
          <w:p>
            <w:r>
              <w:t>W643</w:t>
            </w:r>
          </w:p>
        </w:tc>
      </w:tr>
      <w:tr>
        <w:tc>
          <w:tcPr>
            <w:tcW w:type="dxa" w:w="2880"/>
          </w:tcPr>
          <w:p>
            <w:r>
              <w:t>R644</w:t>
            </w:r>
          </w:p>
        </w:tc>
        <w:tc>
          <w:tcPr>
            <w:tcW w:type="dxa" w:w="2880"/>
          </w:tcPr>
          <w:p>
            <w:r>
              <w:t>644</w:t>
            </w:r>
          </w:p>
        </w:tc>
        <w:tc>
          <w:tcPr>
            <w:tcW w:type="dxa" w:w="2880"/>
          </w:tcPr>
          <w:p>
            <w:r>
              <w:t>W644</w:t>
            </w:r>
          </w:p>
        </w:tc>
      </w:tr>
      <w:tr>
        <w:tc>
          <w:tcPr>
            <w:tcW w:type="dxa" w:w="2880"/>
          </w:tcPr>
          <w:p>
            <w:r>
              <w:t>R645</w:t>
            </w:r>
          </w:p>
        </w:tc>
        <w:tc>
          <w:tcPr>
            <w:tcW w:type="dxa" w:w="2880"/>
          </w:tcPr>
          <w:p>
            <w:r>
              <w:t>645</w:t>
            </w:r>
          </w:p>
        </w:tc>
        <w:tc>
          <w:tcPr>
            <w:tcW w:type="dxa" w:w="2880"/>
          </w:tcPr>
          <w:p>
            <w:r>
              <w:t>W645</w:t>
            </w:r>
          </w:p>
        </w:tc>
      </w:tr>
      <w:tr>
        <w:tc>
          <w:tcPr>
            <w:tcW w:type="dxa" w:w="2880"/>
          </w:tcPr>
          <w:p>
            <w:r>
              <w:t>R646</w:t>
            </w:r>
          </w:p>
        </w:tc>
        <w:tc>
          <w:tcPr>
            <w:tcW w:type="dxa" w:w="2880"/>
          </w:tcPr>
          <w:p>
            <w:r>
              <w:t>646</w:t>
            </w:r>
          </w:p>
        </w:tc>
        <w:tc>
          <w:tcPr>
            <w:tcW w:type="dxa" w:w="2880"/>
          </w:tcPr>
          <w:p>
            <w:r>
              <w:t>W646</w:t>
            </w:r>
          </w:p>
        </w:tc>
      </w:tr>
      <w:tr>
        <w:tc>
          <w:tcPr>
            <w:tcW w:type="dxa" w:w="2880"/>
          </w:tcPr>
          <w:p>
            <w:r>
              <w:t>R647</w:t>
            </w:r>
          </w:p>
        </w:tc>
        <w:tc>
          <w:tcPr>
            <w:tcW w:type="dxa" w:w="2880"/>
          </w:tcPr>
          <w:p>
            <w:r>
              <w:t>647</w:t>
            </w:r>
          </w:p>
        </w:tc>
        <w:tc>
          <w:tcPr>
            <w:tcW w:type="dxa" w:w="2880"/>
          </w:tcPr>
          <w:p>
            <w:r>
              <w:t>W647</w:t>
            </w:r>
          </w:p>
        </w:tc>
      </w:tr>
      <w:tr>
        <w:tc>
          <w:tcPr>
            <w:tcW w:type="dxa" w:w="2880"/>
          </w:tcPr>
          <w:p>
            <w:r>
              <w:t>R648</w:t>
            </w:r>
          </w:p>
        </w:tc>
        <w:tc>
          <w:tcPr>
            <w:tcW w:type="dxa" w:w="2880"/>
          </w:tcPr>
          <w:p>
            <w:r>
              <w:t>648</w:t>
            </w:r>
          </w:p>
        </w:tc>
        <w:tc>
          <w:tcPr>
            <w:tcW w:type="dxa" w:w="2880"/>
          </w:tcPr>
          <w:p>
            <w:r>
              <w:t>W648</w:t>
            </w:r>
          </w:p>
        </w:tc>
      </w:tr>
      <w:tr>
        <w:tc>
          <w:tcPr>
            <w:tcW w:type="dxa" w:w="2880"/>
          </w:tcPr>
          <w:p>
            <w:r>
              <w:t>R649</w:t>
            </w:r>
          </w:p>
        </w:tc>
        <w:tc>
          <w:tcPr>
            <w:tcW w:type="dxa" w:w="2880"/>
          </w:tcPr>
          <w:p>
            <w:r>
              <w:t>649</w:t>
            </w:r>
          </w:p>
        </w:tc>
        <w:tc>
          <w:tcPr>
            <w:tcW w:type="dxa" w:w="2880"/>
          </w:tcPr>
          <w:p>
            <w:r>
              <w:t>W649</w:t>
            </w:r>
          </w:p>
        </w:tc>
      </w:tr>
      <w:tr>
        <w:tc>
          <w:tcPr>
            <w:tcW w:type="dxa" w:w="5760"/>
            <w:gridSpan w:val="2"/>
          </w:tcPr>
          <w:p>
            <w:r>
              <w:t>M650</w:t>
            </w:r>
          </w:p>
        </w:tc>
        <w:tc>
          <w:tcPr>
            <w:tcW w:type="dxa" w:w="2880"/>
          </w:tcPr>
          <w:p>
            <w:r>
              <w:t>W650</w:t>
            </w:r>
          </w:p>
        </w:tc>
      </w:tr>
      <w:tr>
        <w:tc>
          <w:tcPr>
            <w:tcW w:type="dxa" w:w="2880"/>
          </w:tcPr>
          <w:p>
            <w:r>
              <w:t>R651</w:t>
            </w:r>
          </w:p>
        </w:tc>
        <w:tc>
          <w:tcPr>
            <w:tcW w:type="dxa" w:w="2880"/>
          </w:tcPr>
          <w:p>
            <w:r>
              <w:t>651</w:t>
            </w:r>
          </w:p>
        </w:tc>
        <w:tc>
          <w:tcPr>
            <w:tcW w:type="dxa" w:w="2880"/>
          </w:tcPr>
          <w:p>
            <w:r>
              <w:t>W651</w:t>
            </w:r>
          </w:p>
        </w:tc>
      </w:tr>
      <w:tr>
        <w:tc>
          <w:tcPr>
            <w:tcW w:type="dxa" w:w="2880"/>
          </w:tcPr>
          <w:p>
            <w:r>
              <w:t>R652</w:t>
            </w:r>
          </w:p>
        </w:tc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>W652</w:t>
            </w:r>
          </w:p>
        </w:tc>
      </w:tr>
      <w:tr>
        <w:tc>
          <w:tcPr>
            <w:tcW w:type="dxa" w:w="2880"/>
          </w:tcPr>
          <w:p>
            <w:r>
              <w:t>R653</w:t>
            </w:r>
          </w:p>
        </w:tc>
        <w:tc>
          <w:tcPr>
            <w:tcW w:type="dxa" w:w="2880"/>
          </w:tcPr>
          <w:p>
            <w:r>
              <w:t>653</w:t>
            </w:r>
          </w:p>
        </w:tc>
        <w:tc>
          <w:tcPr>
            <w:tcW w:type="dxa" w:w="2880"/>
          </w:tcPr>
          <w:p>
            <w:r>
              <w:t>W653</w:t>
            </w:r>
          </w:p>
        </w:tc>
      </w:tr>
      <w:tr>
        <w:tc>
          <w:tcPr>
            <w:tcW w:type="dxa" w:w="2880"/>
          </w:tcPr>
          <w:p>
            <w:r>
              <w:t>R654</w:t>
            </w:r>
          </w:p>
        </w:tc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W654</w:t>
            </w:r>
          </w:p>
        </w:tc>
      </w:tr>
      <w:tr>
        <w:tc>
          <w:tcPr>
            <w:tcW w:type="dxa" w:w="2880"/>
          </w:tcPr>
          <w:p>
            <w:r>
              <w:t>R655</w:t>
            </w:r>
          </w:p>
        </w:tc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W655</w:t>
            </w:r>
          </w:p>
        </w:tc>
      </w:tr>
      <w:tr>
        <w:tc>
          <w:tcPr>
            <w:tcW w:type="dxa" w:w="2880"/>
          </w:tcPr>
          <w:p>
            <w:r>
              <w:t>R656</w:t>
            </w:r>
          </w:p>
        </w:tc>
        <w:tc>
          <w:tcPr>
            <w:tcW w:type="dxa" w:w="2880"/>
          </w:tcPr>
          <w:p>
            <w:r>
              <w:t>656</w:t>
            </w:r>
          </w:p>
        </w:tc>
        <w:tc>
          <w:tcPr>
            <w:tcW w:type="dxa" w:w="2880"/>
          </w:tcPr>
          <w:p>
            <w:r>
              <w:t>W656</w:t>
            </w:r>
          </w:p>
        </w:tc>
      </w:tr>
      <w:tr>
        <w:tc>
          <w:tcPr>
            <w:tcW w:type="dxa" w:w="2880"/>
          </w:tcPr>
          <w:p>
            <w:r>
              <w:t>R657</w:t>
            </w:r>
          </w:p>
        </w:tc>
        <w:tc>
          <w:tcPr>
            <w:tcW w:type="dxa" w:w="2880"/>
          </w:tcPr>
          <w:p>
            <w:r>
              <w:t>657</w:t>
            </w:r>
          </w:p>
        </w:tc>
        <w:tc>
          <w:tcPr>
            <w:tcW w:type="dxa" w:w="2880"/>
          </w:tcPr>
          <w:p>
            <w:r>
              <w:t>W657</w:t>
            </w:r>
          </w:p>
        </w:tc>
      </w:tr>
      <w:tr>
        <w:tc>
          <w:tcPr>
            <w:tcW w:type="dxa" w:w="2880"/>
          </w:tcPr>
          <w:p>
            <w:r>
              <w:t>R658</w:t>
            </w:r>
          </w:p>
        </w:tc>
        <w:tc>
          <w:tcPr>
            <w:tcW w:type="dxa" w:w="2880"/>
          </w:tcPr>
          <w:p>
            <w:r>
              <w:t>658</w:t>
            </w:r>
          </w:p>
        </w:tc>
        <w:tc>
          <w:tcPr>
            <w:tcW w:type="dxa" w:w="2880"/>
          </w:tcPr>
          <w:p>
            <w:r>
              <w:t>W658</w:t>
            </w:r>
          </w:p>
        </w:tc>
      </w:tr>
      <w:tr>
        <w:tc>
          <w:tcPr>
            <w:tcW w:type="dxa" w:w="2880"/>
          </w:tcPr>
          <w:p>
            <w:r>
              <w:t>R659</w:t>
            </w:r>
          </w:p>
        </w:tc>
        <w:tc>
          <w:tcPr>
            <w:tcW w:type="dxa" w:w="2880"/>
          </w:tcPr>
          <w:p>
            <w:r>
              <w:t>659</w:t>
            </w:r>
          </w:p>
        </w:tc>
        <w:tc>
          <w:tcPr>
            <w:tcW w:type="dxa" w:w="2880"/>
          </w:tcPr>
          <w:p>
            <w:r>
              <w:t>W659</w:t>
            </w:r>
          </w:p>
        </w:tc>
      </w:tr>
      <w:tr>
        <w:tc>
          <w:tcPr>
            <w:tcW w:type="dxa" w:w="5760"/>
            <w:gridSpan w:val="2"/>
          </w:tcPr>
          <w:p>
            <w:r>
              <w:t>M660</w:t>
            </w:r>
          </w:p>
        </w:tc>
        <w:tc>
          <w:tcPr>
            <w:tcW w:type="dxa" w:w="2880"/>
          </w:tcPr>
          <w:p>
            <w:r>
              <w:t>W660</w:t>
            </w:r>
          </w:p>
        </w:tc>
      </w:tr>
      <w:tr>
        <w:tc>
          <w:tcPr>
            <w:tcW w:type="dxa" w:w="2880"/>
          </w:tcPr>
          <w:p>
            <w:r>
              <w:t>R661</w:t>
            </w:r>
          </w:p>
        </w:tc>
        <w:tc>
          <w:tcPr>
            <w:tcW w:type="dxa" w:w="2880"/>
          </w:tcPr>
          <w:p>
            <w:r>
              <w:t>661</w:t>
            </w:r>
          </w:p>
        </w:tc>
        <w:tc>
          <w:tcPr>
            <w:tcW w:type="dxa" w:w="2880"/>
          </w:tcPr>
          <w:p>
            <w:r>
              <w:t>W661</w:t>
            </w:r>
          </w:p>
        </w:tc>
      </w:tr>
      <w:tr>
        <w:tc>
          <w:tcPr>
            <w:tcW w:type="dxa" w:w="2880"/>
          </w:tcPr>
          <w:p>
            <w:r>
              <w:t>R662</w:t>
            </w:r>
          </w:p>
        </w:tc>
        <w:tc>
          <w:tcPr>
            <w:tcW w:type="dxa" w:w="2880"/>
          </w:tcPr>
          <w:p>
            <w:r>
              <w:t>662</w:t>
            </w:r>
          </w:p>
        </w:tc>
        <w:tc>
          <w:tcPr>
            <w:tcW w:type="dxa" w:w="2880"/>
          </w:tcPr>
          <w:p>
            <w:r>
              <w:t>W662</w:t>
            </w:r>
          </w:p>
        </w:tc>
      </w:tr>
      <w:tr>
        <w:tc>
          <w:tcPr>
            <w:tcW w:type="dxa" w:w="2880"/>
          </w:tcPr>
          <w:p>
            <w:r>
              <w:t>R663</w:t>
            </w:r>
          </w:p>
        </w:tc>
        <w:tc>
          <w:tcPr>
            <w:tcW w:type="dxa" w:w="2880"/>
          </w:tcPr>
          <w:p>
            <w:r>
              <w:t>663</w:t>
            </w:r>
          </w:p>
        </w:tc>
        <w:tc>
          <w:tcPr>
            <w:tcW w:type="dxa" w:w="2880"/>
          </w:tcPr>
          <w:p>
            <w:r>
              <w:t>W663</w:t>
            </w:r>
          </w:p>
        </w:tc>
      </w:tr>
      <w:tr>
        <w:tc>
          <w:tcPr>
            <w:tcW w:type="dxa" w:w="2880"/>
          </w:tcPr>
          <w:p>
            <w:r>
              <w:t>R664</w:t>
            </w:r>
          </w:p>
        </w:tc>
        <w:tc>
          <w:tcPr>
            <w:tcW w:type="dxa" w:w="2880"/>
          </w:tcPr>
          <w:p>
            <w:r>
              <w:t>664</w:t>
            </w:r>
          </w:p>
        </w:tc>
        <w:tc>
          <w:tcPr>
            <w:tcW w:type="dxa" w:w="2880"/>
          </w:tcPr>
          <w:p>
            <w:r>
              <w:t>W664</w:t>
            </w:r>
          </w:p>
        </w:tc>
      </w:tr>
      <w:tr>
        <w:tc>
          <w:tcPr>
            <w:tcW w:type="dxa" w:w="2880"/>
          </w:tcPr>
          <w:p>
            <w:r>
              <w:t>R665</w:t>
            </w:r>
          </w:p>
        </w:tc>
        <w:tc>
          <w:tcPr>
            <w:tcW w:type="dxa" w:w="2880"/>
          </w:tcPr>
          <w:p>
            <w:r>
              <w:t>665</w:t>
            </w:r>
          </w:p>
        </w:tc>
        <w:tc>
          <w:tcPr>
            <w:tcW w:type="dxa" w:w="2880"/>
          </w:tcPr>
          <w:p>
            <w:r>
              <w:t>W665</w:t>
            </w:r>
          </w:p>
        </w:tc>
      </w:tr>
      <w:tr>
        <w:tc>
          <w:tcPr>
            <w:tcW w:type="dxa" w:w="2880"/>
          </w:tcPr>
          <w:p>
            <w:r>
              <w:t>R666</w:t>
            </w:r>
          </w:p>
        </w:tc>
        <w:tc>
          <w:tcPr>
            <w:tcW w:type="dxa" w:w="2880"/>
          </w:tcPr>
          <w:p>
            <w:r>
              <w:t>666</w:t>
            </w:r>
          </w:p>
        </w:tc>
        <w:tc>
          <w:tcPr>
            <w:tcW w:type="dxa" w:w="2880"/>
          </w:tcPr>
          <w:p>
            <w:r>
              <w:t>W666</w:t>
            </w:r>
          </w:p>
        </w:tc>
      </w:tr>
      <w:tr>
        <w:tc>
          <w:tcPr>
            <w:tcW w:type="dxa" w:w="2880"/>
          </w:tcPr>
          <w:p>
            <w:r>
              <w:t>R667</w:t>
            </w:r>
          </w:p>
        </w:tc>
        <w:tc>
          <w:tcPr>
            <w:tcW w:type="dxa" w:w="2880"/>
          </w:tcPr>
          <w:p>
            <w:r>
              <w:t>667</w:t>
            </w:r>
          </w:p>
        </w:tc>
        <w:tc>
          <w:tcPr>
            <w:tcW w:type="dxa" w:w="2880"/>
          </w:tcPr>
          <w:p>
            <w:r>
              <w:t>W667</w:t>
            </w:r>
          </w:p>
        </w:tc>
      </w:tr>
      <w:tr>
        <w:tc>
          <w:tcPr>
            <w:tcW w:type="dxa" w:w="2880"/>
          </w:tcPr>
          <w:p>
            <w:r>
              <w:t>R668</w:t>
            </w:r>
          </w:p>
        </w:tc>
        <w:tc>
          <w:tcPr>
            <w:tcW w:type="dxa" w:w="2880"/>
          </w:tcPr>
          <w:p>
            <w:r>
              <w:t>668</w:t>
            </w:r>
          </w:p>
        </w:tc>
        <w:tc>
          <w:tcPr>
            <w:tcW w:type="dxa" w:w="2880"/>
          </w:tcPr>
          <w:p>
            <w:r>
              <w:t>W668</w:t>
            </w:r>
          </w:p>
        </w:tc>
      </w:tr>
      <w:tr>
        <w:tc>
          <w:tcPr>
            <w:tcW w:type="dxa" w:w="2880"/>
          </w:tcPr>
          <w:p>
            <w:r>
              <w:t>R669</w:t>
            </w:r>
          </w:p>
        </w:tc>
        <w:tc>
          <w:tcPr>
            <w:tcW w:type="dxa" w:w="2880"/>
          </w:tcPr>
          <w:p>
            <w:r>
              <w:t>669</w:t>
            </w:r>
          </w:p>
        </w:tc>
        <w:tc>
          <w:tcPr>
            <w:tcW w:type="dxa" w:w="2880"/>
          </w:tcPr>
          <w:p>
            <w:r>
              <w:t>W669</w:t>
            </w:r>
          </w:p>
        </w:tc>
      </w:tr>
      <w:tr>
        <w:tc>
          <w:tcPr>
            <w:tcW w:type="dxa" w:w="5760"/>
            <w:gridSpan w:val="2"/>
          </w:tcPr>
          <w:p>
            <w:r>
              <w:t>M670</w:t>
            </w:r>
          </w:p>
        </w:tc>
        <w:tc>
          <w:tcPr>
            <w:tcW w:type="dxa" w:w="2880"/>
          </w:tcPr>
          <w:p>
            <w:r>
              <w:t>W670</w:t>
            </w:r>
          </w:p>
        </w:tc>
      </w:tr>
      <w:tr>
        <w:tc>
          <w:tcPr>
            <w:tcW w:type="dxa" w:w="2880"/>
          </w:tcPr>
          <w:p>
            <w:r>
              <w:t>R671</w:t>
            </w:r>
          </w:p>
        </w:tc>
        <w:tc>
          <w:tcPr>
            <w:tcW w:type="dxa" w:w="2880"/>
          </w:tcPr>
          <w:p>
            <w:r>
              <w:t>671</w:t>
            </w:r>
          </w:p>
        </w:tc>
        <w:tc>
          <w:tcPr>
            <w:tcW w:type="dxa" w:w="2880"/>
          </w:tcPr>
          <w:p>
            <w:r>
              <w:t>W671</w:t>
            </w:r>
          </w:p>
        </w:tc>
      </w:tr>
      <w:tr>
        <w:tc>
          <w:tcPr>
            <w:tcW w:type="dxa" w:w="2880"/>
          </w:tcPr>
          <w:p>
            <w:r>
              <w:t>R672</w:t>
            </w:r>
          </w:p>
        </w:tc>
        <w:tc>
          <w:tcPr>
            <w:tcW w:type="dxa" w:w="2880"/>
          </w:tcPr>
          <w:p>
            <w:r>
              <w:t>672</w:t>
            </w:r>
          </w:p>
        </w:tc>
        <w:tc>
          <w:tcPr>
            <w:tcW w:type="dxa" w:w="2880"/>
          </w:tcPr>
          <w:p>
            <w:r>
              <w:t>W672</w:t>
            </w:r>
          </w:p>
        </w:tc>
      </w:tr>
      <w:tr>
        <w:tc>
          <w:tcPr>
            <w:tcW w:type="dxa" w:w="2880"/>
          </w:tcPr>
          <w:p>
            <w:r>
              <w:t>R673</w:t>
            </w:r>
          </w:p>
        </w:tc>
        <w:tc>
          <w:tcPr>
            <w:tcW w:type="dxa" w:w="2880"/>
          </w:tcPr>
          <w:p>
            <w:r>
              <w:t>673</w:t>
            </w:r>
          </w:p>
        </w:tc>
        <w:tc>
          <w:tcPr>
            <w:tcW w:type="dxa" w:w="2880"/>
          </w:tcPr>
          <w:p>
            <w:r>
              <w:t>W673</w:t>
            </w:r>
          </w:p>
        </w:tc>
      </w:tr>
      <w:tr>
        <w:tc>
          <w:tcPr>
            <w:tcW w:type="dxa" w:w="2880"/>
          </w:tcPr>
          <w:p>
            <w:r>
              <w:t>R674</w:t>
            </w:r>
          </w:p>
        </w:tc>
        <w:tc>
          <w:tcPr>
            <w:tcW w:type="dxa" w:w="2880"/>
          </w:tcPr>
          <w:p>
            <w:r>
              <w:t>674</w:t>
            </w:r>
          </w:p>
        </w:tc>
        <w:tc>
          <w:tcPr>
            <w:tcW w:type="dxa" w:w="2880"/>
          </w:tcPr>
          <w:p>
            <w:r>
              <w:t>W674</w:t>
            </w:r>
          </w:p>
        </w:tc>
      </w:tr>
      <w:tr>
        <w:tc>
          <w:tcPr>
            <w:tcW w:type="dxa" w:w="2880"/>
          </w:tcPr>
          <w:p>
            <w:r>
              <w:t>R675</w:t>
            </w:r>
          </w:p>
        </w:tc>
        <w:tc>
          <w:tcPr>
            <w:tcW w:type="dxa" w:w="2880"/>
          </w:tcPr>
          <w:p>
            <w:r>
              <w:t>675</w:t>
            </w:r>
          </w:p>
        </w:tc>
        <w:tc>
          <w:tcPr>
            <w:tcW w:type="dxa" w:w="2880"/>
          </w:tcPr>
          <w:p>
            <w:r>
              <w:t>W675</w:t>
            </w:r>
          </w:p>
        </w:tc>
      </w:tr>
      <w:tr>
        <w:tc>
          <w:tcPr>
            <w:tcW w:type="dxa" w:w="2880"/>
          </w:tcPr>
          <w:p>
            <w:r>
              <w:t>R676</w:t>
            </w:r>
          </w:p>
        </w:tc>
        <w:tc>
          <w:tcPr>
            <w:tcW w:type="dxa" w:w="2880"/>
          </w:tcPr>
          <w:p>
            <w:r>
              <w:t>676</w:t>
            </w:r>
          </w:p>
        </w:tc>
        <w:tc>
          <w:tcPr>
            <w:tcW w:type="dxa" w:w="2880"/>
          </w:tcPr>
          <w:p>
            <w:r>
              <w:t>W676</w:t>
            </w:r>
          </w:p>
        </w:tc>
      </w:tr>
      <w:tr>
        <w:tc>
          <w:tcPr>
            <w:tcW w:type="dxa" w:w="2880"/>
          </w:tcPr>
          <w:p>
            <w:r>
              <w:t>R677</w:t>
            </w:r>
          </w:p>
        </w:tc>
        <w:tc>
          <w:tcPr>
            <w:tcW w:type="dxa" w:w="2880"/>
          </w:tcPr>
          <w:p>
            <w:r>
              <w:t>677</w:t>
            </w:r>
          </w:p>
        </w:tc>
        <w:tc>
          <w:tcPr>
            <w:tcW w:type="dxa" w:w="2880"/>
          </w:tcPr>
          <w:p>
            <w:r>
              <w:t>W677</w:t>
            </w:r>
          </w:p>
        </w:tc>
      </w:tr>
      <w:tr>
        <w:tc>
          <w:tcPr>
            <w:tcW w:type="dxa" w:w="2880"/>
          </w:tcPr>
          <w:p>
            <w:r>
              <w:t>R678</w:t>
            </w:r>
          </w:p>
        </w:tc>
        <w:tc>
          <w:tcPr>
            <w:tcW w:type="dxa" w:w="2880"/>
          </w:tcPr>
          <w:p>
            <w:r>
              <w:t>678</w:t>
            </w:r>
          </w:p>
        </w:tc>
        <w:tc>
          <w:tcPr>
            <w:tcW w:type="dxa" w:w="2880"/>
          </w:tcPr>
          <w:p>
            <w:r>
              <w:t>W678</w:t>
            </w:r>
          </w:p>
        </w:tc>
      </w:tr>
      <w:tr>
        <w:tc>
          <w:tcPr>
            <w:tcW w:type="dxa" w:w="2880"/>
          </w:tcPr>
          <w:p>
            <w:r>
              <w:t>R679</w:t>
            </w:r>
          </w:p>
        </w:tc>
        <w:tc>
          <w:tcPr>
            <w:tcW w:type="dxa" w:w="2880"/>
          </w:tcPr>
          <w:p>
            <w:r>
              <w:t>679</w:t>
            </w:r>
          </w:p>
        </w:tc>
        <w:tc>
          <w:tcPr>
            <w:tcW w:type="dxa" w:w="2880"/>
          </w:tcPr>
          <w:p>
            <w:r>
              <w:t>W679</w:t>
            </w:r>
          </w:p>
        </w:tc>
      </w:tr>
      <w:tr>
        <w:tc>
          <w:tcPr>
            <w:tcW w:type="dxa" w:w="5760"/>
            <w:gridSpan w:val="2"/>
          </w:tcPr>
          <w:p>
            <w:r>
              <w:t>M680</w:t>
            </w:r>
          </w:p>
        </w:tc>
        <w:tc>
          <w:tcPr>
            <w:tcW w:type="dxa" w:w="2880"/>
          </w:tcPr>
          <w:p>
            <w:r>
              <w:t>W680</w:t>
            </w:r>
          </w:p>
        </w:tc>
      </w:tr>
      <w:tr>
        <w:tc>
          <w:tcPr>
            <w:tcW w:type="dxa" w:w="2880"/>
          </w:tcPr>
          <w:p>
            <w:r>
              <w:t>R681</w:t>
            </w:r>
          </w:p>
        </w:tc>
        <w:tc>
          <w:tcPr>
            <w:tcW w:type="dxa" w:w="2880"/>
          </w:tcPr>
          <w:p>
            <w:r>
              <w:t>681</w:t>
            </w:r>
          </w:p>
        </w:tc>
        <w:tc>
          <w:tcPr>
            <w:tcW w:type="dxa" w:w="2880"/>
          </w:tcPr>
          <w:p>
            <w:r>
              <w:t>W681</w:t>
            </w:r>
          </w:p>
        </w:tc>
      </w:tr>
      <w:tr>
        <w:tc>
          <w:tcPr>
            <w:tcW w:type="dxa" w:w="2880"/>
          </w:tcPr>
          <w:p>
            <w:r>
              <w:t>R682</w:t>
            </w:r>
          </w:p>
        </w:tc>
        <w:tc>
          <w:tcPr>
            <w:tcW w:type="dxa" w:w="2880"/>
          </w:tcPr>
          <w:p>
            <w:r>
              <w:t>682</w:t>
            </w:r>
          </w:p>
        </w:tc>
        <w:tc>
          <w:tcPr>
            <w:tcW w:type="dxa" w:w="2880"/>
          </w:tcPr>
          <w:p>
            <w:r>
              <w:t>W682</w:t>
            </w:r>
          </w:p>
        </w:tc>
      </w:tr>
      <w:tr>
        <w:tc>
          <w:tcPr>
            <w:tcW w:type="dxa" w:w="2880"/>
          </w:tcPr>
          <w:p>
            <w:r>
              <w:t>R683</w:t>
            </w:r>
          </w:p>
        </w:tc>
        <w:tc>
          <w:tcPr>
            <w:tcW w:type="dxa" w:w="2880"/>
          </w:tcPr>
          <w:p>
            <w:r>
              <w:t>683</w:t>
            </w:r>
          </w:p>
        </w:tc>
        <w:tc>
          <w:tcPr>
            <w:tcW w:type="dxa" w:w="2880"/>
          </w:tcPr>
          <w:p>
            <w:r>
              <w:t>W683</w:t>
            </w:r>
          </w:p>
        </w:tc>
      </w:tr>
      <w:tr>
        <w:tc>
          <w:tcPr>
            <w:tcW w:type="dxa" w:w="2880"/>
          </w:tcPr>
          <w:p>
            <w:r>
              <w:t>R684</w:t>
            </w:r>
          </w:p>
        </w:tc>
        <w:tc>
          <w:tcPr>
            <w:tcW w:type="dxa" w:w="2880"/>
          </w:tcPr>
          <w:p>
            <w:r>
              <w:t>684</w:t>
            </w:r>
          </w:p>
        </w:tc>
        <w:tc>
          <w:tcPr>
            <w:tcW w:type="dxa" w:w="2880"/>
          </w:tcPr>
          <w:p>
            <w:r>
              <w:t>W684</w:t>
            </w:r>
          </w:p>
        </w:tc>
      </w:tr>
      <w:tr>
        <w:tc>
          <w:tcPr>
            <w:tcW w:type="dxa" w:w="2880"/>
          </w:tcPr>
          <w:p>
            <w:r>
              <w:t>R685</w:t>
            </w:r>
          </w:p>
        </w:tc>
        <w:tc>
          <w:tcPr>
            <w:tcW w:type="dxa" w:w="2880"/>
          </w:tcPr>
          <w:p>
            <w:r>
              <w:t>685</w:t>
            </w:r>
          </w:p>
        </w:tc>
        <w:tc>
          <w:tcPr>
            <w:tcW w:type="dxa" w:w="2880"/>
          </w:tcPr>
          <w:p>
            <w:r>
              <w:t>W685</w:t>
            </w:r>
          </w:p>
        </w:tc>
      </w:tr>
      <w:tr>
        <w:tc>
          <w:tcPr>
            <w:tcW w:type="dxa" w:w="2880"/>
          </w:tcPr>
          <w:p>
            <w:r>
              <w:t>R686</w:t>
            </w:r>
          </w:p>
        </w:tc>
        <w:tc>
          <w:tcPr>
            <w:tcW w:type="dxa" w:w="2880"/>
          </w:tcPr>
          <w:p>
            <w:r>
              <w:t>686</w:t>
            </w:r>
          </w:p>
        </w:tc>
        <w:tc>
          <w:tcPr>
            <w:tcW w:type="dxa" w:w="2880"/>
          </w:tcPr>
          <w:p>
            <w:r>
              <w:t>W686</w:t>
            </w:r>
          </w:p>
        </w:tc>
      </w:tr>
      <w:tr>
        <w:tc>
          <w:tcPr>
            <w:tcW w:type="dxa" w:w="2880"/>
          </w:tcPr>
          <w:p>
            <w:r>
              <w:t>R687</w:t>
            </w:r>
          </w:p>
        </w:tc>
        <w:tc>
          <w:tcPr>
            <w:tcW w:type="dxa" w:w="2880"/>
          </w:tcPr>
          <w:p>
            <w:r>
              <w:t>687</w:t>
            </w:r>
          </w:p>
        </w:tc>
        <w:tc>
          <w:tcPr>
            <w:tcW w:type="dxa" w:w="2880"/>
          </w:tcPr>
          <w:p>
            <w:r>
              <w:t>W687</w:t>
            </w:r>
          </w:p>
        </w:tc>
      </w:tr>
      <w:tr>
        <w:tc>
          <w:tcPr>
            <w:tcW w:type="dxa" w:w="2880"/>
          </w:tcPr>
          <w:p>
            <w:r>
              <w:t>R688</w:t>
            </w:r>
          </w:p>
        </w:tc>
        <w:tc>
          <w:tcPr>
            <w:tcW w:type="dxa" w:w="2880"/>
          </w:tcPr>
          <w:p>
            <w:r>
              <w:t>688</w:t>
            </w:r>
          </w:p>
        </w:tc>
        <w:tc>
          <w:tcPr>
            <w:tcW w:type="dxa" w:w="2880"/>
          </w:tcPr>
          <w:p>
            <w:r>
              <w:t>W688</w:t>
            </w:r>
          </w:p>
        </w:tc>
      </w:tr>
      <w:tr>
        <w:tc>
          <w:tcPr>
            <w:tcW w:type="dxa" w:w="2880"/>
          </w:tcPr>
          <w:p>
            <w:r>
              <w:t>R689</w:t>
            </w:r>
          </w:p>
        </w:tc>
        <w:tc>
          <w:tcPr>
            <w:tcW w:type="dxa" w:w="2880"/>
          </w:tcPr>
          <w:p>
            <w:r>
              <w:t>689</w:t>
            </w:r>
          </w:p>
        </w:tc>
        <w:tc>
          <w:tcPr>
            <w:tcW w:type="dxa" w:w="2880"/>
          </w:tcPr>
          <w:p>
            <w:r>
              <w:t>W689</w:t>
            </w:r>
          </w:p>
        </w:tc>
      </w:tr>
      <w:tr>
        <w:tc>
          <w:tcPr>
            <w:tcW w:type="dxa" w:w="5760"/>
            <w:gridSpan w:val="2"/>
          </w:tcPr>
          <w:p>
            <w:r>
              <w:t>M690</w:t>
            </w:r>
          </w:p>
        </w:tc>
        <w:tc>
          <w:tcPr>
            <w:tcW w:type="dxa" w:w="2880"/>
          </w:tcPr>
          <w:p>
            <w:r>
              <w:t>W690</w:t>
            </w:r>
          </w:p>
        </w:tc>
      </w:tr>
      <w:tr>
        <w:tc>
          <w:tcPr>
            <w:tcW w:type="dxa" w:w="2880"/>
          </w:tcPr>
          <w:p>
            <w:r>
              <w:t>R691</w:t>
            </w:r>
          </w:p>
        </w:tc>
        <w:tc>
          <w:tcPr>
            <w:tcW w:type="dxa" w:w="2880"/>
          </w:tcPr>
          <w:p>
            <w:r>
              <w:t>691</w:t>
            </w:r>
          </w:p>
        </w:tc>
        <w:tc>
          <w:tcPr>
            <w:tcW w:type="dxa" w:w="2880"/>
          </w:tcPr>
          <w:p>
            <w:r>
              <w:t>W691</w:t>
            </w:r>
          </w:p>
        </w:tc>
      </w:tr>
      <w:tr>
        <w:tc>
          <w:tcPr>
            <w:tcW w:type="dxa" w:w="2880"/>
          </w:tcPr>
          <w:p>
            <w:r>
              <w:t>R692</w:t>
            </w:r>
          </w:p>
        </w:tc>
        <w:tc>
          <w:tcPr>
            <w:tcW w:type="dxa" w:w="2880"/>
          </w:tcPr>
          <w:p>
            <w:r>
              <w:t>692</w:t>
            </w:r>
          </w:p>
        </w:tc>
        <w:tc>
          <w:tcPr>
            <w:tcW w:type="dxa" w:w="2880"/>
          </w:tcPr>
          <w:p>
            <w:r>
              <w:t>W692</w:t>
            </w:r>
          </w:p>
        </w:tc>
      </w:tr>
      <w:tr>
        <w:tc>
          <w:tcPr>
            <w:tcW w:type="dxa" w:w="2880"/>
          </w:tcPr>
          <w:p>
            <w:r>
              <w:t>R693</w:t>
            </w:r>
          </w:p>
        </w:tc>
        <w:tc>
          <w:tcPr>
            <w:tcW w:type="dxa" w:w="2880"/>
          </w:tcPr>
          <w:p>
            <w:r>
              <w:t>693</w:t>
            </w:r>
          </w:p>
        </w:tc>
        <w:tc>
          <w:tcPr>
            <w:tcW w:type="dxa" w:w="2880"/>
          </w:tcPr>
          <w:p>
            <w:r>
              <w:t>W693</w:t>
            </w:r>
          </w:p>
        </w:tc>
      </w:tr>
      <w:tr>
        <w:tc>
          <w:tcPr>
            <w:tcW w:type="dxa" w:w="2880"/>
          </w:tcPr>
          <w:p>
            <w:r>
              <w:t>R694</w:t>
            </w:r>
          </w:p>
        </w:tc>
        <w:tc>
          <w:tcPr>
            <w:tcW w:type="dxa" w:w="2880"/>
          </w:tcPr>
          <w:p>
            <w:r>
              <w:t>694</w:t>
            </w:r>
          </w:p>
        </w:tc>
        <w:tc>
          <w:tcPr>
            <w:tcW w:type="dxa" w:w="2880"/>
          </w:tcPr>
          <w:p>
            <w:r>
              <w:t>W694</w:t>
            </w:r>
          </w:p>
        </w:tc>
      </w:tr>
      <w:tr>
        <w:tc>
          <w:tcPr>
            <w:tcW w:type="dxa" w:w="2880"/>
          </w:tcPr>
          <w:p>
            <w:r>
              <w:t>R695</w:t>
            </w:r>
          </w:p>
        </w:tc>
        <w:tc>
          <w:tcPr>
            <w:tcW w:type="dxa" w:w="2880"/>
          </w:tcPr>
          <w:p>
            <w:r>
              <w:t>695</w:t>
            </w:r>
          </w:p>
        </w:tc>
        <w:tc>
          <w:tcPr>
            <w:tcW w:type="dxa" w:w="2880"/>
          </w:tcPr>
          <w:p>
            <w:r>
              <w:t>W695</w:t>
            </w:r>
          </w:p>
        </w:tc>
      </w:tr>
      <w:tr>
        <w:tc>
          <w:tcPr>
            <w:tcW w:type="dxa" w:w="2880"/>
          </w:tcPr>
          <w:p>
            <w:r>
              <w:t>R696</w:t>
            </w:r>
          </w:p>
        </w:tc>
        <w:tc>
          <w:tcPr>
            <w:tcW w:type="dxa" w:w="2880"/>
          </w:tcPr>
          <w:p>
            <w:r>
              <w:t>696</w:t>
            </w:r>
          </w:p>
        </w:tc>
        <w:tc>
          <w:tcPr>
            <w:tcW w:type="dxa" w:w="2880"/>
          </w:tcPr>
          <w:p>
            <w:r>
              <w:t>W696</w:t>
            </w:r>
          </w:p>
        </w:tc>
      </w:tr>
      <w:tr>
        <w:tc>
          <w:tcPr>
            <w:tcW w:type="dxa" w:w="2880"/>
          </w:tcPr>
          <w:p>
            <w:r>
              <w:t>R697</w:t>
            </w:r>
          </w:p>
        </w:tc>
        <w:tc>
          <w:tcPr>
            <w:tcW w:type="dxa" w:w="2880"/>
          </w:tcPr>
          <w:p>
            <w:r>
              <w:t>697</w:t>
            </w:r>
          </w:p>
        </w:tc>
        <w:tc>
          <w:tcPr>
            <w:tcW w:type="dxa" w:w="2880"/>
          </w:tcPr>
          <w:p>
            <w:r>
              <w:t>W697</w:t>
            </w:r>
          </w:p>
        </w:tc>
      </w:tr>
      <w:tr>
        <w:tc>
          <w:tcPr>
            <w:tcW w:type="dxa" w:w="2880"/>
          </w:tcPr>
          <w:p>
            <w:r>
              <w:t>R698</w:t>
            </w:r>
          </w:p>
        </w:tc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>
              <w:t>W698</w:t>
            </w:r>
          </w:p>
        </w:tc>
      </w:tr>
      <w:tr>
        <w:tc>
          <w:tcPr>
            <w:tcW w:type="dxa" w:w="2880"/>
          </w:tcPr>
          <w:p>
            <w:r>
              <w:t>R699</w:t>
            </w:r>
          </w:p>
        </w:tc>
        <w:tc>
          <w:tcPr>
            <w:tcW w:type="dxa" w:w="2880"/>
          </w:tcPr>
          <w:p>
            <w:r>
              <w:t>699</w:t>
            </w:r>
          </w:p>
        </w:tc>
        <w:tc>
          <w:tcPr>
            <w:tcW w:type="dxa" w:w="2880"/>
          </w:tcPr>
          <w:p>
            <w:r>
              <w:t>W699</w:t>
            </w:r>
          </w:p>
        </w:tc>
      </w:tr>
      <w:tr>
        <w:tc>
          <w:tcPr>
            <w:tcW w:type="dxa" w:w="5760"/>
            <w:gridSpan w:val="2"/>
          </w:tcPr>
          <w:p>
            <w:r>
              <w:t>M700</w:t>
            </w:r>
          </w:p>
        </w:tc>
        <w:tc>
          <w:tcPr>
            <w:tcW w:type="dxa" w:w="2880"/>
          </w:tcPr>
          <w:p>
            <w:r>
              <w:t>W700</w:t>
            </w:r>
          </w:p>
        </w:tc>
      </w:tr>
      <w:tr>
        <w:tc>
          <w:tcPr>
            <w:tcW w:type="dxa" w:w="2880"/>
          </w:tcPr>
          <w:p>
            <w:r>
              <w:t>R701</w:t>
            </w:r>
          </w:p>
        </w:tc>
        <w:tc>
          <w:tcPr>
            <w:tcW w:type="dxa" w:w="2880"/>
          </w:tcPr>
          <w:p>
            <w:r>
              <w:t>701</w:t>
            </w:r>
          </w:p>
        </w:tc>
        <w:tc>
          <w:tcPr>
            <w:tcW w:type="dxa" w:w="2880"/>
          </w:tcPr>
          <w:p>
            <w:r>
              <w:t>W701</w:t>
            </w:r>
          </w:p>
        </w:tc>
      </w:tr>
      <w:tr>
        <w:tc>
          <w:tcPr>
            <w:tcW w:type="dxa" w:w="2880"/>
          </w:tcPr>
          <w:p>
            <w:r>
              <w:t>R702</w:t>
            </w:r>
          </w:p>
        </w:tc>
        <w:tc>
          <w:tcPr>
            <w:tcW w:type="dxa" w:w="2880"/>
          </w:tcPr>
          <w:p>
            <w:r>
              <w:t>702</w:t>
            </w:r>
          </w:p>
        </w:tc>
        <w:tc>
          <w:tcPr>
            <w:tcW w:type="dxa" w:w="2880"/>
          </w:tcPr>
          <w:p>
            <w:r>
              <w:t>W702</w:t>
            </w:r>
          </w:p>
        </w:tc>
      </w:tr>
      <w:tr>
        <w:tc>
          <w:tcPr>
            <w:tcW w:type="dxa" w:w="2880"/>
          </w:tcPr>
          <w:p>
            <w:r>
              <w:t>R703</w:t>
            </w:r>
          </w:p>
        </w:tc>
        <w:tc>
          <w:tcPr>
            <w:tcW w:type="dxa" w:w="2880"/>
          </w:tcPr>
          <w:p>
            <w:r>
              <w:t>703</w:t>
            </w:r>
          </w:p>
        </w:tc>
        <w:tc>
          <w:tcPr>
            <w:tcW w:type="dxa" w:w="2880"/>
          </w:tcPr>
          <w:p>
            <w:r>
              <w:t>W703</w:t>
            </w:r>
          </w:p>
        </w:tc>
      </w:tr>
      <w:tr>
        <w:tc>
          <w:tcPr>
            <w:tcW w:type="dxa" w:w="2880"/>
          </w:tcPr>
          <w:p>
            <w:r>
              <w:t>R704</w:t>
            </w:r>
          </w:p>
        </w:tc>
        <w:tc>
          <w:tcPr>
            <w:tcW w:type="dxa" w:w="2880"/>
          </w:tcPr>
          <w:p>
            <w:r>
              <w:t>704</w:t>
            </w:r>
          </w:p>
        </w:tc>
        <w:tc>
          <w:tcPr>
            <w:tcW w:type="dxa" w:w="2880"/>
          </w:tcPr>
          <w:p>
            <w:r>
              <w:t>W704</w:t>
            </w:r>
          </w:p>
        </w:tc>
      </w:tr>
      <w:tr>
        <w:tc>
          <w:tcPr>
            <w:tcW w:type="dxa" w:w="2880"/>
          </w:tcPr>
          <w:p>
            <w:r>
              <w:t>R705</w:t>
            </w:r>
          </w:p>
        </w:tc>
        <w:tc>
          <w:tcPr>
            <w:tcW w:type="dxa" w:w="2880"/>
          </w:tcPr>
          <w:p>
            <w:r>
              <w:t>705</w:t>
            </w:r>
          </w:p>
        </w:tc>
        <w:tc>
          <w:tcPr>
            <w:tcW w:type="dxa" w:w="2880"/>
          </w:tcPr>
          <w:p>
            <w:r>
              <w:t>W705</w:t>
            </w:r>
          </w:p>
        </w:tc>
      </w:tr>
      <w:tr>
        <w:tc>
          <w:tcPr>
            <w:tcW w:type="dxa" w:w="2880"/>
          </w:tcPr>
          <w:p>
            <w:r>
              <w:t>R706</w:t>
            </w:r>
          </w:p>
        </w:tc>
        <w:tc>
          <w:tcPr>
            <w:tcW w:type="dxa" w:w="2880"/>
          </w:tcPr>
          <w:p>
            <w:r>
              <w:t>706</w:t>
            </w:r>
          </w:p>
        </w:tc>
        <w:tc>
          <w:tcPr>
            <w:tcW w:type="dxa" w:w="2880"/>
          </w:tcPr>
          <w:p>
            <w:r>
              <w:t>W706</w:t>
            </w:r>
          </w:p>
        </w:tc>
      </w:tr>
      <w:tr>
        <w:tc>
          <w:tcPr>
            <w:tcW w:type="dxa" w:w="2880"/>
          </w:tcPr>
          <w:p>
            <w:r>
              <w:t>R707</w:t>
            </w:r>
          </w:p>
        </w:tc>
        <w:tc>
          <w:tcPr>
            <w:tcW w:type="dxa" w:w="2880"/>
          </w:tcPr>
          <w:p>
            <w:r>
              <w:t>707</w:t>
            </w:r>
          </w:p>
        </w:tc>
        <w:tc>
          <w:tcPr>
            <w:tcW w:type="dxa" w:w="2880"/>
          </w:tcPr>
          <w:p>
            <w:r>
              <w:t>W707</w:t>
            </w:r>
          </w:p>
        </w:tc>
      </w:tr>
      <w:tr>
        <w:tc>
          <w:tcPr>
            <w:tcW w:type="dxa" w:w="2880"/>
          </w:tcPr>
          <w:p>
            <w:r>
              <w:t>R708</w:t>
            </w:r>
          </w:p>
        </w:tc>
        <w:tc>
          <w:tcPr>
            <w:tcW w:type="dxa" w:w="2880"/>
          </w:tcPr>
          <w:p>
            <w:r>
              <w:t>708</w:t>
            </w:r>
          </w:p>
        </w:tc>
        <w:tc>
          <w:tcPr>
            <w:tcW w:type="dxa" w:w="2880"/>
          </w:tcPr>
          <w:p>
            <w:r>
              <w:t>W708</w:t>
            </w:r>
          </w:p>
        </w:tc>
      </w:tr>
      <w:tr>
        <w:tc>
          <w:tcPr>
            <w:tcW w:type="dxa" w:w="2880"/>
          </w:tcPr>
          <w:p>
            <w:r>
              <w:t>R709</w:t>
            </w:r>
          </w:p>
        </w:tc>
        <w:tc>
          <w:tcPr>
            <w:tcW w:type="dxa" w:w="2880"/>
          </w:tcPr>
          <w:p>
            <w:r>
              <w:t>709</w:t>
            </w:r>
          </w:p>
        </w:tc>
        <w:tc>
          <w:tcPr>
            <w:tcW w:type="dxa" w:w="2880"/>
          </w:tcPr>
          <w:p>
            <w:r>
              <w:t>W709</w:t>
            </w:r>
          </w:p>
        </w:tc>
      </w:tr>
      <w:tr>
        <w:tc>
          <w:tcPr>
            <w:tcW w:type="dxa" w:w="5760"/>
            <w:gridSpan w:val="2"/>
          </w:tcPr>
          <w:p>
            <w:r>
              <w:t>M710</w:t>
            </w:r>
          </w:p>
        </w:tc>
        <w:tc>
          <w:tcPr>
            <w:tcW w:type="dxa" w:w="2880"/>
          </w:tcPr>
          <w:p>
            <w:r>
              <w:t>W710</w:t>
            </w:r>
          </w:p>
        </w:tc>
      </w:tr>
      <w:tr>
        <w:tc>
          <w:tcPr>
            <w:tcW w:type="dxa" w:w="2880"/>
          </w:tcPr>
          <w:p>
            <w:r>
              <w:t>R711</w:t>
            </w:r>
          </w:p>
        </w:tc>
        <w:tc>
          <w:tcPr>
            <w:tcW w:type="dxa" w:w="2880"/>
          </w:tcPr>
          <w:p>
            <w:r>
              <w:t>711</w:t>
            </w:r>
          </w:p>
        </w:tc>
        <w:tc>
          <w:tcPr>
            <w:tcW w:type="dxa" w:w="2880"/>
          </w:tcPr>
          <w:p>
            <w:r>
              <w:t>W711</w:t>
            </w:r>
          </w:p>
        </w:tc>
      </w:tr>
      <w:tr>
        <w:tc>
          <w:tcPr>
            <w:tcW w:type="dxa" w:w="2880"/>
          </w:tcPr>
          <w:p>
            <w:r>
              <w:t>R712</w:t>
            </w:r>
          </w:p>
        </w:tc>
        <w:tc>
          <w:tcPr>
            <w:tcW w:type="dxa" w:w="2880"/>
          </w:tcPr>
          <w:p>
            <w:r>
              <w:t>712</w:t>
            </w:r>
          </w:p>
        </w:tc>
        <w:tc>
          <w:tcPr>
            <w:tcW w:type="dxa" w:w="2880"/>
          </w:tcPr>
          <w:p>
            <w:r>
              <w:t>W712</w:t>
            </w:r>
          </w:p>
        </w:tc>
      </w:tr>
      <w:tr>
        <w:tc>
          <w:tcPr>
            <w:tcW w:type="dxa" w:w="2880"/>
          </w:tcPr>
          <w:p>
            <w:r>
              <w:t>R713</w:t>
            </w:r>
          </w:p>
        </w:tc>
        <w:tc>
          <w:tcPr>
            <w:tcW w:type="dxa" w:w="2880"/>
          </w:tcPr>
          <w:p>
            <w:r>
              <w:t>713</w:t>
            </w:r>
          </w:p>
        </w:tc>
        <w:tc>
          <w:tcPr>
            <w:tcW w:type="dxa" w:w="2880"/>
          </w:tcPr>
          <w:p>
            <w:r>
              <w:t>W713</w:t>
            </w:r>
          </w:p>
        </w:tc>
      </w:tr>
      <w:tr>
        <w:tc>
          <w:tcPr>
            <w:tcW w:type="dxa" w:w="2880"/>
          </w:tcPr>
          <w:p>
            <w:r>
              <w:t>R714</w:t>
            </w:r>
          </w:p>
        </w:tc>
        <w:tc>
          <w:tcPr>
            <w:tcW w:type="dxa" w:w="2880"/>
          </w:tcPr>
          <w:p>
            <w:r>
              <w:t>714</w:t>
            </w:r>
          </w:p>
        </w:tc>
        <w:tc>
          <w:tcPr>
            <w:tcW w:type="dxa" w:w="2880"/>
          </w:tcPr>
          <w:p>
            <w:r>
              <w:t>W714</w:t>
            </w:r>
          </w:p>
        </w:tc>
      </w:tr>
      <w:tr>
        <w:tc>
          <w:tcPr>
            <w:tcW w:type="dxa" w:w="2880"/>
          </w:tcPr>
          <w:p>
            <w:r>
              <w:t>R715</w:t>
            </w:r>
          </w:p>
        </w:tc>
        <w:tc>
          <w:tcPr>
            <w:tcW w:type="dxa" w:w="2880"/>
          </w:tcPr>
          <w:p>
            <w:r>
              <w:t>715</w:t>
            </w:r>
          </w:p>
        </w:tc>
        <w:tc>
          <w:tcPr>
            <w:tcW w:type="dxa" w:w="2880"/>
          </w:tcPr>
          <w:p>
            <w:r>
              <w:t>W715</w:t>
            </w:r>
          </w:p>
        </w:tc>
      </w:tr>
      <w:tr>
        <w:tc>
          <w:tcPr>
            <w:tcW w:type="dxa" w:w="2880"/>
          </w:tcPr>
          <w:p>
            <w:r>
              <w:t>R716</w:t>
            </w:r>
          </w:p>
        </w:tc>
        <w:tc>
          <w:tcPr>
            <w:tcW w:type="dxa" w:w="2880"/>
          </w:tcPr>
          <w:p>
            <w:r>
              <w:t>716</w:t>
            </w:r>
          </w:p>
        </w:tc>
        <w:tc>
          <w:tcPr>
            <w:tcW w:type="dxa" w:w="2880"/>
          </w:tcPr>
          <w:p>
            <w:r>
              <w:t>W716</w:t>
            </w:r>
          </w:p>
        </w:tc>
      </w:tr>
      <w:tr>
        <w:tc>
          <w:tcPr>
            <w:tcW w:type="dxa" w:w="2880"/>
          </w:tcPr>
          <w:p>
            <w:r>
              <w:t>R717</w:t>
            </w:r>
          </w:p>
        </w:tc>
        <w:tc>
          <w:tcPr>
            <w:tcW w:type="dxa" w:w="2880"/>
          </w:tcPr>
          <w:p>
            <w:r>
              <w:t>717</w:t>
            </w:r>
          </w:p>
        </w:tc>
        <w:tc>
          <w:tcPr>
            <w:tcW w:type="dxa" w:w="2880"/>
          </w:tcPr>
          <w:p>
            <w:r>
              <w:t>W717</w:t>
            </w:r>
          </w:p>
        </w:tc>
      </w:tr>
      <w:tr>
        <w:tc>
          <w:tcPr>
            <w:tcW w:type="dxa" w:w="2880"/>
          </w:tcPr>
          <w:p>
            <w:r>
              <w:t>R718</w:t>
            </w:r>
          </w:p>
        </w:tc>
        <w:tc>
          <w:tcPr>
            <w:tcW w:type="dxa" w:w="2880"/>
          </w:tcPr>
          <w:p>
            <w:r>
              <w:t>718</w:t>
            </w:r>
          </w:p>
        </w:tc>
        <w:tc>
          <w:tcPr>
            <w:tcW w:type="dxa" w:w="2880"/>
          </w:tcPr>
          <w:p>
            <w:r>
              <w:t>W718</w:t>
            </w:r>
          </w:p>
        </w:tc>
      </w:tr>
      <w:tr>
        <w:tc>
          <w:tcPr>
            <w:tcW w:type="dxa" w:w="2880"/>
          </w:tcPr>
          <w:p>
            <w:r>
              <w:t>R719</w:t>
            </w:r>
          </w:p>
        </w:tc>
        <w:tc>
          <w:tcPr>
            <w:tcW w:type="dxa" w:w="2880"/>
          </w:tcPr>
          <w:p>
            <w:r>
              <w:t>719</w:t>
            </w:r>
          </w:p>
        </w:tc>
        <w:tc>
          <w:tcPr>
            <w:tcW w:type="dxa" w:w="2880"/>
          </w:tcPr>
          <w:p>
            <w:r>
              <w:t>W719</w:t>
            </w:r>
          </w:p>
        </w:tc>
      </w:tr>
      <w:tr>
        <w:tc>
          <w:tcPr>
            <w:tcW w:type="dxa" w:w="5760"/>
            <w:gridSpan w:val="2"/>
          </w:tcPr>
          <w:p>
            <w:r>
              <w:t>M720</w:t>
            </w:r>
          </w:p>
        </w:tc>
        <w:tc>
          <w:tcPr>
            <w:tcW w:type="dxa" w:w="2880"/>
          </w:tcPr>
          <w:p>
            <w:r>
              <w:t>W720</w:t>
            </w:r>
          </w:p>
        </w:tc>
      </w:tr>
      <w:tr>
        <w:tc>
          <w:tcPr>
            <w:tcW w:type="dxa" w:w="2880"/>
          </w:tcPr>
          <w:p>
            <w:r>
              <w:t>R721</w:t>
            </w:r>
          </w:p>
        </w:tc>
        <w:tc>
          <w:tcPr>
            <w:tcW w:type="dxa" w:w="2880"/>
          </w:tcPr>
          <w:p>
            <w:r>
              <w:t>721</w:t>
            </w:r>
          </w:p>
        </w:tc>
        <w:tc>
          <w:tcPr>
            <w:tcW w:type="dxa" w:w="2880"/>
          </w:tcPr>
          <w:p>
            <w:r>
              <w:t>W721</w:t>
            </w:r>
          </w:p>
        </w:tc>
      </w:tr>
      <w:tr>
        <w:tc>
          <w:tcPr>
            <w:tcW w:type="dxa" w:w="2880"/>
          </w:tcPr>
          <w:p>
            <w:r>
              <w:t>R722</w:t>
            </w:r>
          </w:p>
        </w:tc>
        <w:tc>
          <w:tcPr>
            <w:tcW w:type="dxa" w:w="2880"/>
          </w:tcPr>
          <w:p>
            <w:r>
              <w:t>722</w:t>
            </w:r>
          </w:p>
        </w:tc>
        <w:tc>
          <w:tcPr>
            <w:tcW w:type="dxa" w:w="2880"/>
          </w:tcPr>
          <w:p>
            <w:r>
              <w:t>W722</w:t>
            </w:r>
          </w:p>
        </w:tc>
      </w:tr>
      <w:tr>
        <w:tc>
          <w:tcPr>
            <w:tcW w:type="dxa" w:w="2880"/>
          </w:tcPr>
          <w:p>
            <w:r>
              <w:t>R723</w:t>
            </w:r>
          </w:p>
        </w:tc>
        <w:tc>
          <w:tcPr>
            <w:tcW w:type="dxa" w:w="2880"/>
          </w:tcPr>
          <w:p>
            <w:r>
              <w:t>723</w:t>
            </w:r>
          </w:p>
        </w:tc>
        <w:tc>
          <w:tcPr>
            <w:tcW w:type="dxa" w:w="2880"/>
          </w:tcPr>
          <w:p>
            <w:r>
              <w:t>W723</w:t>
            </w:r>
          </w:p>
        </w:tc>
      </w:tr>
      <w:tr>
        <w:tc>
          <w:tcPr>
            <w:tcW w:type="dxa" w:w="2880"/>
          </w:tcPr>
          <w:p>
            <w:r>
              <w:t>R724</w:t>
            </w:r>
          </w:p>
        </w:tc>
        <w:tc>
          <w:tcPr>
            <w:tcW w:type="dxa" w:w="2880"/>
          </w:tcPr>
          <w:p>
            <w:r>
              <w:t>724</w:t>
            </w:r>
          </w:p>
        </w:tc>
        <w:tc>
          <w:tcPr>
            <w:tcW w:type="dxa" w:w="2880"/>
          </w:tcPr>
          <w:p>
            <w:r>
              <w:t>W724</w:t>
            </w:r>
          </w:p>
        </w:tc>
      </w:tr>
      <w:tr>
        <w:tc>
          <w:tcPr>
            <w:tcW w:type="dxa" w:w="2880"/>
          </w:tcPr>
          <w:p>
            <w:r>
              <w:t>R725</w:t>
            </w:r>
          </w:p>
        </w:tc>
        <w:tc>
          <w:tcPr>
            <w:tcW w:type="dxa" w:w="2880"/>
          </w:tcPr>
          <w:p>
            <w:r>
              <w:t>725</w:t>
            </w:r>
          </w:p>
        </w:tc>
        <w:tc>
          <w:tcPr>
            <w:tcW w:type="dxa" w:w="2880"/>
          </w:tcPr>
          <w:p>
            <w:r>
              <w:t>W725</w:t>
            </w:r>
          </w:p>
        </w:tc>
      </w:tr>
      <w:tr>
        <w:tc>
          <w:tcPr>
            <w:tcW w:type="dxa" w:w="2880"/>
          </w:tcPr>
          <w:p>
            <w:r>
              <w:t>R726</w:t>
            </w:r>
          </w:p>
        </w:tc>
        <w:tc>
          <w:tcPr>
            <w:tcW w:type="dxa" w:w="2880"/>
          </w:tcPr>
          <w:p>
            <w:r>
              <w:t>726</w:t>
            </w:r>
          </w:p>
        </w:tc>
        <w:tc>
          <w:tcPr>
            <w:tcW w:type="dxa" w:w="2880"/>
          </w:tcPr>
          <w:p>
            <w:r>
              <w:t>W726</w:t>
            </w:r>
          </w:p>
        </w:tc>
      </w:tr>
      <w:tr>
        <w:tc>
          <w:tcPr>
            <w:tcW w:type="dxa" w:w="2880"/>
          </w:tcPr>
          <w:p>
            <w:r>
              <w:t>R727</w:t>
            </w:r>
          </w:p>
        </w:tc>
        <w:tc>
          <w:tcPr>
            <w:tcW w:type="dxa" w:w="2880"/>
          </w:tcPr>
          <w:p>
            <w:r>
              <w:t>727</w:t>
            </w:r>
          </w:p>
        </w:tc>
        <w:tc>
          <w:tcPr>
            <w:tcW w:type="dxa" w:w="2880"/>
          </w:tcPr>
          <w:p>
            <w:r>
              <w:t>W727</w:t>
            </w:r>
          </w:p>
        </w:tc>
      </w:tr>
      <w:tr>
        <w:tc>
          <w:tcPr>
            <w:tcW w:type="dxa" w:w="2880"/>
          </w:tcPr>
          <w:p>
            <w:r>
              <w:t>R728</w:t>
            </w:r>
          </w:p>
        </w:tc>
        <w:tc>
          <w:tcPr>
            <w:tcW w:type="dxa" w:w="2880"/>
          </w:tcPr>
          <w:p>
            <w:r>
              <w:t>728</w:t>
            </w:r>
          </w:p>
        </w:tc>
        <w:tc>
          <w:tcPr>
            <w:tcW w:type="dxa" w:w="2880"/>
          </w:tcPr>
          <w:p>
            <w:r>
              <w:t>W728</w:t>
            </w:r>
          </w:p>
        </w:tc>
      </w:tr>
      <w:tr>
        <w:tc>
          <w:tcPr>
            <w:tcW w:type="dxa" w:w="2880"/>
          </w:tcPr>
          <w:p>
            <w:r>
              <w:t>R729</w:t>
            </w:r>
          </w:p>
        </w:tc>
        <w:tc>
          <w:tcPr>
            <w:tcW w:type="dxa" w:w="2880"/>
          </w:tcPr>
          <w:p>
            <w:r>
              <w:t>729</w:t>
            </w:r>
          </w:p>
        </w:tc>
        <w:tc>
          <w:tcPr>
            <w:tcW w:type="dxa" w:w="2880"/>
          </w:tcPr>
          <w:p>
            <w:r>
              <w:t>W729</w:t>
            </w:r>
          </w:p>
        </w:tc>
      </w:tr>
      <w:tr>
        <w:tc>
          <w:tcPr>
            <w:tcW w:type="dxa" w:w="5760"/>
            <w:gridSpan w:val="2"/>
          </w:tcPr>
          <w:p>
            <w:r>
              <w:t>M730</w:t>
            </w:r>
          </w:p>
        </w:tc>
        <w:tc>
          <w:tcPr>
            <w:tcW w:type="dxa" w:w="2880"/>
          </w:tcPr>
          <w:p>
            <w:r>
              <w:t>W730</w:t>
            </w:r>
          </w:p>
        </w:tc>
      </w:tr>
      <w:tr>
        <w:tc>
          <w:tcPr>
            <w:tcW w:type="dxa" w:w="2880"/>
          </w:tcPr>
          <w:p>
            <w:r>
              <w:t>R731</w:t>
            </w:r>
          </w:p>
        </w:tc>
        <w:tc>
          <w:tcPr>
            <w:tcW w:type="dxa" w:w="2880"/>
          </w:tcPr>
          <w:p>
            <w:r>
              <w:t>731</w:t>
            </w:r>
          </w:p>
        </w:tc>
        <w:tc>
          <w:tcPr>
            <w:tcW w:type="dxa" w:w="2880"/>
          </w:tcPr>
          <w:p>
            <w:r>
              <w:t>W731</w:t>
            </w:r>
          </w:p>
        </w:tc>
      </w:tr>
      <w:tr>
        <w:tc>
          <w:tcPr>
            <w:tcW w:type="dxa" w:w="2880"/>
          </w:tcPr>
          <w:p>
            <w:r>
              <w:t>R732</w:t>
            </w:r>
          </w:p>
        </w:tc>
        <w:tc>
          <w:tcPr>
            <w:tcW w:type="dxa" w:w="2880"/>
          </w:tcPr>
          <w:p>
            <w:r>
              <w:t>732</w:t>
            </w:r>
          </w:p>
        </w:tc>
        <w:tc>
          <w:tcPr>
            <w:tcW w:type="dxa" w:w="2880"/>
          </w:tcPr>
          <w:p>
            <w:r>
              <w:t>W732</w:t>
            </w:r>
          </w:p>
        </w:tc>
      </w:tr>
      <w:tr>
        <w:tc>
          <w:tcPr>
            <w:tcW w:type="dxa" w:w="2880"/>
          </w:tcPr>
          <w:p>
            <w:r>
              <w:t>R733</w:t>
            </w:r>
          </w:p>
        </w:tc>
        <w:tc>
          <w:tcPr>
            <w:tcW w:type="dxa" w:w="2880"/>
          </w:tcPr>
          <w:p>
            <w:r>
              <w:t>733</w:t>
            </w:r>
          </w:p>
        </w:tc>
        <w:tc>
          <w:tcPr>
            <w:tcW w:type="dxa" w:w="2880"/>
          </w:tcPr>
          <w:p>
            <w:r>
              <w:t>W733</w:t>
            </w:r>
          </w:p>
        </w:tc>
      </w:tr>
      <w:tr>
        <w:tc>
          <w:tcPr>
            <w:tcW w:type="dxa" w:w="2880"/>
          </w:tcPr>
          <w:p>
            <w:r>
              <w:t>R734</w:t>
            </w:r>
          </w:p>
        </w:tc>
        <w:tc>
          <w:tcPr>
            <w:tcW w:type="dxa" w:w="2880"/>
          </w:tcPr>
          <w:p>
            <w:r>
              <w:t>734</w:t>
            </w:r>
          </w:p>
        </w:tc>
        <w:tc>
          <w:tcPr>
            <w:tcW w:type="dxa" w:w="2880"/>
          </w:tcPr>
          <w:p>
            <w:r>
              <w:t>W734</w:t>
            </w:r>
          </w:p>
        </w:tc>
      </w:tr>
      <w:tr>
        <w:tc>
          <w:tcPr>
            <w:tcW w:type="dxa" w:w="2880"/>
          </w:tcPr>
          <w:p>
            <w:r>
              <w:t>R735</w:t>
            </w:r>
          </w:p>
        </w:tc>
        <w:tc>
          <w:tcPr>
            <w:tcW w:type="dxa" w:w="2880"/>
          </w:tcPr>
          <w:p>
            <w:r>
              <w:t>735</w:t>
            </w:r>
          </w:p>
        </w:tc>
        <w:tc>
          <w:tcPr>
            <w:tcW w:type="dxa" w:w="2880"/>
          </w:tcPr>
          <w:p>
            <w:r>
              <w:t>W735</w:t>
            </w:r>
          </w:p>
        </w:tc>
      </w:tr>
      <w:tr>
        <w:tc>
          <w:tcPr>
            <w:tcW w:type="dxa" w:w="2880"/>
          </w:tcPr>
          <w:p>
            <w:r>
              <w:t>R736</w:t>
            </w:r>
          </w:p>
        </w:tc>
        <w:tc>
          <w:tcPr>
            <w:tcW w:type="dxa" w:w="2880"/>
          </w:tcPr>
          <w:p>
            <w:r>
              <w:t>736</w:t>
            </w:r>
          </w:p>
        </w:tc>
        <w:tc>
          <w:tcPr>
            <w:tcW w:type="dxa" w:w="2880"/>
          </w:tcPr>
          <w:p>
            <w:r>
              <w:t>W736</w:t>
            </w:r>
          </w:p>
        </w:tc>
      </w:tr>
      <w:tr>
        <w:tc>
          <w:tcPr>
            <w:tcW w:type="dxa" w:w="2880"/>
          </w:tcPr>
          <w:p>
            <w:r>
              <w:t>R737</w:t>
            </w:r>
          </w:p>
        </w:tc>
        <w:tc>
          <w:tcPr>
            <w:tcW w:type="dxa" w:w="2880"/>
          </w:tcPr>
          <w:p>
            <w:r>
              <w:t>737</w:t>
            </w:r>
          </w:p>
        </w:tc>
        <w:tc>
          <w:tcPr>
            <w:tcW w:type="dxa" w:w="2880"/>
          </w:tcPr>
          <w:p>
            <w:r>
              <w:t>W737</w:t>
            </w:r>
          </w:p>
        </w:tc>
      </w:tr>
      <w:tr>
        <w:tc>
          <w:tcPr>
            <w:tcW w:type="dxa" w:w="2880"/>
          </w:tcPr>
          <w:p>
            <w:r>
              <w:t>R738</w:t>
            </w:r>
          </w:p>
        </w:tc>
        <w:tc>
          <w:tcPr>
            <w:tcW w:type="dxa" w:w="2880"/>
          </w:tcPr>
          <w:p>
            <w:r>
              <w:t>738</w:t>
            </w:r>
          </w:p>
        </w:tc>
        <w:tc>
          <w:tcPr>
            <w:tcW w:type="dxa" w:w="2880"/>
          </w:tcPr>
          <w:p>
            <w:r>
              <w:t>W738</w:t>
            </w:r>
          </w:p>
        </w:tc>
      </w:tr>
      <w:tr>
        <w:tc>
          <w:tcPr>
            <w:tcW w:type="dxa" w:w="2880"/>
          </w:tcPr>
          <w:p>
            <w:r>
              <w:t>R739</w:t>
            </w:r>
          </w:p>
        </w:tc>
        <w:tc>
          <w:tcPr>
            <w:tcW w:type="dxa" w:w="2880"/>
          </w:tcPr>
          <w:p>
            <w:r>
              <w:t>739</w:t>
            </w:r>
          </w:p>
        </w:tc>
        <w:tc>
          <w:tcPr>
            <w:tcW w:type="dxa" w:w="2880"/>
          </w:tcPr>
          <w:p>
            <w:r>
              <w:t>W739</w:t>
            </w:r>
          </w:p>
        </w:tc>
      </w:tr>
      <w:tr>
        <w:tc>
          <w:tcPr>
            <w:tcW w:type="dxa" w:w="5760"/>
            <w:gridSpan w:val="2"/>
          </w:tcPr>
          <w:p>
            <w:r>
              <w:t>M740</w:t>
            </w:r>
          </w:p>
        </w:tc>
        <w:tc>
          <w:tcPr>
            <w:tcW w:type="dxa" w:w="2880"/>
          </w:tcPr>
          <w:p>
            <w:r>
              <w:t>W740</w:t>
            </w:r>
          </w:p>
        </w:tc>
      </w:tr>
      <w:tr>
        <w:tc>
          <w:tcPr>
            <w:tcW w:type="dxa" w:w="2880"/>
          </w:tcPr>
          <w:p>
            <w:r>
              <w:t>R741</w:t>
            </w:r>
          </w:p>
        </w:tc>
        <w:tc>
          <w:tcPr>
            <w:tcW w:type="dxa" w:w="2880"/>
          </w:tcPr>
          <w:p>
            <w:r>
              <w:t>741</w:t>
            </w:r>
          </w:p>
        </w:tc>
        <w:tc>
          <w:tcPr>
            <w:tcW w:type="dxa" w:w="2880"/>
          </w:tcPr>
          <w:p>
            <w:r>
              <w:t>W741</w:t>
            </w:r>
          </w:p>
        </w:tc>
      </w:tr>
      <w:tr>
        <w:tc>
          <w:tcPr>
            <w:tcW w:type="dxa" w:w="2880"/>
          </w:tcPr>
          <w:p>
            <w:r>
              <w:t>R742</w:t>
            </w:r>
          </w:p>
        </w:tc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W742</w:t>
            </w:r>
          </w:p>
        </w:tc>
      </w:tr>
      <w:tr>
        <w:tc>
          <w:tcPr>
            <w:tcW w:type="dxa" w:w="2880"/>
          </w:tcPr>
          <w:p>
            <w:r>
              <w:t>R743</w:t>
            </w:r>
          </w:p>
        </w:tc>
        <w:tc>
          <w:tcPr>
            <w:tcW w:type="dxa" w:w="2880"/>
          </w:tcPr>
          <w:p>
            <w:r>
              <w:t>743</w:t>
            </w:r>
          </w:p>
        </w:tc>
        <w:tc>
          <w:tcPr>
            <w:tcW w:type="dxa" w:w="2880"/>
          </w:tcPr>
          <w:p>
            <w:r>
              <w:t>W743</w:t>
            </w:r>
          </w:p>
        </w:tc>
      </w:tr>
      <w:tr>
        <w:tc>
          <w:tcPr>
            <w:tcW w:type="dxa" w:w="2880"/>
          </w:tcPr>
          <w:p>
            <w:r>
              <w:t>R744</w:t>
            </w:r>
          </w:p>
        </w:tc>
        <w:tc>
          <w:tcPr>
            <w:tcW w:type="dxa" w:w="2880"/>
          </w:tcPr>
          <w:p>
            <w:r>
              <w:t>744</w:t>
            </w:r>
          </w:p>
        </w:tc>
        <w:tc>
          <w:tcPr>
            <w:tcW w:type="dxa" w:w="2880"/>
          </w:tcPr>
          <w:p>
            <w:r>
              <w:t>W744</w:t>
            </w:r>
          </w:p>
        </w:tc>
      </w:tr>
      <w:tr>
        <w:tc>
          <w:tcPr>
            <w:tcW w:type="dxa" w:w="2880"/>
          </w:tcPr>
          <w:p>
            <w:r>
              <w:t>R745</w:t>
            </w:r>
          </w:p>
        </w:tc>
        <w:tc>
          <w:tcPr>
            <w:tcW w:type="dxa" w:w="2880"/>
          </w:tcPr>
          <w:p>
            <w:r>
              <w:t>745</w:t>
            </w:r>
          </w:p>
        </w:tc>
        <w:tc>
          <w:tcPr>
            <w:tcW w:type="dxa" w:w="2880"/>
          </w:tcPr>
          <w:p>
            <w:r>
              <w:t>W745</w:t>
            </w:r>
          </w:p>
        </w:tc>
      </w:tr>
      <w:tr>
        <w:tc>
          <w:tcPr>
            <w:tcW w:type="dxa" w:w="2880"/>
          </w:tcPr>
          <w:p>
            <w:r>
              <w:t>R746</w:t>
            </w:r>
          </w:p>
        </w:tc>
        <w:tc>
          <w:tcPr>
            <w:tcW w:type="dxa" w:w="2880"/>
          </w:tcPr>
          <w:p>
            <w:r>
              <w:t>746</w:t>
            </w:r>
          </w:p>
        </w:tc>
        <w:tc>
          <w:tcPr>
            <w:tcW w:type="dxa" w:w="2880"/>
          </w:tcPr>
          <w:p>
            <w:r>
              <w:t>W746</w:t>
            </w:r>
          </w:p>
        </w:tc>
      </w:tr>
      <w:tr>
        <w:tc>
          <w:tcPr>
            <w:tcW w:type="dxa" w:w="2880"/>
          </w:tcPr>
          <w:p>
            <w:r>
              <w:t>R747</w:t>
            </w:r>
          </w:p>
        </w:tc>
        <w:tc>
          <w:tcPr>
            <w:tcW w:type="dxa" w:w="2880"/>
          </w:tcPr>
          <w:p>
            <w:r>
              <w:t>747</w:t>
            </w:r>
          </w:p>
        </w:tc>
        <w:tc>
          <w:tcPr>
            <w:tcW w:type="dxa" w:w="2880"/>
          </w:tcPr>
          <w:p>
            <w:r>
              <w:t>W747</w:t>
            </w:r>
          </w:p>
        </w:tc>
      </w:tr>
      <w:tr>
        <w:tc>
          <w:tcPr>
            <w:tcW w:type="dxa" w:w="2880"/>
          </w:tcPr>
          <w:p>
            <w:r>
              <w:t>R748</w:t>
            </w:r>
          </w:p>
        </w:tc>
        <w:tc>
          <w:tcPr>
            <w:tcW w:type="dxa" w:w="2880"/>
          </w:tcPr>
          <w:p>
            <w:r>
              <w:t>748</w:t>
            </w:r>
          </w:p>
        </w:tc>
        <w:tc>
          <w:tcPr>
            <w:tcW w:type="dxa" w:w="2880"/>
          </w:tcPr>
          <w:p>
            <w:r>
              <w:t>W748</w:t>
            </w:r>
          </w:p>
        </w:tc>
      </w:tr>
      <w:tr>
        <w:tc>
          <w:tcPr>
            <w:tcW w:type="dxa" w:w="2880"/>
          </w:tcPr>
          <w:p>
            <w:r>
              <w:t>R749</w:t>
            </w:r>
          </w:p>
        </w:tc>
        <w:tc>
          <w:tcPr>
            <w:tcW w:type="dxa" w:w="2880"/>
          </w:tcPr>
          <w:p>
            <w:r>
              <w:t>749</w:t>
            </w:r>
          </w:p>
        </w:tc>
        <w:tc>
          <w:tcPr>
            <w:tcW w:type="dxa" w:w="2880"/>
          </w:tcPr>
          <w:p>
            <w:r>
              <w:t>W749</w:t>
            </w:r>
          </w:p>
        </w:tc>
      </w:tr>
      <w:tr>
        <w:tc>
          <w:tcPr>
            <w:tcW w:type="dxa" w:w="5760"/>
            <w:gridSpan w:val="2"/>
          </w:tcPr>
          <w:p>
            <w:r>
              <w:t>M750</w:t>
            </w:r>
          </w:p>
        </w:tc>
        <w:tc>
          <w:tcPr>
            <w:tcW w:type="dxa" w:w="2880"/>
          </w:tcPr>
          <w:p>
            <w:r>
              <w:t>W750</w:t>
            </w:r>
          </w:p>
        </w:tc>
      </w:tr>
      <w:tr>
        <w:tc>
          <w:tcPr>
            <w:tcW w:type="dxa" w:w="2880"/>
          </w:tcPr>
          <w:p>
            <w:r>
              <w:t>R751</w:t>
            </w:r>
          </w:p>
        </w:tc>
        <w:tc>
          <w:tcPr>
            <w:tcW w:type="dxa" w:w="2880"/>
          </w:tcPr>
          <w:p>
            <w:r>
              <w:t>751</w:t>
            </w:r>
          </w:p>
        </w:tc>
        <w:tc>
          <w:tcPr>
            <w:tcW w:type="dxa" w:w="2880"/>
          </w:tcPr>
          <w:p>
            <w:r>
              <w:t>W751</w:t>
            </w:r>
          </w:p>
        </w:tc>
      </w:tr>
      <w:tr>
        <w:tc>
          <w:tcPr>
            <w:tcW w:type="dxa" w:w="2880"/>
          </w:tcPr>
          <w:p>
            <w:r>
              <w:t>R752</w:t>
            </w:r>
          </w:p>
        </w:tc>
        <w:tc>
          <w:tcPr>
            <w:tcW w:type="dxa" w:w="2880"/>
          </w:tcPr>
          <w:p>
            <w:r>
              <w:t>752</w:t>
            </w:r>
          </w:p>
        </w:tc>
        <w:tc>
          <w:tcPr>
            <w:tcW w:type="dxa" w:w="2880"/>
          </w:tcPr>
          <w:p>
            <w:r>
              <w:t>W752</w:t>
            </w:r>
          </w:p>
        </w:tc>
      </w:tr>
      <w:tr>
        <w:tc>
          <w:tcPr>
            <w:tcW w:type="dxa" w:w="2880"/>
          </w:tcPr>
          <w:p>
            <w:r>
              <w:t>R753</w:t>
            </w:r>
          </w:p>
        </w:tc>
        <w:tc>
          <w:tcPr>
            <w:tcW w:type="dxa" w:w="2880"/>
          </w:tcPr>
          <w:p>
            <w:r>
              <w:t>753</w:t>
            </w:r>
          </w:p>
        </w:tc>
        <w:tc>
          <w:tcPr>
            <w:tcW w:type="dxa" w:w="2880"/>
          </w:tcPr>
          <w:p>
            <w:r>
              <w:t>W753</w:t>
            </w:r>
          </w:p>
        </w:tc>
      </w:tr>
      <w:tr>
        <w:tc>
          <w:tcPr>
            <w:tcW w:type="dxa" w:w="2880"/>
          </w:tcPr>
          <w:p>
            <w:r>
              <w:t>R754</w:t>
            </w:r>
          </w:p>
        </w:tc>
        <w:tc>
          <w:tcPr>
            <w:tcW w:type="dxa" w:w="2880"/>
          </w:tcPr>
          <w:p>
            <w:r>
              <w:t>754</w:t>
            </w:r>
          </w:p>
        </w:tc>
        <w:tc>
          <w:tcPr>
            <w:tcW w:type="dxa" w:w="2880"/>
          </w:tcPr>
          <w:p>
            <w:r>
              <w:t>W754</w:t>
            </w:r>
          </w:p>
        </w:tc>
      </w:tr>
      <w:tr>
        <w:tc>
          <w:tcPr>
            <w:tcW w:type="dxa" w:w="2880"/>
          </w:tcPr>
          <w:p>
            <w:r>
              <w:t>R755</w:t>
            </w:r>
          </w:p>
        </w:tc>
        <w:tc>
          <w:tcPr>
            <w:tcW w:type="dxa" w:w="2880"/>
          </w:tcPr>
          <w:p>
            <w:r>
              <w:t>755</w:t>
            </w:r>
          </w:p>
        </w:tc>
        <w:tc>
          <w:tcPr>
            <w:tcW w:type="dxa" w:w="2880"/>
          </w:tcPr>
          <w:p>
            <w:r>
              <w:t>W755</w:t>
            </w:r>
          </w:p>
        </w:tc>
      </w:tr>
      <w:tr>
        <w:tc>
          <w:tcPr>
            <w:tcW w:type="dxa" w:w="2880"/>
          </w:tcPr>
          <w:p>
            <w:r>
              <w:t>R756</w:t>
            </w:r>
          </w:p>
        </w:tc>
        <w:tc>
          <w:tcPr>
            <w:tcW w:type="dxa" w:w="2880"/>
          </w:tcPr>
          <w:p>
            <w:r>
              <w:t>756</w:t>
            </w:r>
          </w:p>
        </w:tc>
        <w:tc>
          <w:tcPr>
            <w:tcW w:type="dxa" w:w="2880"/>
          </w:tcPr>
          <w:p>
            <w:r>
              <w:t>W756</w:t>
            </w:r>
          </w:p>
        </w:tc>
      </w:tr>
      <w:tr>
        <w:tc>
          <w:tcPr>
            <w:tcW w:type="dxa" w:w="2880"/>
          </w:tcPr>
          <w:p>
            <w:r>
              <w:t>R757</w:t>
            </w:r>
          </w:p>
        </w:tc>
        <w:tc>
          <w:tcPr>
            <w:tcW w:type="dxa" w:w="2880"/>
          </w:tcPr>
          <w:p>
            <w:r>
              <w:t>757</w:t>
            </w:r>
          </w:p>
        </w:tc>
        <w:tc>
          <w:tcPr>
            <w:tcW w:type="dxa" w:w="2880"/>
          </w:tcPr>
          <w:p>
            <w:r>
              <w:t>W757</w:t>
            </w:r>
          </w:p>
        </w:tc>
      </w:tr>
      <w:tr>
        <w:tc>
          <w:tcPr>
            <w:tcW w:type="dxa" w:w="2880"/>
          </w:tcPr>
          <w:p>
            <w:r>
              <w:t>R758</w:t>
            </w:r>
          </w:p>
        </w:tc>
        <w:tc>
          <w:tcPr>
            <w:tcW w:type="dxa" w:w="2880"/>
          </w:tcPr>
          <w:p>
            <w:r>
              <w:t>758</w:t>
            </w:r>
          </w:p>
        </w:tc>
        <w:tc>
          <w:tcPr>
            <w:tcW w:type="dxa" w:w="2880"/>
          </w:tcPr>
          <w:p>
            <w:r>
              <w:t>W758</w:t>
            </w:r>
          </w:p>
        </w:tc>
      </w:tr>
      <w:tr>
        <w:tc>
          <w:tcPr>
            <w:tcW w:type="dxa" w:w="2880"/>
          </w:tcPr>
          <w:p>
            <w:r>
              <w:t>R759</w:t>
            </w:r>
          </w:p>
        </w:tc>
        <w:tc>
          <w:tcPr>
            <w:tcW w:type="dxa" w:w="2880"/>
          </w:tcPr>
          <w:p>
            <w:r>
              <w:t>759</w:t>
            </w:r>
          </w:p>
        </w:tc>
        <w:tc>
          <w:tcPr>
            <w:tcW w:type="dxa" w:w="2880"/>
          </w:tcPr>
          <w:p>
            <w:r>
              <w:t>W759</w:t>
            </w:r>
          </w:p>
        </w:tc>
      </w:tr>
      <w:tr>
        <w:tc>
          <w:tcPr>
            <w:tcW w:type="dxa" w:w="5760"/>
            <w:gridSpan w:val="2"/>
          </w:tcPr>
          <w:p>
            <w:r>
              <w:t>M760</w:t>
            </w:r>
          </w:p>
        </w:tc>
        <w:tc>
          <w:tcPr>
            <w:tcW w:type="dxa" w:w="2880"/>
          </w:tcPr>
          <w:p>
            <w:r>
              <w:t>W760</w:t>
            </w:r>
          </w:p>
        </w:tc>
      </w:tr>
      <w:tr>
        <w:tc>
          <w:tcPr>
            <w:tcW w:type="dxa" w:w="2880"/>
          </w:tcPr>
          <w:p>
            <w:r>
              <w:t>R761</w:t>
            </w:r>
          </w:p>
        </w:tc>
        <w:tc>
          <w:tcPr>
            <w:tcW w:type="dxa" w:w="2880"/>
          </w:tcPr>
          <w:p>
            <w:r>
              <w:t>761</w:t>
            </w:r>
          </w:p>
        </w:tc>
        <w:tc>
          <w:tcPr>
            <w:tcW w:type="dxa" w:w="2880"/>
          </w:tcPr>
          <w:p>
            <w:r>
              <w:t>W761</w:t>
            </w:r>
          </w:p>
        </w:tc>
      </w:tr>
      <w:tr>
        <w:tc>
          <w:tcPr>
            <w:tcW w:type="dxa" w:w="2880"/>
          </w:tcPr>
          <w:p>
            <w:r>
              <w:t>R762</w:t>
            </w:r>
          </w:p>
        </w:tc>
        <w:tc>
          <w:tcPr>
            <w:tcW w:type="dxa" w:w="2880"/>
          </w:tcPr>
          <w:p>
            <w:r>
              <w:t>762</w:t>
            </w:r>
          </w:p>
        </w:tc>
        <w:tc>
          <w:tcPr>
            <w:tcW w:type="dxa" w:w="2880"/>
          </w:tcPr>
          <w:p>
            <w:r>
              <w:t>W762</w:t>
            </w:r>
          </w:p>
        </w:tc>
      </w:tr>
      <w:tr>
        <w:tc>
          <w:tcPr>
            <w:tcW w:type="dxa" w:w="2880"/>
          </w:tcPr>
          <w:p>
            <w:r>
              <w:t>R763</w:t>
            </w:r>
          </w:p>
        </w:tc>
        <w:tc>
          <w:tcPr>
            <w:tcW w:type="dxa" w:w="2880"/>
          </w:tcPr>
          <w:p>
            <w:r>
              <w:t>763</w:t>
            </w:r>
          </w:p>
        </w:tc>
        <w:tc>
          <w:tcPr>
            <w:tcW w:type="dxa" w:w="2880"/>
          </w:tcPr>
          <w:p>
            <w:r>
              <w:t>W763</w:t>
            </w:r>
          </w:p>
        </w:tc>
      </w:tr>
      <w:tr>
        <w:tc>
          <w:tcPr>
            <w:tcW w:type="dxa" w:w="2880"/>
          </w:tcPr>
          <w:p>
            <w:r>
              <w:t>R764</w:t>
            </w:r>
          </w:p>
        </w:tc>
        <w:tc>
          <w:tcPr>
            <w:tcW w:type="dxa" w:w="2880"/>
          </w:tcPr>
          <w:p>
            <w:r>
              <w:t>764</w:t>
            </w:r>
          </w:p>
        </w:tc>
        <w:tc>
          <w:tcPr>
            <w:tcW w:type="dxa" w:w="2880"/>
          </w:tcPr>
          <w:p>
            <w:r>
              <w:t>W764</w:t>
            </w:r>
          </w:p>
        </w:tc>
      </w:tr>
      <w:tr>
        <w:tc>
          <w:tcPr>
            <w:tcW w:type="dxa" w:w="2880"/>
          </w:tcPr>
          <w:p>
            <w:r>
              <w:t>R765</w:t>
            </w:r>
          </w:p>
        </w:tc>
        <w:tc>
          <w:tcPr>
            <w:tcW w:type="dxa" w:w="2880"/>
          </w:tcPr>
          <w:p>
            <w:r>
              <w:t>765</w:t>
            </w:r>
          </w:p>
        </w:tc>
        <w:tc>
          <w:tcPr>
            <w:tcW w:type="dxa" w:w="2880"/>
          </w:tcPr>
          <w:p>
            <w:r>
              <w:t>W765</w:t>
            </w:r>
          </w:p>
        </w:tc>
      </w:tr>
      <w:tr>
        <w:tc>
          <w:tcPr>
            <w:tcW w:type="dxa" w:w="2880"/>
          </w:tcPr>
          <w:p>
            <w:r>
              <w:t>R766</w:t>
            </w:r>
          </w:p>
        </w:tc>
        <w:tc>
          <w:tcPr>
            <w:tcW w:type="dxa" w:w="2880"/>
          </w:tcPr>
          <w:p>
            <w:r>
              <w:t>766</w:t>
            </w:r>
          </w:p>
        </w:tc>
        <w:tc>
          <w:tcPr>
            <w:tcW w:type="dxa" w:w="2880"/>
          </w:tcPr>
          <w:p>
            <w:r>
              <w:t>W766</w:t>
            </w:r>
          </w:p>
        </w:tc>
      </w:tr>
      <w:tr>
        <w:tc>
          <w:tcPr>
            <w:tcW w:type="dxa" w:w="2880"/>
          </w:tcPr>
          <w:p>
            <w:r>
              <w:t>R767</w:t>
            </w:r>
          </w:p>
        </w:tc>
        <w:tc>
          <w:tcPr>
            <w:tcW w:type="dxa" w:w="2880"/>
          </w:tcPr>
          <w:p>
            <w:r>
              <w:t>767</w:t>
            </w:r>
          </w:p>
        </w:tc>
        <w:tc>
          <w:tcPr>
            <w:tcW w:type="dxa" w:w="2880"/>
          </w:tcPr>
          <w:p>
            <w:r>
              <w:t>W767</w:t>
            </w:r>
          </w:p>
        </w:tc>
      </w:tr>
      <w:tr>
        <w:tc>
          <w:tcPr>
            <w:tcW w:type="dxa" w:w="2880"/>
          </w:tcPr>
          <w:p>
            <w:r>
              <w:t>R768</w:t>
            </w:r>
          </w:p>
        </w:tc>
        <w:tc>
          <w:tcPr>
            <w:tcW w:type="dxa" w:w="2880"/>
          </w:tcPr>
          <w:p>
            <w:r>
              <w:t>768</w:t>
            </w:r>
          </w:p>
        </w:tc>
        <w:tc>
          <w:tcPr>
            <w:tcW w:type="dxa" w:w="2880"/>
          </w:tcPr>
          <w:p>
            <w:r>
              <w:t>W768</w:t>
            </w:r>
          </w:p>
        </w:tc>
      </w:tr>
      <w:tr>
        <w:tc>
          <w:tcPr>
            <w:tcW w:type="dxa" w:w="2880"/>
          </w:tcPr>
          <w:p>
            <w:r>
              <w:t>R769</w:t>
            </w:r>
          </w:p>
        </w:tc>
        <w:tc>
          <w:tcPr>
            <w:tcW w:type="dxa" w:w="2880"/>
          </w:tcPr>
          <w:p>
            <w:r>
              <w:t>769</w:t>
            </w:r>
          </w:p>
        </w:tc>
        <w:tc>
          <w:tcPr>
            <w:tcW w:type="dxa" w:w="2880"/>
          </w:tcPr>
          <w:p>
            <w:r>
              <w:t>W769</w:t>
            </w:r>
          </w:p>
        </w:tc>
      </w:tr>
      <w:tr>
        <w:tc>
          <w:tcPr>
            <w:tcW w:type="dxa" w:w="5760"/>
            <w:gridSpan w:val="2"/>
          </w:tcPr>
          <w:p>
            <w:r>
              <w:t>M770</w:t>
            </w:r>
          </w:p>
        </w:tc>
        <w:tc>
          <w:tcPr>
            <w:tcW w:type="dxa" w:w="2880"/>
          </w:tcPr>
          <w:p>
            <w:r>
              <w:t>W770</w:t>
            </w:r>
          </w:p>
        </w:tc>
      </w:tr>
      <w:tr>
        <w:tc>
          <w:tcPr>
            <w:tcW w:type="dxa" w:w="2880"/>
          </w:tcPr>
          <w:p>
            <w:r>
              <w:t>R771</w:t>
            </w:r>
          </w:p>
        </w:tc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W771</w:t>
            </w:r>
          </w:p>
        </w:tc>
      </w:tr>
      <w:tr>
        <w:tc>
          <w:tcPr>
            <w:tcW w:type="dxa" w:w="2880"/>
          </w:tcPr>
          <w:p>
            <w:r>
              <w:t>R772</w:t>
            </w:r>
          </w:p>
        </w:tc>
        <w:tc>
          <w:tcPr>
            <w:tcW w:type="dxa" w:w="2880"/>
          </w:tcPr>
          <w:p>
            <w:r>
              <w:t>772</w:t>
            </w:r>
          </w:p>
        </w:tc>
        <w:tc>
          <w:tcPr>
            <w:tcW w:type="dxa" w:w="2880"/>
          </w:tcPr>
          <w:p>
            <w:r>
              <w:t>W772</w:t>
            </w:r>
          </w:p>
        </w:tc>
      </w:tr>
      <w:tr>
        <w:tc>
          <w:tcPr>
            <w:tcW w:type="dxa" w:w="2880"/>
          </w:tcPr>
          <w:p>
            <w:r>
              <w:t>R773</w:t>
            </w:r>
          </w:p>
        </w:tc>
        <w:tc>
          <w:tcPr>
            <w:tcW w:type="dxa" w:w="2880"/>
          </w:tcPr>
          <w:p>
            <w:r>
              <w:t>773</w:t>
            </w:r>
          </w:p>
        </w:tc>
        <w:tc>
          <w:tcPr>
            <w:tcW w:type="dxa" w:w="2880"/>
          </w:tcPr>
          <w:p>
            <w:r>
              <w:t>W773</w:t>
            </w:r>
          </w:p>
        </w:tc>
      </w:tr>
      <w:tr>
        <w:tc>
          <w:tcPr>
            <w:tcW w:type="dxa" w:w="2880"/>
          </w:tcPr>
          <w:p>
            <w:r>
              <w:t>R774</w:t>
            </w:r>
          </w:p>
        </w:tc>
        <w:tc>
          <w:tcPr>
            <w:tcW w:type="dxa" w:w="2880"/>
          </w:tcPr>
          <w:p>
            <w:r>
              <w:t>774</w:t>
            </w:r>
          </w:p>
        </w:tc>
        <w:tc>
          <w:tcPr>
            <w:tcW w:type="dxa" w:w="2880"/>
          </w:tcPr>
          <w:p>
            <w:r>
              <w:t>W774</w:t>
            </w:r>
          </w:p>
        </w:tc>
      </w:tr>
      <w:tr>
        <w:tc>
          <w:tcPr>
            <w:tcW w:type="dxa" w:w="2880"/>
          </w:tcPr>
          <w:p>
            <w:r>
              <w:t>R775</w:t>
            </w:r>
          </w:p>
        </w:tc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>W775</w:t>
            </w:r>
          </w:p>
        </w:tc>
      </w:tr>
      <w:tr>
        <w:tc>
          <w:tcPr>
            <w:tcW w:type="dxa" w:w="2880"/>
          </w:tcPr>
          <w:p>
            <w:r>
              <w:t>R776</w:t>
            </w:r>
          </w:p>
        </w:tc>
        <w:tc>
          <w:tcPr>
            <w:tcW w:type="dxa" w:w="2880"/>
          </w:tcPr>
          <w:p>
            <w:r>
              <w:t>776</w:t>
            </w:r>
          </w:p>
        </w:tc>
        <w:tc>
          <w:tcPr>
            <w:tcW w:type="dxa" w:w="2880"/>
          </w:tcPr>
          <w:p>
            <w:r>
              <w:t>W776</w:t>
            </w:r>
          </w:p>
        </w:tc>
      </w:tr>
      <w:tr>
        <w:tc>
          <w:tcPr>
            <w:tcW w:type="dxa" w:w="2880"/>
          </w:tcPr>
          <w:p>
            <w:r>
              <w:t>R777</w:t>
            </w:r>
          </w:p>
        </w:tc>
        <w:tc>
          <w:tcPr>
            <w:tcW w:type="dxa" w:w="2880"/>
          </w:tcPr>
          <w:p>
            <w:r>
              <w:t>777</w:t>
            </w:r>
          </w:p>
        </w:tc>
        <w:tc>
          <w:tcPr>
            <w:tcW w:type="dxa" w:w="2880"/>
          </w:tcPr>
          <w:p>
            <w:r>
              <w:t>W777</w:t>
            </w:r>
          </w:p>
        </w:tc>
      </w:tr>
      <w:tr>
        <w:tc>
          <w:tcPr>
            <w:tcW w:type="dxa" w:w="2880"/>
          </w:tcPr>
          <w:p>
            <w:r>
              <w:t>R778</w:t>
            </w:r>
          </w:p>
        </w:tc>
        <w:tc>
          <w:tcPr>
            <w:tcW w:type="dxa" w:w="2880"/>
          </w:tcPr>
          <w:p>
            <w:r>
              <w:t>778</w:t>
            </w:r>
          </w:p>
        </w:tc>
        <w:tc>
          <w:tcPr>
            <w:tcW w:type="dxa" w:w="2880"/>
          </w:tcPr>
          <w:p>
            <w:r>
              <w:t>W778</w:t>
            </w:r>
          </w:p>
        </w:tc>
      </w:tr>
      <w:tr>
        <w:tc>
          <w:tcPr>
            <w:tcW w:type="dxa" w:w="2880"/>
          </w:tcPr>
          <w:p>
            <w:r>
              <w:t>R779</w:t>
            </w:r>
          </w:p>
        </w:tc>
        <w:tc>
          <w:tcPr>
            <w:tcW w:type="dxa" w:w="2880"/>
          </w:tcPr>
          <w:p>
            <w:r>
              <w:t>779</w:t>
            </w:r>
          </w:p>
        </w:tc>
        <w:tc>
          <w:tcPr>
            <w:tcW w:type="dxa" w:w="2880"/>
          </w:tcPr>
          <w:p>
            <w:r>
              <w:t>W779</w:t>
            </w:r>
          </w:p>
        </w:tc>
      </w:tr>
      <w:tr>
        <w:tc>
          <w:tcPr>
            <w:tcW w:type="dxa" w:w="5760"/>
            <w:gridSpan w:val="2"/>
          </w:tcPr>
          <w:p>
            <w:r>
              <w:t>M780</w:t>
            </w:r>
          </w:p>
        </w:tc>
        <w:tc>
          <w:tcPr>
            <w:tcW w:type="dxa" w:w="2880"/>
          </w:tcPr>
          <w:p>
            <w:r>
              <w:t>W780</w:t>
            </w:r>
          </w:p>
        </w:tc>
      </w:tr>
      <w:tr>
        <w:tc>
          <w:tcPr>
            <w:tcW w:type="dxa" w:w="2880"/>
          </w:tcPr>
          <w:p>
            <w:r>
              <w:t>R781</w:t>
            </w:r>
          </w:p>
        </w:tc>
        <w:tc>
          <w:tcPr>
            <w:tcW w:type="dxa" w:w="2880"/>
          </w:tcPr>
          <w:p>
            <w:r>
              <w:t>781</w:t>
            </w:r>
          </w:p>
        </w:tc>
        <w:tc>
          <w:tcPr>
            <w:tcW w:type="dxa" w:w="2880"/>
          </w:tcPr>
          <w:p>
            <w:r>
              <w:t>W781</w:t>
            </w:r>
          </w:p>
        </w:tc>
      </w:tr>
      <w:tr>
        <w:tc>
          <w:tcPr>
            <w:tcW w:type="dxa" w:w="2880"/>
          </w:tcPr>
          <w:p>
            <w:r>
              <w:t>R782</w:t>
            </w:r>
          </w:p>
        </w:tc>
        <w:tc>
          <w:tcPr>
            <w:tcW w:type="dxa" w:w="2880"/>
          </w:tcPr>
          <w:p>
            <w:r>
              <w:t>782</w:t>
            </w:r>
          </w:p>
        </w:tc>
        <w:tc>
          <w:tcPr>
            <w:tcW w:type="dxa" w:w="2880"/>
          </w:tcPr>
          <w:p>
            <w:r>
              <w:t>W782</w:t>
            </w:r>
          </w:p>
        </w:tc>
      </w:tr>
      <w:tr>
        <w:tc>
          <w:tcPr>
            <w:tcW w:type="dxa" w:w="2880"/>
          </w:tcPr>
          <w:p>
            <w:r>
              <w:t>R783</w:t>
            </w:r>
          </w:p>
        </w:tc>
        <w:tc>
          <w:tcPr>
            <w:tcW w:type="dxa" w:w="2880"/>
          </w:tcPr>
          <w:p>
            <w:r>
              <w:t>783</w:t>
            </w:r>
          </w:p>
        </w:tc>
        <w:tc>
          <w:tcPr>
            <w:tcW w:type="dxa" w:w="2880"/>
          </w:tcPr>
          <w:p>
            <w:r>
              <w:t>W783</w:t>
            </w:r>
          </w:p>
        </w:tc>
      </w:tr>
      <w:tr>
        <w:tc>
          <w:tcPr>
            <w:tcW w:type="dxa" w:w="2880"/>
          </w:tcPr>
          <w:p>
            <w:r>
              <w:t>R784</w:t>
            </w:r>
          </w:p>
        </w:tc>
        <w:tc>
          <w:tcPr>
            <w:tcW w:type="dxa" w:w="2880"/>
          </w:tcPr>
          <w:p>
            <w:r>
              <w:t>784</w:t>
            </w:r>
          </w:p>
        </w:tc>
        <w:tc>
          <w:tcPr>
            <w:tcW w:type="dxa" w:w="2880"/>
          </w:tcPr>
          <w:p>
            <w:r>
              <w:t>W784</w:t>
            </w:r>
          </w:p>
        </w:tc>
      </w:tr>
      <w:tr>
        <w:tc>
          <w:tcPr>
            <w:tcW w:type="dxa" w:w="2880"/>
          </w:tcPr>
          <w:p>
            <w:r>
              <w:t>R785</w:t>
            </w:r>
          </w:p>
        </w:tc>
        <w:tc>
          <w:tcPr>
            <w:tcW w:type="dxa" w:w="2880"/>
          </w:tcPr>
          <w:p>
            <w:r>
              <w:t>785</w:t>
            </w:r>
          </w:p>
        </w:tc>
        <w:tc>
          <w:tcPr>
            <w:tcW w:type="dxa" w:w="2880"/>
          </w:tcPr>
          <w:p>
            <w:r>
              <w:t>W785</w:t>
            </w:r>
          </w:p>
        </w:tc>
      </w:tr>
      <w:tr>
        <w:tc>
          <w:tcPr>
            <w:tcW w:type="dxa" w:w="2880"/>
          </w:tcPr>
          <w:p>
            <w:r>
              <w:t>R786</w:t>
            </w:r>
          </w:p>
        </w:tc>
        <w:tc>
          <w:tcPr>
            <w:tcW w:type="dxa" w:w="2880"/>
          </w:tcPr>
          <w:p>
            <w:r>
              <w:t>786</w:t>
            </w:r>
          </w:p>
        </w:tc>
        <w:tc>
          <w:tcPr>
            <w:tcW w:type="dxa" w:w="2880"/>
          </w:tcPr>
          <w:p>
            <w:r>
              <w:t>W786</w:t>
            </w:r>
          </w:p>
        </w:tc>
      </w:tr>
      <w:tr>
        <w:tc>
          <w:tcPr>
            <w:tcW w:type="dxa" w:w="2880"/>
          </w:tcPr>
          <w:p>
            <w:r>
              <w:t>R787</w:t>
            </w:r>
          </w:p>
        </w:tc>
        <w:tc>
          <w:tcPr>
            <w:tcW w:type="dxa" w:w="2880"/>
          </w:tcPr>
          <w:p>
            <w:r>
              <w:t>787</w:t>
            </w:r>
          </w:p>
        </w:tc>
        <w:tc>
          <w:tcPr>
            <w:tcW w:type="dxa" w:w="2880"/>
          </w:tcPr>
          <w:p>
            <w:r>
              <w:t>W787</w:t>
            </w:r>
          </w:p>
        </w:tc>
      </w:tr>
      <w:tr>
        <w:tc>
          <w:tcPr>
            <w:tcW w:type="dxa" w:w="2880"/>
          </w:tcPr>
          <w:p>
            <w:r>
              <w:t>R788</w:t>
            </w:r>
          </w:p>
        </w:tc>
        <w:tc>
          <w:tcPr>
            <w:tcW w:type="dxa" w:w="2880"/>
          </w:tcPr>
          <w:p>
            <w:r>
              <w:t>788</w:t>
            </w:r>
          </w:p>
        </w:tc>
        <w:tc>
          <w:tcPr>
            <w:tcW w:type="dxa" w:w="2880"/>
          </w:tcPr>
          <w:p>
            <w:r>
              <w:t>W788</w:t>
            </w:r>
          </w:p>
        </w:tc>
      </w:tr>
      <w:tr>
        <w:tc>
          <w:tcPr>
            <w:tcW w:type="dxa" w:w="2880"/>
          </w:tcPr>
          <w:p>
            <w:r>
              <w:t>R789</w:t>
            </w:r>
          </w:p>
        </w:tc>
        <w:tc>
          <w:tcPr>
            <w:tcW w:type="dxa" w:w="2880"/>
          </w:tcPr>
          <w:p>
            <w:r>
              <w:t>789</w:t>
            </w:r>
          </w:p>
        </w:tc>
        <w:tc>
          <w:tcPr>
            <w:tcW w:type="dxa" w:w="2880"/>
          </w:tcPr>
          <w:p>
            <w:r>
              <w:t>W789</w:t>
            </w:r>
          </w:p>
        </w:tc>
      </w:tr>
      <w:tr>
        <w:tc>
          <w:tcPr>
            <w:tcW w:type="dxa" w:w="5760"/>
            <w:gridSpan w:val="2"/>
          </w:tcPr>
          <w:p>
            <w:r>
              <w:t>M790</w:t>
            </w:r>
          </w:p>
        </w:tc>
        <w:tc>
          <w:tcPr>
            <w:tcW w:type="dxa" w:w="2880"/>
          </w:tcPr>
          <w:p>
            <w:r>
              <w:t>W790</w:t>
            </w:r>
          </w:p>
        </w:tc>
      </w:tr>
      <w:tr>
        <w:tc>
          <w:tcPr>
            <w:tcW w:type="dxa" w:w="2880"/>
          </w:tcPr>
          <w:p>
            <w:r>
              <w:t>R791</w:t>
            </w:r>
          </w:p>
        </w:tc>
        <w:tc>
          <w:tcPr>
            <w:tcW w:type="dxa" w:w="2880"/>
          </w:tcPr>
          <w:p>
            <w:r>
              <w:t>791</w:t>
            </w:r>
          </w:p>
        </w:tc>
        <w:tc>
          <w:tcPr>
            <w:tcW w:type="dxa" w:w="2880"/>
          </w:tcPr>
          <w:p>
            <w:r>
              <w:t>W791</w:t>
            </w:r>
          </w:p>
        </w:tc>
      </w:tr>
      <w:tr>
        <w:tc>
          <w:tcPr>
            <w:tcW w:type="dxa" w:w="2880"/>
          </w:tcPr>
          <w:p>
            <w:r>
              <w:t>R792</w:t>
            </w:r>
          </w:p>
        </w:tc>
        <w:tc>
          <w:tcPr>
            <w:tcW w:type="dxa" w:w="2880"/>
          </w:tcPr>
          <w:p>
            <w:r>
              <w:t>792</w:t>
            </w:r>
          </w:p>
        </w:tc>
        <w:tc>
          <w:tcPr>
            <w:tcW w:type="dxa" w:w="2880"/>
          </w:tcPr>
          <w:p>
            <w:r>
              <w:t>W792</w:t>
            </w:r>
          </w:p>
        </w:tc>
      </w:tr>
      <w:tr>
        <w:tc>
          <w:tcPr>
            <w:tcW w:type="dxa" w:w="2880"/>
          </w:tcPr>
          <w:p>
            <w:r>
              <w:t>R793</w:t>
            </w:r>
          </w:p>
        </w:tc>
        <w:tc>
          <w:tcPr>
            <w:tcW w:type="dxa" w:w="2880"/>
          </w:tcPr>
          <w:p>
            <w:r>
              <w:t>793</w:t>
            </w:r>
          </w:p>
        </w:tc>
        <w:tc>
          <w:tcPr>
            <w:tcW w:type="dxa" w:w="2880"/>
          </w:tcPr>
          <w:p>
            <w:r>
              <w:t>W793</w:t>
            </w:r>
          </w:p>
        </w:tc>
      </w:tr>
      <w:tr>
        <w:tc>
          <w:tcPr>
            <w:tcW w:type="dxa" w:w="2880"/>
          </w:tcPr>
          <w:p>
            <w:r>
              <w:t>R794</w:t>
            </w:r>
          </w:p>
        </w:tc>
        <w:tc>
          <w:tcPr>
            <w:tcW w:type="dxa" w:w="2880"/>
          </w:tcPr>
          <w:p>
            <w:r>
              <w:t>794</w:t>
            </w:r>
          </w:p>
        </w:tc>
        <w:tc>
          <w:tcPr>
            <w:tcW w:type="dxa" w:w="2880"/>
          </w:tcPr>
          <w:p>
            <w:r>
              <w:t>W794</w:t>
            </w:r>
          </w:p>
        </w:tc>
      </w:tr>
      <w:tr>
        <w:tc>
          <w:tcPr>
            <w:tcW w:type="dxa" w:w="2880"/>
          </w:tcPr>
          <w:p>
            <w:r>
              <w:t>R795</w:t>
            </w:r>
          </w:p>
        </w:tc>
        <w:tc>
          <w:tcPr>
            <w:tcW w:type="dxa" w:w="2880"/>
          </w:tcPr>
          <w:p>
            <w:r>
              <w:t>795</w:t>
            </w:r>
          </w:p>
        </w:tc>
        <w:tc>
          <w:tcPr>
            <w:tcW w:type="dxa" w:w="2880"/>
          </w:tcPr>
          <w:p>
            <w:r>
              <w:t>W795</w:t>
            </w:r>
          </w:p>
        </w:tc>
      </w:tr>
      <w:tr>
        <w:tc>
          <w:tcPr>
            <w:tcW w:type="dxa" w:w="2880"/>
          </w:tcPr>
          <w:p>
            <w:r>
              <w:t>R796</w:t>
            </w:r>
          </w:p>
        </w:tc>
        <w:tc>
          <w:tcPr>
            <w:tcW w:type="dxa" w:w="2880"/>
          </w:tcPr>
          <w:p>
            <w:r>
              <w:t>796</w:t>
            </w:r>
          </w:p>
        </w:tc>
        <w:tc>
          <w:tcPr>
            <w:tcW w:type="dxa" w:w="2880"/>
          </w:tcPr>
          <w:p>
            <w:r>
              <w:t>W796</w:t>
            </w:r>
          </w:p>
        </w:tc>
      </w:tr>
      <w:tr>
        <w:tc>
          <w:tcPr>
            <w:tcW w:type="dxa" w:w="2880"/>
          </w:tcPr>
          <w:p>
            <w:r>
              <w:t>R797</w:t>
            </w:r>
          </w:p>
        </w:tc>
        <w:tc>
          <w:tcPr>
            <w:tcW w:type="dxa" w:w="2880"/>
          </w:tcPr>
          <w:p>
            <w:r>
              <w:t>797</w:t>
            </w:r>
          </w:p>
        </w:tc>
        <w:tc>
          <w:tcPr>
            <w:tcW w:type="dxa" w:w="2880"/>
          </w:tcPr>
          <w:p>
            <w:r>
              <w:t>W797</w:t>
            </w:r>
          </w:p>
        </w:tc>
      </w:tr>
      <w:tr>
        <w:tc>
          <w:tcPr>
            <w:tcW w:type="dxa" w:w="2880"/>
          </w:tcPr>
          <w:p>
            <w:r>
              <w:t>R798</w:t>
            </w:r>
          </w:p>
        </w:tc>
        <w:tc>
          <w:tcPr>
            <w:tcW w:type="dxa" w:w="2880"/>
          </w:tcPr>
          <w:p>
            <w:r>
              <w:t>798</w:t>
            </w:r>
          </w:p>
        </w:tc>
        <w:tc>
          <w:tcPr>
            <w:tcW w:type="dxa" w:w="2880"/>
          </w:tcPr>
          <w:p>
            <w:r>
              <w:t>W798</w:t>
            </w:r>
          </w:p>
        </w:tc>
      </w:tr>
      <w:tr>
        <w:tc>
          <w:tcPr>
            <w:tcW w:type="dxa" w:w="2880"/>
          </w:tcPr>
          <w:p>
            <w:r>
              <w:t>R799</w:t>
            </w:r>
          </w:p>
        </w:tc>
        <w:tc>
          <w:tcPr>
            <w:tcW w:type="dxa" w:w="2880"/>
          </w:tcPr>
          <w:p>
            <w:r>
              <w:t>799</w:t>
            </w:r>
          </w:p>
        </w:tc>
        <w:tc>
          <w:tcPr>
            <w:tcW w:type="dxa" w:w="2880"/>
          </w:tcPr>
          <w:p>
            <w:r>
              <w:t>W799</w:t>
            </w:r>
          </w:p>
        </w:tc>
      </w:tr>
      <w:tr>
        <w:tc>
          <w:tcPr>
            <w:tcW w:type="dxa" w:w="5760"/>
            <w:gridSpan w:val="2"/>
          </w:tcPr>
          <w:p>
            <w:r>
              <w:t>M800</w:t>
            </w:r>
          </w:p>
        </w:tc>
        <w:tc>
          <w:tcPr>
            <w:tcW w:type="dxa" w:w="2880"/>
          </w:tcPr>
          <w:p>
            <w:r>
              <w:t>W800</w:t>
            </w:r>
          </w:p>
        </w:tc>
      </w:tr>
      <w:tr>
        <w:tc>
          <w:tcPr>
            <w:tcW w:type="dxa" w:w="2880"/>
          </w:tcPr>
          <w:p>
            <w:r>
              <w:t>R801</w:t>
            </w:r>
          </w:p>
        </w:tc>
        <w:tc>
          <w:tcPr>
            <w:tcW w:type="dxa" w:w="2880"/>
          </w:tcPr>
          <w:p>
            <w:r>
              <w:t>801</w:t>
            </w:r>
          </w:p>
        </w:tc>
        <w:tc>
          <w:tcPr>
            <w:tcW w:type="dxa" w:w="2880"/>
          </w:tcPr>
          <w:p>
            <w:r>
              <w:t>W801</w:t>
            </w:r>
          </w:p>
        </w:tc>
      </w:tr>
      <w:tr>
        <w:tc>
          <w:tcPr>
            <w:tcW w:type="dxa" w:w="2880"/>
          </w:tcPr>
          <w:p>
            <w:r>
              <w:t>R802</w:t>
            </w:r>
          </w:p>
        </w:tc>
        <w:tc>
          <w:tcPr>
            <w:tcW w:type="dxa" w:w="2880"/>
          </w:tcPr>
          <w:p>
            <w:r>
              <w:t>802</w:t>
            </w:r>
          </w:p>
        </w:tc>
        <w:tc>
          <w:tcPr>
            <w:tcW w:type="dxa" w:w="2880"/>
          </w:tcPr>
          <w:p>
            <w:r>
              <w:t>W802</w:t>
            </w:r>
          </w:p>
        </w:tc>
      </w:tr>
      <w:tr>
        <w:tc>
          <w:tcPr>
            <w:tcW w:type="dxa" w:w="2880"/>
          </w:tcPr>
          <w:p>
            <w:r>
              <w:t>R803</w:t>
            </w:r>
          </w:p>
        </w:tc>
        <w:tc>
          <w:tcPr>
            <w:tcW w:type="dxa" w:w="2880"/>
          </w:tcPr>
          <w:p>
            <w:r>
              <w:t>803</w:t>
            </w:r>
          </w:p>
        </w:tc>
        <w:tc>
          <w:tcPr>
            <w:tcW w:type="dxa" w:w="2880"/>
          </w:tcPr>
          <w:p>
            <w:r>
              <w:t>W803</w:t>
            </w:r>
          </w:p>
        </w:tc>
      </w:tr>
      <w:tr>
        <w:tc>
          <w:tcPr>
            <w:tcW w:type="dxa" w:w="2880"/>
          </w:tcPr>
          <w:p>
            <w:r>
              <w:t>R804</w:t>
            </w:r>
          </w:p>
        </w:tc>
        <w:tc>
          <w:tcPr>
            <w:tcW w:type="dxa" w:w="2880"/>
          </w:tcPr>
          <w:p>
            <w:r>
              <w:t>804</w:t>
            </w:r>
          </w:p>
        </w:tc>
        <w:tc>
          <w:tcPr>
            <w:tcW w:type="dxa" w:w="2880"/>
          </w:tcPr>
          <w:p>
            <w:r>
              <w:t>W804</w:t>
            </w:r>
          </w:p>
        </w:tc>
      </w:tr>
      <w:tr>
        <w:tc>
          <w:tcPr>
            <w:tcW w:type="dxa" w:w="2880"/>
          </w:tcPr>
          <w:p>
            <w:r>
              <w:t>R805</w:t>
            </w:r>
          </w:p>
        </w:tc>
        <w:tc>
          <w:tcPr>
            <w:tcW w:type="dxa" w:w="2880"/>
          </w:tcPr>
          <w:p>
            <w:r>
              <w:t>805</w:t>
            </w:r>
          </w:p>
        </w:tc>
        <w:tc>
          <w:tcPr>
            <w:tcW w:type="dxa" w:w="2880"/>
          </w:tcPr>
          <w:p>
            <w:r>
              <w:t>W805</w:t>
            </w:r>
          </w:p>
        </w:tc>
      </w:tr>
      <w:tr>
        <w:tc>
          <w:tcPr>
            <w:tcW w:type="dxa" w:w="2880"/>
          </w:tcPr>
          <w:p>
            <w:r>
              <w:t>R806</w:t>
            </w:r>
          </w:p>
        </w:tc>
        <w:tc>
          <w:tcPr>
            <w:tcW w:type="dxa" w:w="2880"/>
          </w:tcPr>
          <w:p>
            <w:r>
              <w:t>806</w:t>
            </w:r>
          </w:p>
        </w:tc>
        <w:tc>
          <w:tcPr>
            <w:tcW w:type="dxa" w:w="2880"/>
          </w:tcPr>
          <w:p>
            <w:r>
              <w:t>W806</w:t>
            </w:r>
          </w:p>
        </w:tc>
      </w:tr>
      <w:tr>
        <w:tc>
          <w:tcPr>
            <w:tcW w:type="dxa" w:w="2880"/>
          </w:tcPr>
          <w:p>
            <w:r>
              <w:t>R807</w:t>
            </w:r>
          </w:p>
        </w:tc>
        <w:tc>
          <w:tcPr>
            <w:tcW w:type="dxa" w:w="2880"/>
          </w:tcPr>
          <w:p>
            <w:r>
              <w:t>807</w:t>
            </w:r>
          </w:p>
        </w:tc>
        <w:tc>
          <w:tcPr>
            <w:tcW w:type="dxa" w:w="2880"/>
          </w:tcPr>
          <w:p>
            <w:r>
              <w:t>W807</w:t>
            </w:r>
          </w:p>
        </w:tc>
      </w:tr>
      <w:tr>
        <w:tc>
          <w:tcPr>
            <w:tcW w:type="dxa" w:w="2880"/>
          </w:tcPr>
          <w:p>
            <w:r>
              <w:t>R808</w:t>
            </w:r>
          </w:p>
        </w:tc>
        <w:tc>
          <w:tcPr>
            <w:tcW w:type="dxa" w:w="2880"/>
          </w:tcPr>
          <w:p>
            <w:r>
              <w:t>808</w:t>
            </w:r>
          </w:p>
        </w:tc>
        <w:tc>
          <w:tcPr>
            <w:tcW w:type="dxa" w:w="2880"/>
          </w:tcPr>
          <w:p>
            <w:r>
              <w:t>W808</w:t>
            </w:r>
          </w:p>
        </w:tc>
      </w:tr>
      <w:tr>
        <w:tc>
          <w:tcPr>
            <w:tcW w:type="dxa" w:w="2880"/>
          </w:tcPr>
          <w:p>
            <w:r>
              <w:t>R809</w:t>
            </w:r>
          </w:p>
        </w:tc>
        <w:tc>
          <w:tcPr>
            <w:tcW w:type="dxa" w:w="2880"/>
          </w:tcPr>
          <w:p>
            <w:r>
              <w:t>809</w:t>
            </w:r>
          </w:p>
        </w:tc>
        <w:tc>
          <w:tcPr>
            <w:tcW w:type="dxa" w:w="2880"/>
          </w:tcPr>
          <w:p>
            <w:r>
              <w:t>W809</w:t>
            </w:r>
          </w:p>
        </w:tc>
      </w:tr>
      <w:tr>
        <w:tc>
          <w:tcPr>
            <w:tcW w:type="dxa" w:w="5760"/>
            <w:gridSpan w:val="2"/>
          </w:tcPr>
          <w:p>
            <w:r>
              <w:t>M810</w:t>
            </w:r>
          </w:p>
        </w:tc>
        <w:tc>
          <w:tcPr>
            <w:tcW w:type="dxa" w:w="2880"/>
          </w:tcPr>
          <w:p>
            <w:r>
              <w:t>W810</w:t>
            </w:r>
          </w:p>
        </w:tc>
      </w:tr>
      <w:tr>
        <w:tc>
          <w:tcPr>
            <w:tcW w:type="dxa" w:w="2880"/>
          </w:tcPr>
          <w:p>
            <w:r>
              <w:t>R811</w:t>
            </w:r>
          </w:p>
        </w:tc>
        <w:tc>
          <w:tcPr>
            <w:tcW w:type="dxa" w:w="2880"/>
          </w:tcPr>
          <w:p>
            <w:r>
              <w:t>811</w:t>
            </w:r>
          </w:p>
        </w:tc>
        <w:tc>
          <w:tcPr>
            <w:tcW w:type="dxa" w:w="2880"/>
          </w:tcPr>
          <w:p>
            <w:r>
              <w:t>W811</w:t>
            </w:r>
          </w:p>
        </w:tc>
      </w:tr>
      <w:tr>
        <w:tc>
          <w:tcPr>
            <w:tcW w:type="dxa" w:w="2880"/>
          </w:tcPr>
          <w:p>
            <w:r>
              <w:t>R812</w:t>
            </w:r>
          </w:p>
        </w:tc>
        <w:tc>
          <w:tcPr>
            <w:tcW w:type="dxa" w:w="2880"/>
          </w:tcPr>
          <w:p>
            <w:r>
              <w:t>812</w:t>
            </w:r>
          </w:p>
        </w:tc>
        <w:tc>
          <w:tcPr>
            <w:tcW w:type="dxa" w:w="2880"/>
          </w:tcPr>
          <w:p>
            <w:r>
              <w:t>W812</w:t>
            </w:r>
          </w:p>
        </w:tc>
      </w:tr>
      <w:tr>
        <w:tc>
          <w:tcPr>
            <w:tcW w:type="dxa" w:w="2880"/>
          </w:tcPr>
          <w:p>
            <w:r>
              <w:t>R813</w:t>
            </w:r>
          </w:p>
        </w:tc>
        <w:tc>
          <w:tcPr>
            <w:tcW w:type="dxa" w:w="2880"/>
          </w:tcPr>
          <w:p>
            <w:r>
              <w:t>813</w:t>
            </w:r>
          </w:p>
        </w:tc>
        <w:tc>
          <w:tcPr>
            <w:tcW w:type="dxa" w:w="2880"/>
          </w:tcPr>
          <w:p>
            <w:r>
              <w:t>W813</w:t>
            </w:r>
          </w:p>
        </w:tc>
      </w:tr>
      <w:tr>
        <w:tc>
          <w:tcPr>
            <w:tcW w:type="dxa" w:w="2880"/>
          </w:tcPr>
          <w:p>
            <w:r>
              <w:t>R814</w:t>
            </w:r>
          </w:p>
        </w:tc>
        <w:tc>
          <w:tcPr>
            <w:tcW w:type="dxa" w:w="2880"/>
          </w:tcPr>
          <w:p>
            <w:r>
              <w:t>814</w:t>
            </w:r>
          </w:p>
        </w:tc>
        <w:tc>
          <w:tcPr>
            <w:tcW w:type="dxa" w:w="2880"/>
          </w:tcPr>
          <w:p>
            <w:r>
              <w:t>W814</w:t>
            </w:r>
          </w:p>
        </w:tc>
      </w:tr>
      <w:tr>
        <w:tc>
          <w:tcPr>
            <w:tcW w:type="dxa" w:w="2880"/>
          </w:tcPr>
          <w:p>
            <w:r>
              <w:t>R815</w:t>
            </w:r>
          </w:p>
        </w:tc>
        <w:tc>
          <w:tcPr>
            <w:tcW w:type="dxa" w:w="2880"/>
          </w:tcPr>
          <w:p>
            <w:r>
              <w:t>815</w:t>
            </w:r>
          </w:p>
        </w:tc>
        <w:tc>
          <w:tcPr>
            <w:tcW w:type="dxa" w:w="2880"/>
          </w:tcPr>
          <w:p>
            <w:r>
              <w:t>W815</w:t>
            </w:r>
          </w:p>
        </w:tc>
      </w:tr>
      <w:tr>
        <w:tc>
          <w:tcPr>
            <w:tcW w:type="dxa" w:w="2880"/>
          </w:tcPr>
          <w:p>
            <w:r>
              <w:t>R816</w:t>
            </w:r>
          </w:p>
        </w:tc>
        <w:tc>
          <w:tcPr>
            <w:tcW w:type="dxa" w:w="2880"/>
          </w:tcPr>
          <w:p>
            <w:r>
              <w:t>816</w:t>
            </w:r>
          </w:p>
        </w:tc>
        <w:tc>
          <w:tcPr>
            <w:tcW w:type="dxa" w:w="2880"/>
          </w:tcPr>
          <w:p>
            <w:r>
              <w:t>W816</w:t>
            </w:r>
          </w:p>
        </w:tc>
      </w:tr>
      <w:tr>
        <w:tc>
          <w:tcPr>
            <w:tcW w:type="dxa" w:w="2880"/>
          </w:tcPr>
          <w:p>
            <w:r>
              <w:t>R817</w:t>
            </w:r>
          </w:p>
        </w:tc>
        <w:tc>
          <w:tcPr>
            <w:tcW w:type="dxa" w:w="2880"/>
          </w:tcPr>
          <w:p>
            <w:r>
              <w:t>817</w:t>
            </w:r>
          </w:p>
        </w:tc>
        <w:tc>
          <w:tcPr>
            <w:tcW w:type="dxa" w:w="2880"/>
          </w:tcPr>
          <w:p>
            <w:r>
              <w:t>W817</w:t>
            </w:r>
          </w:p>
        </w:tc>
      </w:tr>
      <w:tr>
        <w:tc>
          <w:tcPr>
            <w:tcW w:type="dxa" w:w="2880"/>
          </w:tcPr>
          <w:p>
            <w:r>
              <w:t>R818</w:t>
            </w:r>
          </w:p>
        </w:tc>
        <w:tc>
          <w:tcPr>
            <w:tcW w:type="dxa" w:w="2880"/>
          </w:tcPr>
          <w:p>
            <w:r>
              <w:t>818</w:t>
            </w:r>
          </w:p>
        </w:tc>
        <w:tc>
          <w:tcPr>
            <w:tcW w:type="dxa" w:w="2880"/>
          </w:tcPr>
          <w:p>
            <w:r>
              <w:t>W818</w:t>
            </w:r>
          </w:p>
        </w:tc>
      </w:tr>
      <w:tr>
        <w:tc>
          <w:tcPr>
            <w:tcW w:type="dxa" w:w="2880"/>
          </w:tcPr>
          <w:p>
            <w:r>
              <w:t>R819</w:t>
            </w:r>
          </w:p>
        </w:tc>
        <w:tc>
          <w:tcPr>
            <w:tcW w:type="dxa" w:w="2880"/>
          </w:tcPr>
          <w:p>
            <w:r>
              <w:t>819</w:t>
            </w:r>
          </w:p>
        </w:tc>
        <w:tc>
          <w:tcPr>
            <w:tcW w:type="dxa" w:w="2880"/>
          </w:tcPr>
          <w:p>
            <w:r>
              <w:t>W819</w:t>
            </w:r>
          </w:p>
        </w:tc>
      </w:tr>
      <w:tr>
        <w:tc>
          <w:tcPr>
            <w:tcW w:type="dxa" w:w="5760"/>
            <w:gridSpan w:val="2"/>
          </w:tcPr>
          <w:p>
            <w:r>
              <w:t>M820</w:t>
            </w:r>
          </w:p>
        </w:tc>
        <w:tc>
          <w:tcPr>
            <w:tcW w:type="dxa" w:w="2880"/>
          </w:tcPr>
          <w:p>
            <w:r>
              <w:t>W820</w:t>
            </w:r>
          </w:p>
        </w:tc>
      </w:tr>
      <w:tr>
        <w:tc>
          <w:tcPr>
            <w:tcW w:type="dxa" w:w="2880"/>
          </w:tcPr>
          <w:p>
            <w:r>
              <w:t>R821</w:t>
            </w:r>
          </w:p>
        </w:tc>
        <w:tc>
          <w:tcPr>
            <w:tcW w:type="dxa" w:w="2880"/>
          </w:tcPr>
          <w:p>
            <w:r>
              <w:t>821</w:t>
            </w:r>
          </w:p>
        </w:tc>
        <w:tc>
          <w:tcPr>
            <w:tcW w:type="dxa" w:w="2880"/>
          </w:tcPr>
          <w:p>
            <w:r>
              <w:t>W821</w:t>
            </w:r>
          </w:p>
        </w:tc>
      </w:tr>
      <w:tr>
        <w:tc>
          <w:tcPr>
            <w:tcW w:type="dxa" w:w="2880"/>
          </w:tcPr>
          <w:p>
            <w:r>
              <w:t>R822</w:t>
            </w:r>
          </w:p>
        </w:tc>
        <w:tc>
          <w:tcPr>
            <w:tcW w:type="dxa" w:w="2880"/>
          </w:tcPr>
          <w:p>
            <w:r>
              <w:t>822</w:t>
            </w:r>
          </w:p>
        </w:tc>
        <w:tc>
          <w:tcPr>
            <w:tcW w:type="dxa" w:w="2880"/>
          </w:tcPr>
          <w:p>
            <w:r>
              <w:t>W822</w:t>
            </w:r>
          </w:p>
        </w:tc>
      </w:tr>
      <w:tr>
        <w:tc>
          <w:tcPr>
            <w:tcW w:type="dxa" w:w="2880"/>
          </w:tcPr>
          <w:p>
            <w:r>
              <w:t>R823</w:t>
            </w:r>
          </w:p>
        </w:tc>
        <w:tc>
          <w:tcPr>
            <w:tcW w:type="dxa" w:w="2880"/>
          </w:tcPr>
          <w:p>
            <w:r>
              <w:t>823</w:t>
            </w:r>
          </w:p>
        </w:tc>
        <w:tc>
          <w:tcPr>
            <w:tcW w:type="dxa" w:w="2880"/>
          </w:tcPr>
          <w:p>
            <w:r>
              <w:t>W823</w:t>
            </w:r>
          </w:p>
        </w:tc>
      </w:tr>
      <w:tr>
        <w:tc>
          <w:tcPr>
            <w:tcW w:type="dxa" w:w="2880"/>
          </w:tcPr>
          <w:p>
            <w:r>
              <w:t>R824</w:t>
            </w:r>
          </w:p>
        </w:tc>
        <w:tc>
          <w:tcPr>
            <w:tcW w:type="dxa" w:w="2880"/>
          </w:tcPr>
          <w:p>
            <w:r>
              <w:t>824</w:t>
            </w:r>
          </w:p>
        </w:tc>
        <w:tc>
          <w:tcPr>
            <w:tcW w:type="dxa" w:w="2880"/>
          </w:tcPr>
          <w:p>
            <w:r>
              <w:t>W824</w:t>
            </w:r>
          </w:p>
        </w:tc>
      </w:tr>
      <w:tr>
        <w:tc>
          <w:tcPr>
            <w:tcW w:type="dxa" w:w="2880"/>
          </w:tcPr>
          <w:p>
            <w:r>
              <w:t>R825</w:t>
            </w:r>
          </w:p>
        </w:tc>
        <w:tc>
          <w:tcPr>
            <w:tcW w:type="dxa" w:w="2880"/>
          </w:tcPr>
          <w:p>
            <w:r>
              <w:t>825</w:t>
            </w:r>
          </w:p>
        </w:tc>
        <w:tc>
          <w:tcPr>
            <w:tcW w:type="dxa" w:w="2880"/>
          </w:tcPr>
          <w:p>
            <w:r>
              <w:t>W825</w:t>
            </w:r>
          </w:p>
        </w:tc>
      </w:tr>
      <w:tr>
        <w:tc>
          <w:tcPr>
            <w:tcW w:type="dxa" w:w="2880"/>
          </w:tcPr>
          <w:p>
            <w:r>
              <w:t>R826</w:t>
            </w:r>
          </w:p>
        </w:tc>
        <w:tc>
          <w:tcPr>
            <w:tcW w:type="dxa" w:w="2880"/>
          </w:tcPr>
          <w:p>
            <w:r>
              <w:t>826</w:t>
            </w:r>
          </w:p>
        </w:tc>
        <w:tc>
          <w:tcPr>
            <w:tcW w:type="dxa" w:w="2880"/>
          </w:tcPr>
          <w:p>
            <w:r>
              <w:t>W826</w:t>
            </w:r>
          </w:p>
        </w:tc>
      </w:tr>
      <w:tr>
        <w:tc>
          <w:tcPr>
            <w:tcW w:type="dxa" w:w="2880"/>
          </w:tcPr>
          <w:p>
            <w:r>
              <w:t>R827</w:t>
            </w:r>
          </w:p>
        </w:tc>
        <w:tc>
          <w:tcPr>
            <w:tcW w:type="dxa" w:w="2880"/>
          </w:tcPr>
          <w:p>
            <w:r>
              <w:t>827</w:t>
            </w:r>
          </w:p>
        </w:tc>
        <w:tc>
          <w:tcPr>
            <w:tcW w:type="dxa" w:w="2880"/>
          </w:tcPr>
          <w:p>
            <w:r>
              <w:t>W827</w:t>
            </w:r>
          </w:p>
        </w:tc>
      </w:tr>
      <w:tr>
        <w:tc>
          <w:tcPr>
            <w:tcW w:type="dxa" w:w="2880"/>
          </w:tcPr>
          <w:p>
            <w:r>
              <w:t>R828</w:t>
            </w:r>
          </w:p>
        </w:tc>
        <w:tc>
          <w:tcPr>
            <w:tcW w:type="dxa" w:w="2880"/>
          </w:tcPr>
          <w:p>
            <w:r>
              <w:t>828</w:t>
            </w:r>
          </w:p>
        </w:tc>
        <w:tc>
          <w:tcPr>
            <w:tcW w:type="dxa" w:w="2880"/>
          </w:tcPr>
          <w:p>
            <w:r>
              <w:t>W828</w:t>
            </w:r>
          </w:p>
        </w:tc>
      </w:tr>
      <w:tr>
        <w:tc>
          <w:tcPr>
            <w:tcW w:type="dxa" w:w="2880"/>
          </w:tcPr>
          <w:p>
            <w:r>
              <w:t>R829</w:t>
            </w:r>
          </w:p>
        </w:tc>
        <w:tc>
          <w:tcPr>
            <w:tcW w:type="dxa" w:w="2880"/>
          </w:tcPr>
          <w:p>
            <w:r>
              <w:t>829</w:t>
            </w:r>
          </w:p>
        </w:tc>
        <w:tc>
          <w:tcPr>
            <w:tcW w:type="dxa" w:w="2880"/>
          </w:tcPr>
          <w:p>
            <w:r>
              <w:t>W829</w:t>
            </w:r>
          </w:p>
        </w:tc>
      </w:tr>
      <w:tr>
        <w:tc>
          <w:tcPr>
            <w:tcW w:type="dxa" w:w="5760"/>
            <w:gridSpan w:val="2"/>
          </w:tcPr>
          <w:p>
            <w:r>
              <w:t>M830</w:t>
            </w:r>
          </w:p>
        </w:tc>
        <w:tc>
          <w:tcPr>
            <w:tcW w:type="dxa" w:w="2880"/>
          </w:tcPr>
          <w:p>
            <w:r>
              <w:t>W830</w:t>
            </w:r>
          </w:p>
        </w:tc>
      </w:tr>
      <w:tr>
        <w:tc>
          <w:tcPr>
            <w:tcW w:type="dxa" w:w="2880"/>
          </w:tcPr>
          <w:p>
            <w:r>
              <w:t>R831</w:t>
            </w:r>
          </w:p>
        </w:tc>
        <w:tc>
          <w:tcPr>
            <w:tcW w:type="dxa" w:w="2880"/>
          </w:tcPr>
          <w:p>
            <w:r>
              <w:t>831</w:t>
            </w:r>
          </w:p>
        </w:tc>
        <w:tc>
          <w:tcPr>
            <w:tcW w:type="dxa" w:w="2880"/>
          </w:tcPr>
          <w:p>
            <w:r>
              <w:t>W831</w:t>
            </w:r>
          </w:p>
        </w:tc>
      </w:tr>
      <w:tr>
        <w:tc>
          <w:tcPr>
            <w:tcW w:type="dxa" w:w="2880"/>
          </w:tcPr>
          <w:p>
            <w:r>
              <w:t>R832</w:t>
            </w:r>
          </w:p>
        </w:tc>
        <w:tc>
          <w:tcPr>
            <w:tcW w:type="dxa" w:w="2880"/>
          </w:tcPr>
          <w:p>
            <w:r>
              <w:t>832</w:t>
            </w:r>
          </w:p>
        </w:tc>
        <w:tc>
          <w:tcPr>
            <w:tcW w:type="dxa" w:w="2880"/>
          </w:tcPr>
          <w:p>
            <w:r>
              <w:t>W832</w:t>
            </w:r>
          </w:p>
        </w:tc>
      </w:tr>
      <w:tr>
        <w:tc>
          <w:tcPr>
            <w:tcW w:type="dxa" w:w="2880"/>
          </w:tcPr>
          <w:p>
            <w:r>
              <w:t>R833</w:t>
            </w:r>
          </w:p>
        </w:tc>
        <w:tc>
          <w:tcPr>
            <w:tcW w:type="dxa" w:w="2880"/>
          </w:tcPr>
          <w:p>
            <w:r>
              <w:t>833</w:t>
            </w:r>
          </w:p>
        </w:tc>
        <w:tc>
          <w:tcPr>
            <w:tcW w:type="dxa" w:w="2880"/>
          </w:tcPr>
          <w:p>
            <w:r>
              <w:t>W833</w:t>
            </w:r>
          </w:p>
        </w:tc>
      </w:tr>
      <w:tr>
        <w:tc>
          <w:tcPr>
            <w:tcW w:type="dxa" w:w="2880"/>
          </w:tcPr>
          <w:p>
            <w:r>
              <w:t>R834</w:t>
            </w:r>
          </w:p>
        </w:tc>
        <w:tc>
          <w:tcPr>
            <w:tcW w:type="dxa" w:w="2880"/>
          </w:tcPr>
          <w:p>
            <w:r>
              <w:t>834</w:t>
            </w:r>
          </w:p>
        </w:tc>
        <w:tc>
          <w:tcPr>
            <w:tcW w:type="dxa" w:w="2880"/>
          </w:tcPr>
          <w:p>
            <w:r>
              <w:t>W834</w:t>
            </w:r>
          </w:p>
        </w:tc>
      </w:tr>
      <w:tr>
        <w:tc>
          <w:tcPr>
            <w:tcW w:type="dxa" w:w="2880"/>
          </w:tcPr>
          <w:p>
            <w:r>
              <w:t>R835</w:t>
            </w:r>
          </w:p>
        </w:tc>
        <w:tc>
          <w:tcPr>
            <w:tcW w:type="dxa" w:w="2880"/>
          </w:tcPr>
          <w:p>
            <w:r>
              <w:t>835</w:t>
            </w:r>
          </w:p>
        </w:tc>
        <w:tc>
          <w:tcPr>
            <w:tcW w:type="dxa" w:w="2880"/>
          </w:tcPr>
          <w:p>
            <w:r>
              <w:t>W835</w:t>
            </w:r>
          </w:p>
        </w:tc>
      </w:tr>
      <w:tr>
        <w:tc>
          <w:tcPr>
            <w:tcW w:type="dxa" w:w="2880"/>
          </w:tcPr>
          <w:p>
            <w:r>
              <w:t>R836</w:t>
            </w:r>
          </w:p>
        </w:tc>
        <w:tc>
          <w:tcPr>
            <w:tcW w:type="dxa" w:w="2880"/>
          </w:tcPr>
          <w:p>
            <w:r>
              <w:t>836</w:t>
            </w:r>
          </w:p>
        </w:tc>
        <w:tc>
          <w:tcPr>
            <w:tcW w:type="dxa" w:w="2880"/>
          </w:tcPr>
          <w:p>
            <w:r>
              <w:t>W836</w:t>
            </w:r>
          </w:p>
        </w:tc>
      </w:tr>
      <w:tr>
        <w:tc>
          <w:tcPr>
            <w:tcW w:type="dxa" w:w="2880"/>
          </w:tcPr>
          <w:p>
            <w:r>
              <w:t>R837</w:t>
            </w:r>
          </w:p>
        </w:tc>
        <w:tc>
          <w:tcPr>
            <w:tcW w:type="dxa" w:w="2880"/>
          </w:tcPr>
          <w:p>
            <w:r>
              <w:t>837</w:t>
            </w:r>
          </w:p>
        </w:tc>
        <w:tc>
          <w:tcPr>
            <w:tcW w:type="dxa" w:w="2880"/>
          </w:tcPr>
          <w:p>
            <w:r>
              <w:t>W837</w:t>
            </w:r>
          </w:p>
        </w:tc>
      </w:tr>
      <w:tr>
        <w:tc>
          <w:tcPr>
            <w:tcW w:type="dxa" w:w="2880"/>
          </w:tcPr>
          <w:p>
            <w:r>
              <w:t>R838</w:t>
            </w:r>
          </w:p>
        </w:tc>
        <w:tc>
          <w:tcPr>
            <w:tcW w:type="dxa" w:w="2880"/>
          </w:tcPr>
          <w:p>
            <w:r>
              <w:t>838</w:t>
            </w:r>
          </w:p>
        </w:tc>
        <w:tc>
          <w:tcPr>
            <w:tcW w:type="dxa" w:w="2880"/>
          </w:tcPr>
          <w:p>
            <w:r>
              <w:t>W838</w:t>
            </w:r>
          </w:p>
        </w:tc>
      </w:tr>
      <w:tr>
        <w:tc>
          <w:tcPr>
            <w:tcW w:type="dxa" w:w="2880"/>
          </w:tcPr>
          <w:p>
            <w:r>
              <w:t>R839</w:t>
            </w:r>
          </w:p>
        </w:tc>
        <w:tc>
          <w:tcPr>
            <w:tcW w:type="dxa" w:w="2880"/>
          </w:tcPr>
          <w:p>
            <w:r>
              <w:t>839</w:t>
            </w:r>
          </w:p>
        </w:tc>
        <w:tc>
          <w:tcPr>
            <w:tcW w:type="dxa" w:w="2880"/>
          </w:tcPr>
          <w:p>
            <w:r>
              <w:t>W839</w:t>
            </w:r>
          </w:p>
        </w:tc>
      </w:tr>
      <w:tr>
        <w:tc>
          <w:tcPr>
            <w:tcW w:type="dxa" w:w="5760"/>
            <w:gridSpan w:val="2"/>
          </w:tcPr>
          <w:p>
            <w:r>
              <w:t>M840</w:t>
            </w:r>
          </w:p>
        </w:tc>
        <w:tc>
          <w:tcPr>
            <w:tcW w:type="dxa" w:w="2880"/>
          </w:tcPr>
          <w:p>
            <w:r>
              <w:t>W840</w:t>
            </w:r>
          </w:p>
        </w:tc>
      </w:tr>
      <w:tr>
        <w:tc>
          <w:tcPr>
            <w:tcW w:type="dxa" w:w="2880"/>
          </w:tcPr>
          <w:p>
            <w:r>
              <w:t>R841</w:t>
            </w:r>
          </w:p>
        </w:tc>
        <w:tc>
          <w:tcPr>
            <w:tcW w:type="dxa" w:w="2880"/>
          </w:tcPr>
          <w:p>
            <w:r>
              <w:t>841</w:t>
            </w:r>
          </w:p>
        </w:tc>
        <w:tc>
          <w:tcPr>
            <w:tcW w:type="dxa" w:w="2880"/>
          </w:tcPr>
          <w:p>
            <w:r>
              <w:t>W841</w:t>
            </w:r>
          </w:p>
        </w:tc>
      </w:tr>
      <w:tr>
        <w:tc>
          <w:tcPr>
            <w:tcW w:type="dxa" w:w="2880"/>
          </w:tcPr>
          <w:p>
            <w:r>
              <w:t>R842</w:t>
            </w:r>
          </w:p>
        </w:tc>
        <w:tc>
          <w:tcPr>
            <w:tcW w:type="dxa" w:w="2880"/>
          </w:tcPr>
          <w:p>
            <w:r>
              <w:t>842</w:t>
            </w:r>
          </w:p>
        </w:tc>
        <w:tc>
          <w:tcPr>
            <w:tcW w:type="dxa" w:w="2880"/>
          </w:tcPr>
          <w:p>
            <w:r>
              <w:t>W842</w:t>
            </w:r>
          </w:p>
        </w:tc>
      </w:tr>
      <w:tr>
        <w:tc>
          <w:tcPr>
            <w:tcW w:type="dxa" w:w="2880"/>
          </w:tcPr>
          <w:p>
            <w:r>
              <w:t>R843</w:t>
            </w:r>
          </w:p>
        </w:tc>
        <w:tc>
          <w:tcPr>
            <w:tcW w:type="dxa" w:w="2880"/>
          </w:tcPr>
          <w:p>
            <w:r>
              <w:t>843</w:t>
            </w:r>
          </w:p>
        </w:tc>
        <w:tc>
          <w:tcPr>
            <w:tcW w:type="dxa" w:w="2880"/>
          </w:tcPr>
          <w:p>
            <w:r>
              <w:t>W843</w:t>
            </w:r>
          </w:p>
        </w:tc>
      </w:tr>
      <w:tr>
        <w:tc>
          <w:tcPr>
            <w:tcW w:type="dxa" w:w="2880"/>
          </w:tcPr>
          <w:p>
            <w:r>
              <w:t>R844</w:t>
            </w:r>
          </w:p>
        </w:tc>
        <w:tc>
          <w:tcPr>
            <w:tcW w:type="dxa" w:w="2880"/>
          </w:tcPr>
          <w:p>
            <w:r>
              <w:t>844</w:t>
            </w:r>
          </w:p>
        </w:tc>
        <w:tc>
          <w:tcPr>
            <w:tcW w:type="dxa" w:w="2880"/>
          </w:tcPr>
          <w:p>
            <w:r>
              <w:t>W844</w:t>
            </w:r>
          </w:p>
        </w:tc>
      </w:tr>
      <w:tr>
        <w:tc>
          <w:tcPr>
            <w:tcW w:type="dxa" w:w="2880"/>
          </w:tcPr>
          <w:p>
            <w:r>
              <w:t>R845</w:t>
            </w:r>
          </w:p>
        </w:tc>
        <w:tc>
          <w:tcPr>
            <w:tcW w:type="dxa" w:w="2880"/>
          </w:tcPr>
          <w:p>
            <w:r>
              <w:t>845</w:t>
            </w:r>
          </w:p>
        </w:tc>
        <w:tc>
          <w:tcPr>
            <w:tcW w:type="dxa" w:w="2880"/>
          </w:tcPr>
          <w:p>
            <w:r>
              <w:t>W845</w:t>
            </w:r>
          </w:p>
        </w:tc>
      </w:tr>
      <w:tr>
        <w:tc>
          <w:tcPr>
            <w:tcW w:type="dxa" w:w="2880"/>
          </w:tcPr>
          <w:p>
            <w:r>
              <w:t>R846</w:t>
            </w:r>
          </w:p>
        </w:tc>
        <w:tc>
          <w:tcPr>
            <w:tcW w:type="dxa" w:w="2880"/>
          </w:tcPr>
          <w:p>
            <w:r>
              <w:t>846</w:t>
            </w:r>
          </w:p>
        </w:tc>
        <w:tc>
          <w:tcPr>
            <w:tcW w:type="dxa" w:w="2880"/>
          </w:tcPr>
          <w:p>
            <w:r>
              <w:t>W846</w:t>
            </w:r>
          </w:p>
        </w:tc>
      </w:tr>
      <w:tr>
        <w:tc>
          <w:tcPr>
            <w:tcW w:type="dxa" w:w="2880"/>
          </w:tcPr>
          <w:p>
            <w:r>
              <w:t>R847</w:t>
            </w:r>
          </w:p>
        </w:tc>
        <w:tc>
          <w:tcPr>
            <w:tcW w:type="dxa" w:w="2880"/>
          </w:tcPr>
          <w:p>
            <w:r>
              <w:t>847</w:t>
            </w:r>
          </w:p>
        </w:tc>
        <w:tc>
          <w:tcPr>
            <w:tcW w:type="dxa" w:w="2880"/>
          </w:tcPr>
          <w:p>
            <w:r>
              <w:t>W847</w:t>
            </w:r>
          </w:p>
        </w:tc>
      </w:tr>
      <w:tr>
        <w:tc>
          <w:tcPr>
            <w:tcW w:type="dxa" w:w="2880"/>
          </w:tcPr>
          <w:p>
            <w:r>
              <w:t>R848</w:t>
            </w:r>
          </w:p>
        </w:tc>
        <w:tc>
          <w:tcPr>
            <w:tcW w:type="dxa" w:w="2880"/>
          </w:tcPr>
          <w:p>
            <w:r>
              <w:t>848</w:t>
            </w:r>
          </w:p>
        </w:tc>
        <w:tc>
          <w:tcPr>
            <w:tcW w:type="dxa" w:w="2880"/>
          </w:tcPr>
          <w:p>
            <w:r>
              <w:t>W848</w:t>
            </w:r>
          </w:p>
        </w:tc>
      </w:tr>
      <w:tr>
        <w:tc>
          <w:tcPr>
            <w:tcW w:type="dxa" w:w="2880"/>
          </w:tcPr>
          <w:p>
            <w:r>
              <w:t>R849</w:t>
            </w:r>
          </w:p>
        </w:tc>
        <w:tc>
          <w:tcPr>
            <w:tcW w:type="dxa" w:w="2880"/>
          </w:tcPr>
          <w:p>
            <w:r>
              <w:t>849</w:t>
            </w:r>
          </w:p>
        </w:tc>
        <w:tc>
          <w:tcPr>
            <w:tcW w:type="dxa" w:w="2880"/>
          </w:tcPr>
          <w:p>
            <w:r>
              <w:t>W849</w:t>
            </w:r>
          </w:p>
        </w:tc>
      </w:tr>
      <w:tr>
        <w:tc>
          <w:tcPr>
            <w:tcW w:type="dxa" w:w="5760"/>
            <w:gridSpan w:val="2"/>
          </w:tcPr>
          <w:p>
            <w:r>
              <w:t>M850</w:t>
            </w:r>
          </w:p>
        </w:tc>
        <w:tc>
          <w:tcPr>
            <w:tcW w:type="dxa" w:w="2880"/>
          </w:tcPr>
          <w:p>
            <w:r>
              <w:t>W850</w:t>
            </w:r>
          </w:p>
        </w:tc>
      </w:tr>
      <w:tr>
        <w:tc>
          <w:tcPr>
            <w:tcW w:type="dxa" w:w="2880"/>
          </w:tcPr>
          <w:p>
            <w:r>
              <w:t>R851</w:t>
            </w:r>
          </w:p>
        </w:tc>
        <w:tc>
          <w:tcPr>
            <w:tcW w:type="dxa" w:w="2880"/>
          </w:tcPr>
          <w:p>
            <w:r>
              <w:t>851</w:t>
            </w:r>
          </w:p>
        </w:tc>
        <w:tc>
          <w:tcPr>
            <w:tcW w:type="dxa" w:w="2880"/>
          </w:tcPr>
          <w:p>
            <w:r>
              <w:t>W851</w:t>
            </w:r>
          </w:p>
        </w:tc>
      </w:tr>
      <w:tr>
        <w:tc>
          <w:tcPr>
            <w:tcW w:type="dxa" w:w="2880"/>
          </w:tcPr>
          <w:p>
            <w:r>
              <w:t>R852</w:t>
            </w:r>
          </w:p>
        </w:tc>
        <w:tc>
          <w:tcPr>
            <w:tcW w:type="dxa" w:w="2880"/>
          </w:tcPr>
          <w:p>
            <w:r>
              <w:t>852</w:t>
            </w:r>
          </w:p>
        </w:tc>
        <w:tc>
          <w:tcPr>
            <w:tcW w:type="dxa" w:w="2880"/>
          </w:tcPr>
          <w:p>
            <w:r>
              <w:t>W852</w:t>
            </w:r>
          </w:p>
        </w:tc>
      </w:tr>
      <w:tr>
        <w:tc>
          <w:tcPr>
            <w:tcW w:type="dxa" w:w="2880"/>
          </w:tcPr>
          <w:p>
            <w:r>
              <w:t>R853</w:t>
            </w:r>
          </w:p>
        </w:tc>
        <w:tc>
          <w:tcPr>
            <w:tcW w:type="dxa" w:w="2880"/>
          </w:tcPr>
          <w:p>
            <w:r>
              <w:t>853</w:t>
            </w:r>
          </w:p>
        </w:tc>
        <w:tc>
          <w:tcPr>
            <w:tcW w:type="dxa" w:w="2880"/>
          </w:tcPr>
          <w:p>
            <w:r>
              <w:t>W853</w:t>
            </w:r>
          </w:p>
        </w:tc>
      </w:tr>
      <w:tr>
        <w:tc>
          <w:tcPr>
            <w:tcW w:type="dxa" w:w="2880"/>
          </w:tcPr>
          <w:p>
            <w:r>
              <w:t>R854</w:t>
            </w:r>
          </w:p>
        </w:tc>
        <w:tc>
          <w:tcPr>
            <w:tcW w:type="dxa" w:w="2880"/>
          </w:tcPr>
          <w:p>
            <w:r>
              <w:t>854</w:t>
            </w:r>
          </w:p>
        </w:tc>
        <w:tc>
          <w:tcPr>
            <w:tcW w:type="dxa" w:w="2880"/>
          </w:tcPr>
          <w:p>
            <w:r>
              <w:t>W854</w:t>
            </w:r>
          </w:p>
        </w:tc>
      </w:tr>
      <w:tr>
        <w:tc>
          <w:tcPr>
            <w:tcW w:type="dxa" w:w="2880"/>
          </w:tcPr>
          <w:p>
            <w:r>
              <w:t>R855</w:t>
            </w:r>
          </w:p>
        </w:tc>
        <w:tc>
          <w:tcPr>
            <w:tcW w:type="dxa" w:w="2880"/>
          </w:tcPr>
          <w:p>
            <w:r>
              <w:t>855</w:t>
            </w:r>
          </w:p>
        </w:tc>
        <w:tc>
          <w:tcPr>
            <w:tcW w:type="dxa" w:w="2880"/>
          </w:tcPr>
          <w:p>
            <w:r>
              <w:t>W855</w:t>
            </w:r>
          </w:p>
        </w:tc>
      </w:tr>
      <w:tr>
        <w:tc>
          <w:tcPr>
            <w:tcW w:type="dxa" w:w="2880"/>
          </w:tcPr>
          <w:p>
            <w:r>
              <w:t>R856</w:t>
            </w:r>
          </w:p>
        </w:tc>
        <w:tc>
          <w:tcPr>
            <w:tcW w:type="dxa" w:w="2880"/>
          </w:tcPr>
          <w:p>
            <w:r>
              <w:t>856</w:t>
            </w:r>
          </w:p>
        </w:tc>
        <w:tc>
          <w:tcPr>
            <w:tcW w:type="dxa" w:w="2880"/>
          </w:tcPr>
          <w:p>
            <w:r>
              <w:t>W856</w:t>
            </w:r>
          </w:p>
        </w:tc>
      </w:tr>
      <w:tr>
        <w:tc>
          <w:tcPr>
            <w:tcW w:type="dxa" w:w="2880"/>
          </w:tcPr>
          <w:p>
            <w:r>
              <w:t>R857</w:t>
            </w:r>
          </w:p>
        </w:tc>
        <w:tc>
          <w:tcPr>
            <w:tcW w:type="dxa" w:w="2880"/>
          </w:tcPr>
          <w:p>
            <w:r>
              <w:t>857</w:t>
            </w:r>
          </w:p>
        </w:tc>
        <w:tc>
          <w:tcPr>
            <w:tcW w:type="dxa" w:w="2880"/>
          </w:tcPr>
          <w:p>
            <w:r>
              <w:t>W857</w:t>
            </w:r>
          </w:p>
        </w:tc>
      </w:tr>
      <w:tr>
        <w:tc>
          <w:tcPr>
            <w:tcW w:type="dxa" w:w="2880"/>
          </w:tcPr>
          <w:p>
            <w:r>
              <w:t>R858</w:t>
            </w:r>
          </w:p>
        </w:tc>
        <w:tc>
          <w:tcPr>
            <w:tcW w:type="dxa" w:w="2880"/>
          </w:tcPr>
          <w:p>
            <w:r>
              <w:t>858</w:t>
            </w:r>
          </w:p>
        </w:tc>
        <w:tc>
          <w:tcPr>
            <w:tcW w:type="dxa" w:w="2880"/>
          </w:tcPr>
          <w:p>
            <w:r>
              <w:t>W858</w:t>
            </w:r>
          </w:p>
        </w:tc>
      </w:tr>
      <w:tr>
        <w:tc>
          <w:tcPr>
            <w:tcW w:type="dxa" w:w="2880"/>
          </w:tcPr>
          <w:p>
            <w:r>
              <w:t>R859</w:t>
            </w:r>
          </w:p>
        </w:tc>
        <w:tc>
          <w:tcPr>
            <w:tcW w:type="dxa" w:w="2880"/>
          </w:tcPr>
          <w:p>
            <w:r>
              <w:t>859</w:t>
            </w:r>
          </w:p>
        </w:tc>
        <w:tc>
          <w:tcPr>
            <w:tcW w:type="dxa" w:w="2880"/>
          </w:tcPr>
          <w:p>
            <w:r>
              <w:t>W859</w:t>
            </w:r>
          </w:p>
        </w:tc>
      </w:tr>
      <w:tr>
        <w:tc>
          <w:tcPr>
            <w:tcW w:type="dxa" w:w="5760"/>
            <w:gridSpan w:val="2"/>
          </w:tcPr>
          <w:p>
            <w:r>
              <w:t>M860</w:t>
            </w:r>
          </w:p>
        </w:tc>
        <w:tc>
          <w:tcPr>
            <w:tcW w:type="dxa" w:w="2880"/>
          </w:tcPr>
          <w:p>
            <w:r>
              <w:t>W860</w:t>
            </w:r>
          </w:p>
        </w:tc>
      </w:tr>
      <w:tr>
        <w:tc>
          <w:tcPr>
            <w:tcW w:type="dxa" w:w="2880"/>
          </w:tcPr>
          <w:p>
            <w:r>
              <w:t>R861</w:t>
            </w:r>
          </w:p>
        </w:tc>
        <w:tc>
          <w:tcPr>
            <w:tcW w:type="dxa" w:w="2880"/>
          </w:tcPr>
          <w:p>
            <w:r>
              <w:t>861</w:t>
            </w:r>
          </w:p>
        </w:tc>
        <w:tc>
          <w:tcPr>
            <w:tcW w:type="dxa" w:w="2880"/>
          </w:tcPr>
          <w:p>
            <w:r>
              <w:t>W861</w:t>
            </w:r>
          </w:p>
        </w:tc>
      </w:tr>
      <w:tr>
        <w:tc>
          <w:tcPr>
            <w:tcW w:type="dxa" w:w="2880"/>
          </w:tcPr>
          <w:p>
            <w:r>
              <w:t>R862</w:t>
            </w:r>
          </w:p>
        </w:tc>
        <w:tc>
          <w:tcPr>
            <w:tcW w:type="dxa" w:w="2880"/>
          </w:tcPr>
          <w:p>
            <w:r>
              <w:t>862</w:t>
            </w:r>
          </w:p>
        </w:tc>
        <w:tc>
          <w:tcPr>
            <w:tcW w:type="dxa" w:w="2880"/>
          </w:tcPr>
          <w:p>
            <w:r>
              <w:t>W862</w:t>
            </w:r>
          </w:p>
        </w:tc>
      </w:tr>
      <w:tr>
        <w:tc>
          <w:tcPr>
            <w:tcW w:type="dxa" w:w="2880"/>
          </w:tcPr>
          <w:p>
            <w:r>
              <w:t>R863</w:t>
            </w:r>
          </w:p>
        </w:tc>
        <w:tc>
          <w:tcPr>
            <w:tcW w:type="dxa" w:w="2880"/>
          </w:tcPr>
          <w:p>
            <w:r>
              <w:t>863</w:t>
            </w:r>
          </w:p>
        </w:tc>
        <w:tc>
          <w:tcPr>
            <w:tcW w:type="dxa" w:w="2880"/>
          </w:tcPr>
          <w:p>
            <w:r>
              <w:t>W863</w:t>
            </w:r>
          </w:p>
        </w:tc>
      </w:tr>
      <w:tr>
        <w:tc>
          <w:tcPr>
            <w:tcW w:type="dxa" w:w="2880"/>
          </w:tcPr>
          <w:p>
            <w:r>
              <w:t>R864</w:t>
            </w:r>
          </w:p>
        </w:tc>
        <w:tc>
          <w:tcPr>
            <w:tcW w:type="dxa" w:w="2880"/>
          </w:tcPr>
          <w:p>
            <w:r>
              <w:t>864</w:t>
            </w:r>
          </w:p>
        </w:tc>
        <w:tc>
          <w:tcPr>
            <w:tcW w:type="dxa" w:w="2880"/>
          </w:tcPr>
          <w:p>
            <w:r>
              <w:t>W864</w:t>
            </w:r>
          </w:p>
        </w:tc>
      </w:tr>
      <w:tr>
        <w:tc>
          <w:tcPr>
            <w:tcW w:type="dxa" w:w="2880"/>
          </w:tcPr>
          <w:p>
            <w:r>
              <w:t>R865</w:t>
            </w:r>
          </w:p>
        </w:tc>
        <w:tc>
          <w:tcPr>
            <w:tcW w:type="dxa" w:w="2880"/>
          </w:tcPr>
          <w:p>
            <w:r>
              <w:t>865</w:t>
            </w:r>
          </w:p>
        </w:tc>
        <w:tc>
          <w:tcPr>
            <w:tcW w:type="dxa" w:w="2880"/>
          </w:tcPr>
          <w:p>
            <w:r>
              <w:t>W865</w:t>
            </w:r>
          </w:p>
        </w:tc>
      </w:tr>
      <w:tr>
        <w:tc>
          <w:tcPr>
            <w:tcW w:type="dxa" w:w="2880"/>
          </w:tcPr>
          <w:p>
            <w:r>
              <w:t>R866</w:t>
            </w:r>
          </w:p>
        </w:tc>
        <w:tc>
          <w:tcPr>
            <w:tcW w:type="dxa" w:w="2880"/>
          </w:tcPr>
          <w:p>
            <w:r>
              <w:t>866</w:t>
            </w:r>
          </w:p>
        </w:tc>
        <w:tc>
          <w:tcPr>
            <w:tcW w:type="dxa" w:w="2880"/>
          </w:tcPr>
          <w:p>
            <w:r>
              <w:t>W866</w:t>
            </w:r>
          </w:p>
        </w:tc>
      </w:tr>
      <w:tr>
        <w:tc>
          <w:tcPr>
            <w:tcW w:type="dxa" w:w="2880"/>
          </w:tcPr>
          <w:p>
            <w:r>
              <w:t>R867</w:t>
            </w:r>
          </w:p>
        </w:tc>
        <w:tc>
          <w:tcPr>
            <w:tcW w:type="dxa" w:w="2880"/>
          </w:tcPr>
          <w:p>
            <w:r>
              <w:t>867</w:t>
            </w:r>
          </w:p>
        </w:tc>
        <w:tc>
          <w:tcPr>
            <w:tcW w:type="dxa" w:w="2880"/>
          </w:tcPr>
          <w:p>
            <w:r>
              <w:t>W867</w:t>
            </w:r>
          </w:p>
        </w:tc>
      </w:tr>
      <w:tr>
        <w:tc>
          <w:tcPr>
            <w:tcW w:type="dxa" w:w="2880"/>
          </w:tcPr>
          <w:p>
            <w:r>
              <w:t>R868</w:t>
            </w:r>
          </w:p>
        </w:tc>
        <w:tc>
          <w:tcPr>
            <w:tcW w:type="dxa" w:w="2880"/>
          </w:tcPr>
          <w:p>
            <w:r>
              <w:t>868</w:t>
            </w:r>
          </w:p>
        </w:tc>
        <w:tc>
          <w:tcPr>
            <w:tcW w:type="dxa" w:w="2880"/>
          </w:tcPr>
          <w:p>
            <w:r>
              <w:t>W868</w:t>
            </w:r>
          </w:p>
        </w:tc>
      </w:tr>
      <w:tr>
        <w:tc>
          <w:tcPr>
            <w:tcW w:type="dxa" w:w="2880"/>
          </w:tcPr>
          <w:p>
            <w:r>
              <w:t>R869</w:t>
            </w:r>
          </w:p>
        </w:tc>
        <w:tc>
          <w:tcPr>
            <w:tcW w:type="dxa" w:w="2880"/>
          </w:tcPr>
          <w:p>
            <w:r>
              <w:t>869</w:t>
            </w:r>
          </w:p>
        </w:tc>
        <w:tc>
          <w:tcPr>
            <w:tcW w:type="dxa" w:w="2880"/>
          </w:tcPr>
          <w:p>
            <w:r>
              <w:t>W869</w:t>
            </w:r>
          </w:p>
        </w:tc>
      </w:tr>
      <w:tr>
        <w:tc>
          <w:tcPr>
            <w:tcW w:type="dxa" w:w="5760"/>
            <w:gridSpan w:val="2"/>
          </w:tcPr>
          <w:p>
            <w:r>
              <w:t>M870</w:t>
            </w:r>
          </w:p>
        </w:tc>
        <w:tc>
          <w:tcPr>
            <w:tcW w:type="dxa" w:w="2880"/>
          </w:tcPr>
          <w:p>
            <w:r>
              <w:t>W870</w:t>
            </w:r>
          </w:p>
        </w:tc>
      </w:tr>
      <w:tr>
        <w:tc>
          <w:tcPr>
            <w:tcW w:type="dxa" w:w="2880"/>
          </w:tcPr>
          <w:p>
            <w:r>
              <w:t>R871</w:t>
            </w:r>
          </w:p>
        </w:tc>
        <w:tc>
          <w:tcPr>
            <w:tcW w:type="dxa" w:w="2880"/>
          </w:tcPr>
          <w:p>
            <w:r>
              <w:t>871</w:t>
            </w:r>
          </w:p>
        </w:tc>
        <w:tc>
          <w:tcPr>
            <w:tcW w:type="dxa" w:w="2880"/>
          </w:tcPr>
          <w:p>
            <w:r>
              <w:t>W871</w:t>
            </w:r>
          </w:p>
        </w:tc>
      </w:tr>
      <w:tr>
        <w:tc>
          <w:tcPr>
            <w:tcW w:type="dxa" w:w="2880"/>
          </w:tcPr>
          <w:p>
            <w:r>
              <w:t>R872</w:t>
            </w:r>
          </w:p>
        </w:tc>
        <w:tc>
          <w:tcPr>
            <w:tcW w:type="dxa" w:w="2880"/>
          </w:tcPr>
          <w:p>
            <w:r>
              <w:t>872</w:t>
            </w:r>
          </w:p>
        </w:tc>
        <w:tc>
          <w:tcPr>
            <w:tcW w:type="dxa" w:w="2880"/>
          </w:tcPr>
          <w:p>
            <w:r>
              <w:t>W872</w:t>
            </w:r>
          </w:p>
        </w:tc>
      </w:tr>
      <w:tr>
        <w:tc>
          <w:tcPr>
            <w:tcW w:type="dxa" w:w="2880"/>
          </w:tcPr>
          <w:p>
            <w:r>
              <w:t>R873</w:t>
            </w:r>
          </w:p>
        </w:tc>
        <w:tc>
          <w:tcPr>
            <w:tcW w:type="dxa" w:w="2880"/>
          </w:tcPr>
          <w:p>
            <w:r>
              <w:t>873</w:t>
            </w:r>
          </w:p>
        </w:tc>
        <w:tc>
          <w:tcPr>
            <w:tcW w:type="dxa" w:w="2880"/>
          </w:tcPr>
          <w:p>
            <w:r>
              <w:t>W873</w:t>
            </w:r>
          </w:p>
        </w:tc>
      </w:tr>
      <w:tr>
        <w:tc>
          <w:tcPr>
            <w:tcW w:type="dxa" w:w="2880"/>
          </w:tcPr>
          <w:p>
            <w:r>
              <w:t>R874</w:t>
            </w:r>
          </w:p>
        </w:tc>
        <w:tc>
          <w:tcPr>
            <w:tcW w:type="dxa" w:w="2880"/>
          </w:tcPr>
          <w:p>
            <w:r>
              <w:t>874</w:t>
            </w:r>
          </w:p>
        </w:tc>
        <w:tc>
          <w:tcPr>
            <w:tcW w:type="dxa" w:w="2880"/>
          </w:tcPr>
          <w:p>
            <w:r>
              <w:t>W874</w:t>
            </w:r>
          </w:p>
        </w:tc>
      </w:tr>
      <w:tr>
        <w:tc>
          <w:tcPr>
            <w:tcW w:type="dxa" w:w="2880"/>
          </w:tcPr>
          <w:p>
            <w:r>
              <w:t>R875</w:t>
            </w:r>
          </w:p>
        </w:tc>
        <w:tc>
          <w:tcPr>
            <w:tcW w:type="dxa" w:w="2880"/>
          </w:tcPr>
          <w:p>
            <w:r>
              <w:t>875</w:t>
            </w:r>
          </w:p>
        </w:tc>
        <w:tc>
          <w:tcPr>
            <w:tcW w:type="dxa" w:w="2880"/>
          </w:tcPr>
          <w:p>
            <w:r>
              <w:t>W875</w:t>
            </w:r>
          </w:p>
        </w:tc>
      </w:tr>
      <w:tr>
        <w:tc>
          <w:tcPr>
            <w:tcW w:type="dxa" w:w="2880"/>
          </w:tcPr>
          <w:p>
            <w:r>
              <w:t>R876</w:t>
            </w:r>
          </w:p>
        </w:tc>
        <w:tc>
          <w:tcPr>
            <w:tcW w:type="dxa" w:w="2880"/>
          </w:tcPr>
          <w:p>
            <w:r>
              <w:t>876</w:t>
            </w:r>
          </w:p>
        </w:tc>
        <w:tc>
          <w:tcPr>
            <w:tcW w:type="dxa" w:w="2880"/>
          </w:tcPr>
          <w:p>
            <w:r>
              <w:t>W876</w:t>
            </w:r>
          </w:p>
        </w:tc>
      </w:tr>
      <w:tr>
        <w:tc>
          <w:tcPr>
            <w:tcW w:type="dxa" w:w="2880"/>
          </w:tcPr>
          <w:p>
            <w:r>
              <w:t>R877</w:t>
            </w:r>
          </w:p>
        </w:tc>
        <w:tc>
          <w:tcPr>
            <w:tcW w:type="dxa" w:w="2880"/>
          </w:tcPr>
          <w:p>
            <w:r>
              <w:t>877</w:t>
            </w:r>
          </w:p>
        </w:tc>
        <w:tc>
          <w:tcPr>
            <w:tcW w:type="dxa" w:w="2880"/>
          </w:tcPr>
          <w:p>
            <w:r>
              <w:t>W877</w:t>
            </w:r>
          </w:p>
        </w:tc>
      </w:tr>
      <w:tr>
        <w:tc>
          <w:tcPr>
            <w:tcW w:type="dxa" w:w="2880"/>
          </w:tcPr>
          <w:p>
            <w:r>
              <w:t>R878</w:t>
            </w:r>
          </w:p>
        </w:tc>
        <w:tc>
          <w:tcPr>
            <w:tcW w:type="dxa" w:w="2880"/>
          </w:tcPr>
          <w:p>
            <w:r>
              <w:t>878</w:t>
            </w:r>
          </w:p>
        </w:tc>
        <w:tc>
          <w:tcPr>
            <w:tcW w:type="dxa" w:w="2880"/>
          </w:tcPr>
          <w:p>
            <w:r>
              <w:t>W878</w:t>
            </w:r>
          </w:p>
        </w:tc>
      </w:tr>
      <w:tr>
        <w:tc>
          <w:tcPr>
            <w:tcW w:type="dxa" w:w="2880"/>
          </w:tcPr>
          <w:p>
            <w:r>
              <w:t>R879</w:t>
            </w:r>
          </w:p>
        </w:tc>
        <w:tc>
          <w:tcPr>
            <w:tcW w:type="dxa" w:w="2880"/>
          </w:tcPr>
          <w:p>
            <w:r>
              <w:t>879</w:t>
            </w:r>
          </w:p>
        </w:tc>
        <w:tc>
          <w:tcPr>
            <w:tcW w:type="dxa" w:w="2880"/>
          </w:tcPr>
          <w:p>
            <w:r>
              <w:t>W879</w:t>
            </w:r>
          </w:p>
        </w:tc>
      </w:tr>
      <w:tr>
        <w:tc>
          <w:tcPr>
            <w:tcW w:type="dxa" w:w="5760"/>
            <w:gridSpan w:val="2"/>
          </w:tcPr>
          <w:p>
            <w:r>
              <w:t>M880</w:t>
            </w:r>
          </w:p>
        </w:tc>
        <w:tc>
          <w:tcPr>
            <w:tcW w:type="dxa" w:w="2880"/>
          </w:tcPr>
          <w:p>
            <w:r>
              <w:t>W880</w:t>
            </w:r>
          </w:p>
        </w:tc>
      </w:tr>
      <w:tr>
        <w:tc>
          <w:tcPr>
            <w:tcW w:type="dxa" w:w="2880"/>
          </w:tcPr>
          <w:p>
            <w:r>
              <w:t>R881</w:t>
            </w:r>
          </w:p>
        </w:tc>
        <w:tc>
          <w:tcPr>
            <w:tcW w:type="dxa" w:w="2880"/>
          </w:tcPr>
          <w:p>
            <w:r>
              <w:t>881</w:t>
            </w:r>
          </w:p>
        </w:tc>
        <w:tc>
          <w:tcPr>
            <w:tcW w:type="dxa" w:w="2880"/>
          </w:tcPr>
          <w:p>
            <w:r>
              <w:t>W881</w:t>
            </w:r>
          </w:p>
        </w:tc>
      </w:tr>
      <w:tr>
        <w:tc>
          <w:tcPr>
            <w:tcW w:type="dxa" w:w="2880"/>
          </w:tcPr>
          <w:p>
            <w:r>
              <w:t>R882</w:t>
            </w:r>
          </w:p>
        </w:tc>
        <w:tc>
          <w:tcPr>
            <w:tcW w:type="dxa" w:w="2880"/>
          </w:tcPr>
          <w:p>
            <w:r>
              <w:t>882</w:t>
            </w:r>
          </w:p>
        </w:tc>
        <w:tc>
          <w:tcPr>
            <w:tcW w:type="dxa" w:w="2880"/>
          </w:tcPr>
          <w:p>
            <w:r>
              <w:t>W882</w:t>
            </w:r>
          </w:p>
        </w:tc>
      </w:tr>
      <w:tr>
        <w:tc>
          <w:tcPr>
            <w:tcW w:type="dxa" w:w="2880"/>
          </w:tcPr>
          <w:p>
            <w:r>
              <w:t>R883</w:t>
            </w:r>
          </w:p>
        </w:tc>
        <w:tc>
          <w:tcPr>
            <w:tcW w:type="dxa" w:w="2880"/>
          </w:tcPr>
          <w:p>
            <w:r>
              <w:t>883</w:t>
            </w:r>
          </w:p>
        </w:tc>
        <w:tc>
          <w:tcPr>
            <w:tcW w:type="dxa" w:w="2880"/>
          </w:tcPr>
          <w:p>
            <w:r>
              <w:t>W883</w:t>
            </w:r>
          </w:p>
        </w:tc>
      </w:tr>
      <w:tr>
        <w:tc>
          <w:tcPr>
            <w:tcW w:type="dxa" w:w="2880"/>
          </w:tcPr>
          <w:p>
            <w:r>
              <w:t>R884</w:t>
            </w:r>
          </w:p>
        </w:tc>
        <w:tc>
          <w:tcPr>
            <w:tcW w:type="dxa" w:w="2880"/>
          </w:tcPr>
          <w:p>
            <w:r>
              <w:t>884</w:t>
            </w:r>
          </w:p>
        </w:tc>
        <w:tc>
          <w:tcPr>
            <w:tcW w:type="dxa" w:w="2880"/>
          </w:tcPr>
          <w:p>
            <w:r>
              <w:t>W884</w:t>
            </w:r>
          </w:p>
        </w:tc>
      </w:tr>
      <w:tr>
        <w:tc>
          <w:tcPr>
            <w:tcW w:type="dxa" w:w="2880"/>
          </w:tcPr>
          <w:p>
            <w:r>
              <w:t>R885</w:t>
            </w:r>
          </w:p>
        </w:tc>
        <w:tc>
          <w:tcPr>
            <w:tcW w:type="dxa" w:w="2880"/>
          </w:tcPr>
          <w:p>
            <w:r>
              <w:t>885</w:t>
            </w:r>
          </w:p>
        </w:tc>
        <w:tc>
          <w:tcPr>
            <w:tcW w:type="dxa" w:w="2880"/>
          </w:tcPr>
          <w:p>
            <w:r>
              <w:t>W885</w:t>
            </w:r>
          </w:p>
        </w:tc>
      </w:tr>
      <w:tr>
        <w:tc>
          <w:tcPr>
            <w:tcW w:type="dxa" w:w="2880"/>
          </w:tcPr>
          <w:p>
            <w:r>
              <w:t>R886</w:t>
            </w:r>
          </w:p>
        </w:tc>
        <w:tc>
          <w:tcPr>
            <w:tcW w:type="dxa" w:w="2880"/>
          </w:tcPr>
          <w:p>
            <w:r>
              <w:t>886</w:t>
            </w:r>
          </w:p>
        </w:tc>
        <w:tc>
          <w:tcPr>
            <w:tcW w:type="dxa" w:w="2880"/>
          </w:tcPr>
          <w:p>
            <w:r>
              <w:t>W886</w:t>
            </w:r>
          </w:p>
        </w:tc>
      </w:tr>
      <w:tr>
        <w:tc>
          <w:tcPr>
            <w:tcW w:type="dxa" w:w="2880"/>
          </w:tcPr>
          <w:p>
            <w:r>
              <w:t>R887</w:t>
            </w:r>
          </w:p>
        </w:tc>
        <w:tc>
          <w:tcPr>
            <w:tcW w:type="dxa" w:w="2880"/>
          </w:tcPr>
          <w:p>
            <w:r>
              <w:t>887</w:t>
            </w:r>
          </w:p>
        </w:tc>
        <w:tc>
          <w:tcPr>
            <w:tcW w:type="dxa" w:w="2880"/>
          </w:tcPr>
          <w:p>
            <w:r>
              <w:t>W887</w:t>
            </w:r>
          </w:p>
        </w:tc>
      </w:tr>
      <w:tr>
        <w:tc>
          <w:tcPr>
            <w:tcW w:type="dxa" w:w="2880"/>
          </w:tcPr>
          <w:p>
            <w:r>
              <w:t>R888</w:t>
            </w:r>
          </w:p>
        </w:tc>
        <w:tc>
          <w:tcPr>
            <w:tcW w:type="dxa" w:w="2880"/>
          </w:tcPr>
          <w:p>
            <w:r>
              <w:t>888</w:t>
            </w:r>
          </w:p>
        </w:tc>
        <w:tc>
          <w:tcPr>
            <w:tcW w:type="dxa" w:w="2880"/>
          </w:tcPr>
          <w:p>
            <w:r>
              <w:t>W888</w:t>
            </w:r>
          </w:p>
        </w:tc>
      </w:tr>
      <w:tr>
        <w:tc>
          <w:tcPr>
            <w:tcW w:type="dxa" w:w="2880"/>
          </w:tcPr>
          <w:p>
            <w:r>
              <w:t>R889</w:t>
            </w:r>
          </w:p>
        </w:tc>
        <w:tc>
          <w:tcPr>
            <w:tcW w:type="dxa" w:w="2880"/>
          </w:tcPr>
          <w:p>
            <w:r>
              <w:t>889</w:t>
            </w:r>
          </w:p>
        </w:tc>
        <w:tc>
          <w:tcPr>
            <w:tcW w:type="dxa" w:w="2880"/>
          </w:tcPr>
          <w:p>
            <w:r>
              <w:t>W889</w:t>
            </w:r>
          </w:p>
        </w:tc>
      </w:tr>
      <w:tr>
        <w:tc>
          <w:tcPr>
            <w:tcW w:type="dxa" w:w="5760"/>
            <w:gridSpan w:val="2"/>
          </w:tcPr>
          <w:p>
            <w:r>
              <w:t>M890</w:t>
            </w:r>
          </w:p>
        </w:tc>
        <w:tc>
          <w:tcPr>
            <w:tcW w:type="dxa" w:w="2880"/>
          </w:tcPr>
          <w:p>
            <w:r>
              <w:t>W890</w:t>
            </w:r>
          </w:p>
        </w:tc>
      </w:tr>
      <w:tr>
        <w:tc>
          <w:tcPr>
            <w:tcW w:type="dxa" w:w="2880"/>
          </w:tcPr>
          <w:p>
            <w:r>
              <w:t>R891</w:t>
            </w:r>
          </w:p>
        </w:tc>
        <w:tc>
          <w:tcPr>
            <w:tcW w:type="dxa" w:w="2880"/>
          </w:tcPr>
          <w:p>
            <w:r>
              <w:t>891</w:t>
            </w:r>
          </w:p>
        </w:tc>
        <w:tc>
          <w:tcPr>
            <w:tcW w:type="dxa" w:w="2880"/>
          </w:tcPr>
          <w:p>
            <w:r>
              <w:t>W891</w:t>
            </w:r>
          </w:p>
        </w:tc>
      </w:tr>
      <w:tr>
        <w:tc>
          <w:tcPr>
            <w:tcW w:type="dxa" w:w="2880"/>
          </w:tcPr>
          <w:p>
            <w:r>
              <w:t>R892</w:t>
            </w:r>
          </w:p>
        </w:tc>
        <w:tc>
          <w:tcPr>
            <w:tcW w:type="dxa" w:w="2880"/>
          </w:tcPr>
          <w:p>
            <w:r>
              <w:t>892</w:t>
            </w:r>
          </w:p>
        </w:tc>
        <w:tc>
          <w:tcPr>
            <w:tcW w:type="dxa" w:w="2880"/>
          </w:tcPr>
          <w:p>
            <w:r>
              <w:t>W892</w:t>
            </w:r>
          </w:p>
        </w:tc>
      </w:tr>
      <w:tr>
        <w:tc>
          <w:tcPr>
            <w:tcW w:type="dxa" w:w="2880"/>
          </w:tcPr>
          <w:p>
            <w:r>
              <w:t>R893</w:t>
            </w:r>
          </w:p>
        </w:tc>
        <w:tc>
          <w:tcPr>
            <w:tcW w:type="dxa" w:w="2880"/>
          </w:tcPr>
          <w:p>
            <w:r>
              <w:t>893</w:t>
            </w:r>
          </w:p>
        </w:tc>
        <w:tc>
          <w:tcPr>
            <w:tcW w:type="dxa" w:w="2880"/>
          </w:tcPr>
          <w:p>
            <w:r>
              <w:t>W893</w:t>
            </w:r>
          </w:p>
        </w:tc>
      </w:tr>
      <w:tr>
        <w:tc>
          <w:tcPr>
            <w:tcW w:type="dxa" w:w="2880"/>
          </w:tcPr>
          <w:p>
            <w:r>
              <w:t>R894</w:t>
            </w:r>
          </w:p>
        </w:tc>
        <w:tc>
          <w:tcPr>
            <w:tcW w:type="dxa" w:w="2880"/>
          </w:tcPr>
          <w:p>
            <w:r>
              <w:t>894</w:t>
            </w:r>
          </w:p>
        </w:tc>
        <w:tc>
          <w:tcPr>
            <w:tcW w:type="dxa" w:w="2880"/>
          </w:tcPr>
          <w:p>
            <w:r>
              <w:t>W894</w:t>
            </w:r>
          </w:p>
        </w:tc>
      </w:tr>
      <w:tr>
        <w:tc>
          <w:tcPr>
            <w:tcW w:type="dxa" w:w="2880"/>
          </w:tcPr>
          <w:p>
            <w:r>
              <w:t>R895</w:t>
            </w:r>
          </w:p>
        </w:tc>
        <w:tc>
          <w:tcPr>
            <w:tcW w:type="dxa" w:w="2880"/>
          </w:tcPr>
          <w:p>
            <w:r>
              <w:t>895</w:t>
            </w:r>
          </w:p>
        </w:tc>
        <w:tc>
          <w:tcPr>
            <w:tcW w:type="dxa" w:w="2880"/>
          </w:tcPr>
          <w:p>
            <w:r>
              <w:t>W895</w:t>
            </w:r>
          </w:p>
        </w:tc>
      </w:tr>
      <w:tr>
        <w:tc>
          <w:tcPr>
            <w:tcW w:type="dxa" w:w="2880"/>
          </w:tcPr>
          <w:p>
            <w:r>
              <w:t>R896</w:t>
            </w:r>
          </w:p>
        </w:tc>
        <w:tc>
          <w:tcPr>
            <w:tcW w:type="dxa" w:w="2880"/>
          </w:tcPr>
          <w:p>
            <w:r>
              <w:t>896</w:t>
            </w:r>
          </w:p>
        </w:tc>
        <w:tc>
          <w:tcPr>
            <w:tcW w:type="dxa" w:w="2880"/>
          </w:tcPr>
          <w:p>
            <w:r>
              <w:t>W896</w:t>
            </w:r>
          </w:p>
        </w:tc>
      </w:tr>
      <w:tr>
        <w:tc>
          <w:tcPr>
            <w:tcW w:type="dxa" w:w="2880"/>
          </w:tcPr>
          <w:p>
            <w:r>
              <w:t>R897</w:t>
            </w:r>
          </w:p>
        </w:tc>
        <w:tc>
          <w:tcPr>
            <w:tcW w:type="dxa" w:w="2880"/>
          </w:tcPr>
          <w:p>
            <w:r>
              <w:t>897</w:t>
            </w:r>
          </w:p>
        </w:tc>
        <w:tc>
          <w:tcPr>
            <w:tcW w:type="dxa" w:w="2880"/>
          </w:tcPr>
          <w:p>
            <w:r>
              <w:t>W897</w:t>
            </w:r>
          </w:p>
        </w:tc>
      </w:tr>
      <w:tr>
        <w:tc>
          <w:tcPr>
            <w:tcW w:type="dxa" w:w="2880"/>
          </w:tcPr>
          <w:p>
            <w:r>
              <w:t>R898</w:t>
            </w:r>
          </w:p>
        </w:tc>
        <w:tc>
          <w:tcPr>
            <w:tcW w:type="dxa" w:w="2880"/>
          </w:tcPr>
          <w:p>
            <w:r>
              <w:t>898</w:t>
            </w:r>
          </w:p>
        </w:tc>
        <w:tc>
          <w:tcPr>
            <w:tcW w:type="dxa" w:w="2880"/>
          </w:tcPr>
          <w:p>
            <w:r>
              <w:t>W898</w:t>
            </w:r>
          </w:p>
        </w:tc>
      </w:tr>
      <w:tr>
        <w:tc>
          <w:tcPr>
            <w:tcW w:type="dxa" w:w="2880"/>
          </w:tcPr>
          <w:p>
            <w:r>
              <w:t>R899</w:t>
            </w:r>
          </w:p>
        </w:tc>
        <w:tc>
          <w:tcPr>
            <w:tcW w:type="dxa" w:w="2880"/>
          </w:tcPr>
          <w:p>
            <w:r>
              <w:t>899</w:t>
            </w:r>
          </w:p>
        </w:tc>
        <w:tc>
          <w:tcPr>
            <w:tcW w:type="dxa" w:w="2880"/>
          </w:tcPr>
          <w:p>
            <w:r>
              <w:t>W899</w:t>
            </w:r>
          </w:p>
        </w:tc>
      </w:tr>
      <w:tr>
        <w:tc>
          <w:tcPr>
            <w:tcW w:type="dxa" w:w="5760"/>
            <w:gridSpan w:val="2"/>
          </w:tcPr>
          <w:p>
            <w:r>
              <w:t>M900</w:t>
            </w:r>
          </w:p>
        </w:tc>
        <w:tc>
          <w:tcPr>
            <w:tcW w:type="dxa" w:w="2880"/>
          </w:tcPr>
          <w:p>
            <w:r>
              <w:t>W900</w:t>
            </w:r>
          </w:p>
        </w:tc>
      </w:tr>
      <w:tr>
        <w:tc>
          <w:tcPr>
            <w:tcW w:type="dxa" w:w="2880"/>
          </w:tcPr>
          <w:p>
            <w:r>
              <w:t>R901</w:t>
            </w:r>
          </w:p>
        </w:tc>
        <w:tc>
          <w:tcPr>
            <w:tcW w:type="dxa" w:w="2880"/>
          </w:tcPr>
          <w:p>
            <w:r>
              <w:t>901</w:t>
            </w:r>
          </w:p>
        </w:tc>
        <w:tc>
          <w:tcPr>
            <w:tcW w:type="dxa" w:w="2880"/>
          </w:tcPr>
          <w:p>
            <w:r>
              <w:t>W901</w:t>
            </w:r>
          </w:p>
        </w:tc>
      </w:tr>
      <w:tr>
        <w:tc>
          <w:tcPr>
            <w:tcW w:type="dxa" w:w="2880"/>
          </w:tcPr>
          <w:p>
            <w:r>
              <w:t>R902</w:t>
            </w:r>
          </w:p>
        </w:tc>
        <w:tc>
          <w:tcPr>
            <w:tcW w:type="dxa" w:w="2880"/>
          </w:tcPr>
          <w:p>
            <w:r>
              <w:t>902</w:t>
            </w:r>
          </w:p>
        </w:tc>
        <w:tc>
          <w:tcPr>
            <w:tcW w:type="dxa" w:w="2880"/>
          </w:tcPr>
          <w:p>
            <w:r>
              <w:t>W902</w:t>
            </w:r>
          </w:p>
        </w:tc>
      </w:tr>
      <w:tr>
        <w:tc>
          <w:tcPr>
            <w:tcW w:type="dxa" w:w="2880"/>
          </w:tcPr>
          <w:p>
            <w:r>
              <w:t>R903</w:t>
            </w:r>
          </w:p>
        </w:tc>
        <w:tc>
          <w:tcPr>
            <w:tcW w:type="dxa" w:w="2880"/>
          </w:tcPr>
          <w:p>
            <w:r>
              <w:t>903</w:t>
            </w:r>
          </w:p>
        </w:tc>
        <w:tc>
          <w:tcPr>
            <w:tcW w:type="dxa" w:w="2880"/>
          </w:tcPr>
          <w:p>
            <w:r>
              <w:t>W903</w:t>
            </w:r>
          </w:p>
        </w:tc>
      </w:tr>
      <w:tr>
        <w:tc>
          <w:tcPr>
            <w:tcW w:type="dxa" w:w="2880"/>
          </w:tcPr>
          <w:p>
            <w:r>
              <w:t>R904</w:t>
            </w:r>
          </w:p>
        </w:tc>
        <w:tc>
          <w:tcPr>
            <w:tcW w:type="dxa" w:w="2880"/>
          </w:tcPr>
          <w:p>
            <w:r>
              <w:t>904</w:t>
            </w:r>
          </w:p>
        </w:tc>
        <w:tc>
          <w:tcPr>
            <w:tcW w:type="dxa" w:w="2880"/>
          </w:tcPr>
          <w:p>
            <w:r>
              <w:t>W904</w:t>
            </w:r>
          </w:p>
        </w:tc>
      </w:tr>
      <w:tr>
        <w:tc>
          <w:tcPr>
            <w:tcW w:type="dxa" w:w="2880"/>
          </w:tcPr>
          <w:p>
            <w:r>
              <w:t>R905</w:t>
            </w:r>
          </w:p>
        </w:tc>
        <w:tc>
          <w:tcPr>
            <w:tcW w:type="dxa" w:w="2880"/>
          </w:tcPr>
          <w:p>
            <w:r>
              <w:t>905</w:t>
            </w:r>
          </w:p>
        </w:tc>
        <w:tc>
          <w:tcPr>
            <w:tcW w:type="dxa" w:w="2880"/>
          </w:tcPr>
          <w:p>
            <w:r>
              <w:t>W905</w:t>
            </w:r>
          </w:p>
        </w:tc>
      </w:tr>
      <w:tr>
        <w:tc>
          <w:tcPr>
            <w:tcW w:type="dxa" w:w="2880"/>
          </w:tcPr>
          <w:p>
            <w:r>
              <w:t>R906</w:t>
            </w:r>
          </w:p>
        </w:tc>
        <w:tc>
          <w:tcPr>
            <w:tcW w:type="dxa" w:w="2880"/>
          </w:tcPr>
          <w:p>
            <w:r>
              <w:t>906</w:t>
            </w:r>
          </w:p>
        </w:tc>
        <w:tc>
          <w:tcPr>
            <w:tcW w:type="dxa" w:w="2880"/>
          </w:tcPr>
          <w:p>
            <w:r>
              <w:t>W906</w:t>
            </w:r>
          </w:p>
        </w:tc>
      </w:tr>
      <w:tr>
        <w:tc>
          <w:tcPr>
            <w:tcW w:type="dxa" w:w="2880"/>
          </w:tcPr>
          <w:p>
            <w:r>
              <w:t>R907</w:t>
            </w:r>
          </w:p>
        </w:tc>
        <w:tc>
          <w:tcPr>
            <w:tcW w:type="dxa" w:w="2880"/>
          </w:tcPr>
          <w:p>
            <w:r>
              <w:t>907</w:t>
            </w:r>
          </w:p>
        </w:tc>
        <w:tc>
          <w:tcPr>
            <w:tcW w:type="dxa" w:w="2880"/>
          </w:tcPr>
          <w:p>
            <w:r>
              <w:t>W907</w:t>
            </w:r>
          </w:p>
        </w:tc>
      </w:tr>
      <w:tr>
        <w:tc>
          <w:tcPr>
            <w:tcW w:type="dxa" w:w="2880"/>
          </w:tcPr>
          <w:p>
            <w:r>
              <w:t>R908</w:t>
            </w:r>
          </w:p>
        </w:tc>
        <w:tc>
          <w:tcPr>
            <w:tcW w:type="dxa" w:w="2880"/>
          </w:tcPr>
          <w:p>
            <w:r>
              <w:t>908</w:t>
            </w:r>
          </w:p>
        </w:tc>
        <w:tc>
          <w:tcPr>
            <w:tcW w:type="dxa" w:w="2880"/>
          </w:tcPr>
          <w:p>
            <w:r>
              <w:t>W908</w:t>
            </w:r>
          </w:p>
        </w:tc>
      </w:tr>
      <w:tr>
        <w:tc>
          <w:tcPr>
            <w:tcW w:type="dxa" w:w="2880"/>
          </w:tcPr>
          <w:p>
            <w:r>
              <w:t>R909</w:t>
            </w:r>
          </w:p>
        </w:tc>
        <w:tc>
          <w:tcPr>
            <w:tcW w:type="dxa" w:w="2880"/>
          </w:tcPr>
          <w:p>
            <w:r>
              <w:t>909</w:t>
            </w:r>
          </w:p>
        </w:tc>
        <w:tc>
          <w:tcPr>
            <w:tcW w:type="dxa" w:w="2880"/>
          </w:tcPr>
          <w:p>
            <w:r>
              <w:t>W909</w:t>
            </w:r>
          </w:p>
        </w:tc>
      </w:tr>
      <w:tr>
        <w:tc>
          <w:tcPr>
            <w:tcW w:type="dxa" w:w="5760"/>
            <w:gridSpan w:val="2"/>
          </w:tcPr>
          <w:p>
            <w:r>
              <w:t>M910</w:t>
            </w:r>
          </w:p>
        </w:tc>
        <w:tc>
          <w:tcPr>
            <w:tcW w:type="dxa" w:w="2880"/>
          </w:tcPr>
          <w:p>
            <w:r>
              <w:t>W910</w:t>
            </w:r>
          </w:p>
        </w:tc>
      </w:tr>
      <w:tr>
        <w:tc>
          <w:tcPr>
            <w:tcW w:type="dxa" w:w="2880"/>
          </w:tcPr>
          <w:p>
            <w:r>
              <w:t>R911</w:t>
            </w:r>
          </w:p>
        </w:tc>
        <w:tc>
          <w:tcPr>
            <w:tcW w:type="dxa" w:w="2880"/>
          </w:tcPr>
          <w:p>
            <w:r>
              <w:t>911</w:t>
            </w:r>
          </w:p>
        </w:tc>
        <w:tc>
          <w:tcPr>
            <w:tcW w:type="dxa" w:w="2880"/>
          </w:tcPr>
          <w:p>
            <w:r>
              <w:t>W911</w:t>
            </w:r>
          </w:p>
        </w:tc>
      </w:tr>
      <w:tr>
        <w:tc>
          <w:tcPr>
            <w:tcW w:type="dxa" w:w="2880"/>
          </w:tcPr>
          <w:p>
            <w:r>
              <w:t>R912</w:t>
            </w:r>
          </w:p>
        </w:tc>
        <w:tc>
          <w:tcPr>
            <w:tcW w:type="dxa" w:w="2880"/>
          </w:tcPr>
          <w:p>
            <w:r>
              <w:t>912</w:t>
            </w:r>
          </w:p>
        </w:tc>
        <w:tc>
          <w:tcPr>
            <w:tcW w:type="dxa" w:w="2880"/>
          </w:tcPr>
          <w:p>
            <w:r>
              <w:t>W912</w:t>
            </w:r>
          </w:p>
        </w:tc>
      </w:tr>
      <w:tr>
        <w:tc>
          <w:tcPr>
            <w:tcW w:type="dxa" w:w="2880"/>
          </w:tcPr>
          <w:p>
            <w:r>
              <w:t>R913</w:t>
            </w:r>
          </w:p>
        </w:tc>
        <w:tc>
          <w:tcPr>
            <w:tcW w:type="dxa" w:w="2880"/>
          </w:tcPr>
          <w:p>
            <w:r>
              <w:t>913</w:t>
            </w:r>
          </w:p>
        </w:tc>
        <w:tc>
          <w:tcPr>
            <w:tcW w:type="dxa" w:w="2880"/>
          </w:tcPr>
          <w:p>
            <w:r>
              <w:t>W913</w:t>
            </w:r>
          </w:p>
        </w:tc>
      </w:tr>
      <w:tr>
        <w:tc>
          <w:tcPr>
            <w:tcW w:type="dxa" w:w="2880"/>
          </w:tcPr>
          <w:p>
            <w:r>
              <w:t>R914</w:t>
            </w:r>
          </w:p>
        </w:tc>
        <w:tc>
          <w:tcPr>
            <w:tcW w:type="dxa" w:w="2880"/>
          </w:tcPr>
          <w:p>
            <w:r>
              <w:t>914</w:t>
            </w:r>
          </w:p>
        </w:tc>
        <w:tc>
          <w:tcPr>
            <w:tcW w:type="dxa" w:w="2880"/>
          </w:tcPr>
          <w:p>
            <w:r>
              <w:t>W914</w:t>
            </w:r>
          </w:p>
        </w:tc>
      </w:tr>
      <w:tr>
        <w:tc>
          <w:tcPr>
            <w:tcW w:type="dxa" w:w="2880"/>
          </w:tcPr>
          <w:p>
            <w:r>
              <w:t>R915</w:t>
            </w:r>
          </w:p>
        </w:tc>
        <w:tc>
          <w:tcPr>
            <w:tcW w:type="dxa" w:w="2880"/>
          </w:tcPr>
          <w:p>
            <w:r>
              <w:t>915</w:t>
            </w:r>
          </w:p>
        </w:tc>
        <w:tc>
          <w:tcPr>
            <w:tcW w:type="dxa" w:w="2880"/>
          </w:tcPr>
          <w:p>
            <w:r>
              <w:t>W915</w:t>
            </w:r>
          </w:p>
        </w:tc>
      </w:tr>
      <w:tr>
        <w:tc>
          <w:tcPr>
            <w:tcW w:type="dxa" w:w="2880"/>
          </w:tcPr>
          <w:p>
            <w:r>
              <w:t>R916</w:t>
            </w:r>
          </w:p>
        </w:tc>
        <w:tc>
          <w:tcPr>
            <w:tcW w:type="dxa" w:w="2880"/>
          </w:tcPr>
          <w:p>
            <w:r>
              <w:t>916</w:t>
            </w:r>
          </w:p>
        </w:tc>
        <w:tc>
          <w:tcPr>
            <w:tcW w:type="dxa" w:w="2880"/>
          </w:tcPr>
          <w:p>
            <w:r>
              <w:t>W916</w:t>
            </w:r>
          </w:p>
        </w:tc>
      </w:tr>
      <w:tr>
        <w:tc>
          <w:tcPr>
            <w:tcW w:type="dxa" w:w="2880"/>
          </w:tcPr>
          <w:p>
            <w:r>
              <w:t>R917</w:t>
            </w:r>
          </w:p>
        </w:tc>
        <w:tc>
          <w:tcPr>
            <w:tcW w:type="dxa" w:w="2880"/>
          </w:tcPr>
          <w:p>
            <w:r>
              <w:t>917</w:t>
            </w:r>
          </w:p>
        </w:tc>
        <w:tc>
          <w:tcPr>
            <w:tcW w:type="dxa" w:w="2880"/>
          </w:tcPr>
          <w:p>
            <w:r>
              <w:t>W917</w:t>
            </w:r>
          </w:p>
        </w:tc>
      </w:tr>
      <w:tr>
        <w:tc>
          <w:tcPr>
            <w:tcW w:type="dxa" w:w="2880"/>
          </w:tcPr>
          <w:p>
            <w:r>
              <w:t>R918</w:t>
            </w:r>
          </w:p>
        </w:tc>
        <w:tc>
          <w:tcPr>
            <w:tcW w:type="dxa" w:w="2880"/>
          </w:tcPr>
          <w:p>
            <w:r>
              <w:t>918</w:t>
            </w:r>
          </w:p>
        </w:tc>
        <w:tc>
          <w:tcPr>
            <w:tcW w:type="dxa" w:w="2880"/>
          </w:tcPr>
          <w:p>
            <w:r>
              <w:t>W918</w:t>
            </w:r>
          </w:p>
        </w:tc>
      </w:tr>
      <w:tr>
        <w:tc>
          <w:tcPr>
            <w:tcW w:type="dxa" w:w="2880"/>
          </w:tcPr>
          <w:p>
            <w:r>
              <w:t>R919</w:t>
            </w:r>
          </w:p>
        </w:tc>
        <w:tc>
          <w:tcPr>
            <w:tcW w:type="dxa" w:w="2880"/>
          </w:tcPr>
          <w:p>
            <w:r>
              <w:t>919</w:t>
            </w:r>
          </w:p>
        </w:tc>
        <w:tc>
          <w:tcPr>
            <w:tcW w:type="dxa" w:w="2880"/>
          </w:tcPr>
          <w:p>
            <w:r>
              <w:t>W919</w:t>
            </w:r>
          </w:p>
        </w:tc>
      </w:tr>
      <w:tr>
        <w:tc>
          <w:tcPr>
            <w:tcW w:type="dxa" w:w="5760"/>
            <w:gridSpan w:val="2"/>
          </w:tcPr>
          <w:p>
            <w:r>
              <w:t>M920</w:t>
            </w:r>
          </w:p>
        </w:tc>
        <w:tc>
          <w:tcPr>
            <w:tcW w:type="dxa" w:w="2880"/>
          </w:tcPr>
          <w:p>
            <w:r>
              <w:t>W920</w:t>
            </w:r>
          </w:p>
        </w:tc>
      </w:tr>
      <w:tr>
        <w:tc>
          <w:tcPr>
            <w:tcW w:type="dxa" w:w="2880"/>
          </w:tcPr>
          <w:p>
            <w:r>
              <w:t>R921</w:t>
            </w:r>
          </w:p>
        </w:tc>
        <w:tc>
          <w:tcPr>
            <w:tcW w:type="dxa" w:w="2880"/>
          </w:tcPr>
          <w:p>
            <w:r>
              <w:t>921</w:t>
            </w:r>
          </w:p>
        </w:tc>
        <w:tc>
          <w:tcPr>
            <w:tcW w:type="dxa" w:w="2880"/>
          </w:tcPr>
          <w:p>
            <w:r>
              <w:t>W921</w:t>
            </w:r>
          </w:p>
        </w:tc>
      </w:tr>
      <w:tr>
        <w:tc>
          <w:tcPr>
            <w:tcW w:type="dxa" w:w="2880"/>
          </w:tcPr>
          <w:p>
            <w:r>
              <w:t>R922</w:t>
            </w:r>
          </w:p>
        </w:tc>
        <w:tc>
          <w:tcPr>
            <w:tcW w:type="dxa" w:w="2880"/>
          </w:tcPr>
          <w:p>
            <w:r>
              <w:t>922</w:t>
            </w:r>
          </w:p>
        </w:tc>
        <w:tc>
          <w:tcPr>
            <w:tcW w:type="dxa" w:w="2880"/>
          </w:tcPr>
          <w:p>
            <w:r>
              <w:t>W922</w:t>
            </w:r>
          </w:p>
        </w:tc>
      </w:tr>
      <w:tr>
        <w:tc>
          <w:tcPr>
            <w:tcW w:type="dxa" w:w="2880"/>
          </w:tcPr>
          <w:p>
            <w:r>
              <w:t>R923</w:t>
            </w:r>
          </w:p>
        </w:tc>
        <w:tc>
          <w:tcPr>
            <w:tcW w:type="dxa" w:w="2880"/>
          </w:tcPr>
          <w:p>
            <w:r>
              <w:t>923</w:t>
            </w:r>
          </w:p>
        </w:tc>
        <w:tc>
          <w:tcPr>
            <w:tcW w:type="dxa" w:w="2880"/>
          </w:tcPr>
          <w:p>
            <w:r>
              <w:t>W923</w:t>
            </w:r>
          </w:p>
        </w:tc>
      </w:tr>
      <w:tr>
        <w:tc>
          <w:tcPr>
            <w:tcW w:type="dxa" w:w="2880"/>
          </w:tcPr>
          <w:p>
            <w:r>
              <w:t>R924</w:t>
            </w:r>
          </w:p>
        </w:tc>
        <w:tc>
          <w:tcPr>
            <w:tcW w:type="dxa" w:w="2880"/>
          </w:tcPr>
          <w:p>
            <w:r>
              <w:t>924</w:t>
            </w:r>
          </w:p>
        </w:tc>
        <w:tc>
          <w:tcPr>
            <w:tcW w:type="dxa" w:w="2880"/>
          </w:tcPr>
          <w:p>
            <w:r>
              <w:t>W924</w:t>
            </w:r>
          </w:p>
        </w:tc>
      </w:tr>
      <w:tr>
        <w:tc>
          <w:tcPr>
            <w:tcW w:type="dxa" w:w="2880"/>
          </w:tcPr>
          <w:p>
            <w:r>
              <w:t>R925</w:t>
            </w:r>
          </w:p>
        </w:tc>
        <w:tc>
          <w:tcPr>
            <w:tcW w:type="dxa" w:w="2880"/>
          </w:tcPr>
          <w:p>
            <w:r>
              <w:t>925</w:t>
            </w:r>
          </w:p>
        </w:tc>
        <w:tc>
          <w:tcPr>
            <w:tcW w:type="dxa" w:w="2880"/>
          </w:tcPr>
          <w:p>
            <w:r>
              <w:t>W925</w:t>
            </w:r>
          </w:p>
        </w:tc>
      </w:tr>
      <w:tr>
        <w:tc>
          <w:tcPr>
            <w:tcW w:type="dxa" w:w="2880"/>
          </w:tcPr>
          <w:p>
            <w:r>
              <w:t>R926</w:t>
            </w:r>
          </w:p>
        </w:tc>
        <w:tc>
          <w:tcPr>
            <w:tcW w:type="dxa" w:w="2880"/>
          </w:tcPr>
          <w:p>
            <w:r>
              <w:t>926</w:t>
            </w:r>
          </w:p>
        </w:tc>
        <w:tc>
          <w:tcPr>
            <w:tcW w:type="dxa" w:w="2880"/>
          </w:tcPr>
          <w:p>
            <w:r>
              <w:t>W926</w:t>
            </w:r>
          </w:p>
        </w:tc>
      </w:tr>
      <w:tr>
        <w:tc>
          <w:tcPr>
            <w:tcW w:type="dxa" w:w="2880"/>
          </w:tcPr>
          <w:p>
            <w:r>
              <w:t>R927</w:t>
            </w:r>
          </w:p>
        </w:tc>
        <w:tc>
          <w:tcPr>
            <w:tcW w:type="dxa" w:w="2880"/>
          </w:tcPr>
          <w:p>
            <w:r>
              <w:t>927</w:t>
            </w:r>
          </w:p>
        </w:tc>
        <w:tc>
          <w:tcPr>
            <w:tcW w:type="dxa" w:w="2880"/>
          </w:tcPr>
          <w:p>
            <w:r>
              <w:t>W927</w:t>
            </w:r>
          </w:p>
        </w:tc>
      </w:tr>
      <w:tr>
        <w:tc>
          <w:tcPr>
            <w:tcW w:type="dxa" w:w="2880"/>
          </w:tcPr>
          <w:p>
            <w:r>
              <w:t>R928</w:t>
            </w:r>
          </w:p>
        </w:tc>
        <w:tc>
          <w:tcPr>
            <w:tcW w:type="dxa" w:w="2880"/>
          </w:tcPr>
          <w:p>
            <w:r>
              <w:t>928</w:t>
            </w:r>
          </w:p>
        </w:tc>
        <w:tc>
          <w:tcPr>
            <w:tcW w:type="dxa" w:w="2880"/>
          </w:tcPr>
          <w:p>
            <w:r>
              <w:t>W928</w:t>
            </w:r>
          </w:p>
        </w:tc>
      </w:tr>
      <w:tr>
        <w:tc>
          <w:tcPr>
            <w:tcW w:type="dxa" w:w="2880"/>
          </w:tcPr>
          <w:p>
            <w:r>
              <w:t>R929</w:t>
            </w:r>
          </w:p>
        </w:tc>
        <w:tc>
          <w:tcPr>
            <w:tcW w:type="dxa" w:w="2880"/>
          </w:tcPr>
          <w:p>
            <w:r>
              <w:t>929</w:t>
            </w:r>
          </w:p>
        </w:tc>
        <w:tc>
          <w:tcPr>
            <w:tcW w:type="dxa" w:w="2880"/>
          </w:tcPr>
          <w:p>
            <w:r>
              <w:t>W929</w:t>
            </w:r>
          </w:p>
        </w:tc>
      </w:tr>
      <w:tr>
        <w:tc>
          <w:tcPr>
            <w:tcW w:type="dxa" w:w="5760"/>
            <w:gridSpan w:val="2"/>
          </w:tcPr>
          <w:p>
            <w:r>
              <w:t>M930</w:t>
            </w:r>
          </w:p>
        </w:tc>
        <w:tc>
          <w:tcPr>
            <w:tcW w:type="dxa" w:w="2880"/>
          </w:tcPr>
          <w:p>
            <w:r>
              <w:t>W930</w:t>
            </w:r>
          </w:p>
        </w:tc>
      </w:tr>
      <w:tr>
        <w:tc>
          <w:tcPr>
            <w:tcW w:type="dxa" w:w="2880"/>
          </w:tcPr>
          <w:p>
            <w:r>
              <w:t>R931</w:t>
            </w:r>
          </w:p>
        </w:tc>
        <w:tc>
          <w:tcPr>
            <w:tcW w:type="dxa" w:w="2880"/>
          </w:tcPr>
          <w:p>
            <w:r>
              <w:t>931</w:t>
            </w:r>
          </w:p>
        </w:tc>
        <w:tc>
          <w:tcPr>
            <w:tcW w:type="dxa" w:w="2880"/>
          </w:tcPr>
          <w:p>
            <w:r>
              <w:t>W931</w:t>
            </w:r>
          </w:p>
        </w:tc>
      </w:tr>
      <w:tr>
        <w:tc>
          <w:tcPr>
            <w:tcW w:type="dxa" w:w="2880"/>
          </w:tcPr>
          <w:p>
            <w:r>
              <w:t>R932</w:t>
            </w:r>
          </w:p>
        </w:tc>
        <w:tc>
          <w:tcPr>
            <w:tcW w:type="dxa" w:w="2880"/>
          </w:tcPr>
          <w:p>
            <w:r>
              <w:t>932</w:t>
            </w:r>
          </w:p>
        </w:tc>
        <w:tc>
          <w:tcPr>
            <w:tcW w:type="dxa" w:w="2880"/>
          </w:tcPr>
          <w:p>
            <w:r>
              <w:t>W932</w:t>
            </w:r>
          </w:p>
        </w:tc>
      </w:tr>
      <w:tr>
        <w:tc>
          <w:tcPr>
            <w:tcW w:type="dxa" w:w="2880"/>
          </w:tcPr>
          <w:p>
            <w:r>
              <w:t>R933</w:t>
            </w:r>
          </w:p>
        </w:tc>
        <w:tc>
          <w:tcPr>
            <w:tcW w:type="dxa" w:w="2880"/>
          </w:tcPr>
          <w:p>
            <w:r>
              <w:t>933</w:t>
            </w:r>
          </w:p>
        </w:tc>
        <w:tc>
          <w:tcPr>
            <w:tcW w:type="dxa" w:w="2880"/>
          </w:tcPr>
          <w:p>
            <w:r>
              <w:t>W933</w:t>
            </w:r>
          </w:p>
        </w:tc>
      </w:tr>
      <w:tr>
        <w:tc>
          <w:tcPr>
            <w:tcW w:type="dxa" w:w="2880"/>
          </w:tcPr>
          <w:p>
            <w:r>
              <w:t>R934</w:t>
            </w:r>
          </w:p>
        </w:tc>
        <w:tc>
          <w:tcPr>
            <w:tcW w:type="dxa" w:w="2880"/>
          </w:tcPr>
          <w:p>
            <w:r>
              <w:t>934</w:t>
            </w:r>
          </w:p>
        </w:tc>
        <w:tc>
          <w:tcPr>
            <w:tcW w:type="dxa" w:w="2880"/>
          </w:tcPr>
          <w:p>
            <w:r>
              <w:t>W934</w:t>
            </w:r>
          </w:p>
        </w:tc>
      </w:tr>
      <w:tr>
        <w:tc>
          <w:tcPr>
            <w:tcW w:type="dxa" w:w="2880"/>
          </w:tcPr>
          <w:p>
            <w:r>
              <w:t>R935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W935</w:t>
            </w:r>
          </w:p>
        </w:tc>
      </w:tr>
      <w:tr>
        <w:tc>
          <w:tcPr>
            <w:tcW w:type="dxa" w:w="2880"/>
          </w:tcPr>
          <w:p>
            <w:r>
              <w:t>R936</w:t>
            </w:r>
          </w:p>
        </w:tc>
        <w:tc>
          <w:tcPr>
            <w:tcW w:type="dxa" w:w="2880"/>
          </w:tcPr>
          <w:p>
            <w:r>
              <w:t>936</w:t>
            </w:r>
          </w:p>
        </w:tc>
        <w:tc>
          <w:tcPr>
            <w:tcW w:type="dxa" w:w="2880"/>
          </w:tcPr>
          <w:p>
            <w:r>
              <w:t>W936</w:t>
            </w:r>
          </w:p>
        </w:tc>
      </w:tr>
      <w:tr>
        <w:tc>
          <w:tcPr>
            <w:tcW w:type="dxa" w:w="2880"/>
          </w:tcPr>
          <w:p>
            <w:r>
              <w:t>R937</w:t>
            </w:r>
          </w:p>
        </w:tc>
        <w:tc>
          <w:tcPr>
            <w:tcW w:type="dxa" w:w="2880"/>
          </w:tcPr>
          <w:p>
            <w:r>
              <w:t>937</w:t>
            </w:r>
          </w:p>
        </w:tc>
        <w:tc>
          <w:tcPr>
            <w:tcW w:type="dxa" w:w="2880"/>
          </w:tcPr>
          <w:p>
            <w:r>
              <w:t>W937</w:t>
            </w:r>
          </w:p>
        </w:tc>
      </w:tr>
      <w:tr>
        <w:tc>
          <w:tcPr>
            <w:tcW w:type="dxa" w:w="2880"/>
          </w:tcPr>
          <w:p>
            <w:r>
              <w:t>R938</w:t>
            </w:r>
          </w:p>
        </w:tc>
        <w:tc>
          <w:tcPr>
            <w:tcW w:type="dxa" w:w="2880"/>
          </w:tcPr>
          <w:p>
            <w:r>
              <w:t>938</w:t>
            </w:r>
          </w:p>
        </w:tc>
        <w:tc>
          <w:tcPr>
            <w:tcW w:type="dxa" w:w="2880"/>
          </w:tcPr>
          <w:p>
            <w:r>
              <w:t>W938</w:t>
            </w:r>
          </w:p>
        </w:tc>
      </w:tr>
      <w:tr>
        <w:tc>
          <w:tcPr>
            <w:tcW w:type="dxa" w:w="2880"/>
          </w:tcPr>
          <w:p>
            <w:r>
              <w:t>R939</w:t>
            </w:r>
          </w:p>
        </w:tc>
        <w:tc>
          <w:tcPr>
            <w:tcW w:type="dxa" w:w="2880"/>
          </w:tcPr>
          <w:p>
            <w:r>
              <w:t>939</w:t>
            </w:r>
          </w:p>
        </w:tc>
        <w:tc>
          <w:tcPr>
            <w:tcW w:type="dxa" w:w="2880"/>
          </w:tcPr>
          <w:p>
            <w:r>
              <w:t>W939</w:t>
            </w:r>
          </w:p>
        </w:tc>
      </w:tr>
      <w:tr>
        <w:tc>
          <w:tcPr>
            <w:tcW w:type="dxa" w:w="5760"/>
            <w:gridSpan w:val="2"/>
          </w:tcPr>
          <w:p>
            <w:r>
              <w:t>M940</w:t>
            </w:r>
          </w:p>
        </w:tc>
        <w:tc>
          <w:tcPr>
            <w:tcW w:type="dxa" w:w="2880"/>
          </w:tcPr>
          <w:p>
            <w:r>
              <w:t>W940</w:t>
            </w:r>
          </w:p>
        </w:tc>
      </w:tr>
      <w:tr>
        <w:tc>
          <w:tcPr>
            <w:tcW w:type="dxa" w:w="2880"/>
          </w:tcPr>
          <w:p>
            <w:r>
              <w:t>R941</w:t>
            </w:r>
          </w:p>
        </w:tc>
        <w:tc>
          <w:tcPr>
            <w:tcW w:type="dxa" w:w="2880"/>
          </w:tcPr>
          <w:p>
            <w:r>
              <w:t>941</w:t>
            </w:r>
          </w:p>
        </w:tc>
        <w:tc>
          <w:tcPr>
            <w:tcW w:type="dxa" w:w="2880"/>
          </w:tcPr>
          <w:p>
            <w:r>
              <w:t>W941</w:t>
            </w:r>
          </w:p>
        </w:tc>
      </w:tr>
      <w:tr>
        <w:tc>
          <w:tcPr>
            <w:tcW w:type="dxa" w:w="2880"/>
          </w:tcPr>
          <w:p>
            <w:r>
              <w:t>R942</w:t>
            </w:r>
          </w:p>
        </w:tc>
        <w:tc>
          <w:tcPr>
            <w:tcW w:type="dxa" w:w="2880"/>
          </w:tcPr>
          <w:p>
            <w:r>
              <w:t>942</w:t>
            </w:r>
          </w:p>
        </w:tc>
        <w:tc>
          <w:tcPr>
            <w:tcW w:type="dxa" w:w="2880"/>
          </w:tcPr>
          <w:p>
            <w:r>
              <w:t>W942</w:t>
            </w:r>
          </w:p>
        </w:tc>
      </w:tr>
      <w:tr>
        <w:tc>
          <w:tcPr>
            <w:tcW w:type="dxa" w:w="2880"/>
          </w:tcPr>
          <w:p>
            <w:r>
              <w:t>R943</w:t>
            </w:r>
          </w:p>
        </w:tc>
        <w:tc>
          <w:tcPr>
            <w:tcW w:type="dxa" w:w="2880"/>
          </w:tcPr>
          <w:p>
            <w:r>
              <w:t>943</w:t>
            </w:r>
          </w:p>
        </w:tc>
        <w:tc>
          <w:tcPr>
            <w:tcW w:type="dxa" w:w="2880"/>
          </w:tcPr>
          <w:p>
            <w:r>
              <w:t>W943</w:t>
            </w:r>
          </w:p>
        </w:tc>
      </w:tr>
      <w:tr>
        <w:tc>
          <w:tcPr>
            <w:tcW w:type="dxa" w:w="2880"/>
          </w:tcPr>
          <w:p>
            <w:r>
              <w:t>R944</w:t>
            </w:r>
          </w:p>
        </w:tc>
        <w:tc>
          <w:tcPr>
            <w:tcW w:type="dxa" w:w="2880"/>
          </w:tcPr>
          <w:p>
            <w:r>
              <w:t>944</w:t>
            </w:r>
          </w:p>
        </w:tc>
        <w:tc>
          <w:tcPr>
            <w:tcW w:type="dxa" w:w="2880"/>
          </w:tcPr>
          <w:p>
            <w:r>
              <w:t>W944</w:t>
            </w:r>
          </w:p>
        </w:tc>
      </w:tr>
      <w:tr>
        <w:tc>
          <w:tcPr>
            <w:tcW w:type="dxa" w:w="2880"/>
          </w:tcPr>
          <w:p>
            <w:r>
              <w:t>R945</w:t>
            </w:r>
          </w:p>
        </w:tc>
        <w:tc>
          <w:tcPr>
            <w:tcW w:type="dxa" w:w="2880"/>
          </w:tcPr>
          <w:p>
            <w:r>
              <w:t>945</w:t>
            </w:r>
          </w:p>
        </w:tc>
        <w:tc>
          <w:tcPr>
            <w:tcW w:type="dxa" w:w="2880"/>
          </w:tcPr>
          <w:p>
            <w:r>
              <w:t>W945</w:t>
            </w:r>
          </w:p>
        </w:tc>
      </w:tr>
      <w:tr>
        <w:tc>
          <w:tcPr>
            <w:tcW w:type="dxa" w:w="2880"/>
          </w:tcPr>
          <w:p>
            <w:r>
              <w:t>R946</w:t>
            </w:r>
          </w:p>
        </w:tc>
        <w:tc>
          <w:tcPr>
            <w:tcW w:type="dxa" w:w="2880"/>
          </w:tcPr>
          <w:p>
            <w:r>
              <w:t>946</w:t>
            </w:r>
          </w:p>
        </w:tc>
        <w:tc>
          <w:tcPr>
            <w:tcW w:type="dxa" w:w="2880"/>
          </w:tcPr>
          <w:p>
            <w:r>
              <w:t>W946</w:t>
            </w:r>
          </w:p>
        </w:tc>
      </w:tr>
      <w:tr>
        <w:tc>
          <w:tcPr>
            <w:tcW w:type="dxa" w:w="2880"/>
          </w:tcPr>
          <w:p>
            <w:r>
              <w:t>R947</w:t>
            </w:r>
          </w:p>
        </w:tc>
        <w:tc>
          <w:tcPr>
            <w:tcW w:type="dxa" w:w="2880"/>
          </w:tcPr>
          <w:p>
            <w:r>
              <w:t>947</w:t>
            </w:r>
          </w:p>
        </w:tc>
        <w:tc>
          <w:tcPr>
            <w:tcW w:type="dxa" w:w="2880"/>
          </w:tcPr>
          <w:p>
            <w:r>
              <w:t>W947</w:t>
            </w:r>
          </w:p>
        </w:tc>
      </w:tr>
      <w:tr>
        <w:tc>
          <w:tcPr>
            <w:tcW w:type="dxa" w:w="2880"/>
          </w:tcPr>
          <w:p>
            <w:r>
              <w:t>R948</w:t>
            </w:r>
          </w:p>
        </w:tc>
        <w:tc>
          <w:tcPr>
            <w:tcW w:type="dxa" w:w="2880"/>
          </w:tcPr>
          <w:p>
            <w:r>
              <w:t>948</w:t>
            </w:r>
          </w:p>
        </w:tc>
        <w:tc>
          <w:tcPr>
            <w:tcW w:type="dxa" w:w="2880"/>
          </w:tcPr>
          <w:p>
            <w:r>
              <w:t>W948</w:t>
            </w:r>
          </w:p>
        </w:tc>
      </w:tr>
      <w:tr>
        <w:tc>
          <w:tcPr>
            <w:tcW w:type="dxa" w:w="2880"/>
          </w:tcPr>
          <w:p>
            <w:r>
              <w:t>R949</w:t>
            </w:r>
          </w:p>
        </w:tc>
        <w:tc>
          <w:tcPr>
            <w:tcW w:type="dxa" w:w="2880"/>
          </w:tcPr>
          <w:p>
            <w:r>
              <w:t>949</w:t>
            </w:r>
          </w:p>
        </w:tc>
        <w:tc>
          <w:tcPr>
            <w:tcW w:type="dxa" w:w="2880"/>
          </w:tcPr>
          <w:p>
            <w:r>
              <w:t>W949</w:t>
            </w:r>
          </w:p>
        </w:tc>
      </w:tr>
      <w:tr>
        <w:tc>
          <w:tcPr>
            <w:tcW w:type="dxa" w:w="5760"/>
            <w:gridSpan w:val="2"/>
          </w:tcPr>
          <w:p>
            <w:r>
              <w:t>M950</w:t>
            </w:r>
          </w:p>
        </w:tc>
        <w:tc>
          <w:tcPr>
            <w:tcW w:type="dxa" w:w="2880"/>
          </w:tcPr>
          <w:p>
            <w:r>
              <w:t>W950</w:t>
            </w:r>
          </w:p>
        </w:tc>
      </w:tr>
      <w:tr>
        <w:tc>
          <w:tcPr>
            <w:tcW w:type="dxa" w:w="2880"/>
          </w:tcPr>
          <w:p>
            <w:r>
              <w:t>R951</w:t>
            </w:r>
          </w:p>
        </w:tc>
        <w:tc>
          <w:tcPr>
            <w:tcW w:type="dxa" w:w="2880"/>
          </w:tcPr>
          <w:p>
            <w:r>
              <w:t>951</w:t>
            </w:r>
          </w:p>
        </w:tc>
        <w:tc>
          <w:tcPr>
            <w:tcW w:type="dxa" w:w="2880"/>
          </w:tcPr>
          <w:p>
            <w:r>
              <w:t>W951</w:t>
            </w:r>
          </w:p>
        </w:tc>
      </w:tr>
      <w:tr>
        <w:tc>
          <w:tcPr>
            <w:tcW w:type="dxa" w:w="2880"/>
          </w:tcPr>
          <w:p>
            <w:r>
              <w:t>R952</w:t>
            </w:r>
          </w:p>
        </w:tc>
        <w:tc>
          <w:tcPr>
            <w:tcW w:type="dxa" w:w="2880"/>
          </w:tcPr>
          <w:p>
            <w:r>
              <w:t>952</w:t>
            </w:r>
          </w:p>
        </w:tc>
        <w:tc>
          <w:tcPr>
            <w:tcW w:type="dxa" w:w="2880"/>
          </w:tcPr>
          <w:p>
            <w:r>
              <w:t>W952</w:t>
            </w:r>
          </w:p>
        </w:tc>
      </w:tr>
      <w:tr>
        <w:tc>
          <w:tcPr>
            <w:tcW w:type="dxa" w:w="2880"/>
          </w:tcPr>
          <w:p>
            <w:r>
              <w:t>R953</w:t>
            </w:r>
          </w:p>
        </w:tc>
        <w:tc>
          <w:tcPr>
            <w:tcW w:type="dxa" w:w="2880"/>
          </w:tcPr>
          <w:p>
            <w:r>
              <w:t>953</w:t>
            </w:r>
          </w:p>
        </w:tc>
        <w:tc>
          <w:tcPr>
            <w:tcW w:type="dxa" w:w="2880"/>
          </w:tcPr>
          <w:p>
            <w:r>
              <w:t>W953</w:t>
            </w:r>
          </w:p>
        </w:tc>
      </w:tr>
      <w:tr>
        <w:tc>
          <w:tcPr>
            <w:tcW w:type="dxa" w:w="2880"/>
          </w:tcPr>
          <w:p>
            <w:r>
              <w:t>R954</w:t>
            </w:r>
          </w:p>
        </w:tc>
        <w:tc>
          <w:tcPr>
            <w:tcW w:type="dxa" w:w="2880"/>
          </w:tcPr>
          <w:p>
            <w:r>
              <w:t>954</w:t>
            </w:r>
          </w:p>
        </w:tc>
        <w:tc>
          <w:tcPr>
            <w:tcW w:type="dxa" w:w="2880"/>
          </w:tcPr>
          <w:p>
            <w:r>
              <w:t>W954</w:t>
            </w:r>
          </w:p>
        </w:tc>
      </w:tr>
      <w:tr>
        <w:tc>
          <w:tcPr>
            <w:tcW w:type="dxa" w:w="2880"/>
          </w:tcPr>
          <w:p>
            <w:r>
              <w:t>R955</w:t>
            </w:r>
          </w:p>
        </w:tc>
        <w:tc>
          <w:tcPr>
            <w:tcW w:type="dxa" w:w="2880"/>
          </w:tcPr>
          <w:p>
            <w:r>
              <w:t>955</w:t>
            </w:r>
          </w:p>
        </w:tc>
        <w:tc>
          <w:tcPr>
            <w:tcW w:type="dxa" w:w="2880"/>
          </w:tcPr>
          <w:p>
            <w:r>
              <w:t>W955</w:t>
            </w:r>
          </w:p>
        </w:tc>
      </w:tr>
      <w:tr>
        <w:tc>
          <w:tcPr>
            <w:tcW w:type="dxa" w:w="2880"/>
          </w:tcPr>
          <w:p>
            <w:r>
              <w:t>R956</w:t>
            </w:r>
          </w:p>
        </w:tc>
        <w:tc>
          <w:tcPr>
            <w:tcW w:type="dxa" w:w="2880"/>
          </w:tcPr>
          <w:p>
            <w:r>
              <w:t>956</w:t>
            </w:r>
          </w:p>
        </w:tc>
        <w:tc>
          <w:tcPr>
            <w:tcW w:type="dxa" w:w="2880"/>
          </w:tcPr>
          <w:p>
            <w:r>
              <w:t>W956</w:t>
            </w:r>
          </w:p>
        </w:tc>
      </w:tr>
      <w:tr>
        <w:tc>
          <w:tcPr>
            <w:tcW w:type="dxa" w:w="2880"/>
          </w:tcPr>
          <w:p>
            <w:r>
              <w:t>R957</w:t>
            </w:r>
          </w:p>
        </w:tc>
        <w:tc>
          <w:tcPr>
            <w:tcW w:type="dxa" w:w="2880"/>
          </w:tcPr>
          <w:p>
            <w:r>
              <w:t>957</w:t>
            </w:r>
          </w:p>
        </w:tc>
        <w:tc>
          <w:tcPr>
            <w:tcW w:type="dxa" w:w="2880"/>
          </w:tcPr>
          <w:p>
            <w:r>
              <w:t>W957</w:t>
            </w:r>
          </w:p>
        </w:tc>
      </w:tr>
      <w:tr>
        <w:tc>
          <w:tcPr>
            <w:tcW w:type="dxa" w:w="2880"/>
          </w:tcPr>
          <w:p>
            <w:r>
              <w:t>R958</w:t>
            </w:r>
          </w:p>
        </w:tc>
        <w:tc>
          <w:tcPr>
            <w:tcW w:type="dxa" w:w="2880"/>
          </w:tcPr>
          <w:p>
            <w:r>
              <w:t>958</w:t>
            </w:r>
          </w:p>
        </w:tc>
        <w:tc>
          <w:tcPr>
            <w:tcW w:type="dxa" w:w="2880"/>
          </w:tcPr>
          <w:p>
            <w:r>
              <w:t>W958</w:t>
            </w:r>
          </w:p>
        </w:tc>
      </w:tr>
      <w:tr>
        <w:tc>
          <w:tcPr>
            <w:tcW w:type="dxa" w:w="2880"/>
          </w:tcPr>
          <w:p>
            <w:r>
              <w:t>R959</w:t>
            </w:r>
          </w:p>
        </w:tc>
        <w:tc>
          <w:tcPr>
            <w:tcW w:type="dxa" w:w="2880"/>
          </w:tcPr>
          <w:p>
            <w:r>
              <w:t>959</w:t>
            </w:r>
          </w:p>
        </w:tc>
        <w:tc>
          <w:tcPr>
            <w:tcW w:type="dxa" w:w="2880"/>
          </w:tcPr>
          <w:p>
            <w:r>
              <w:t>W959</w:t>
            </w:r>
          </w:p>
        </w:tc>
      </w:tr>
      <w:tr>
        <w:tc>
          <w:tcPr>
            <w:tcW w:type="dxa" w:w="5760"/>
            <w:gridSpan w:val="2"/>
          </w:tcPr>
          <w:p>
            <w:r>
              <w:t>M960</w:t>
            </w:r>
          </w:p>
        </w:tc>
        <w:tc>
          <w:tcPr>
            <w:tcW w:type="dxa" w:w="2880"/>
          </w:tcPr>
          <w:p>
            <w:r>
              <w:t>W960</w:t>
            </w:r>
          </w:p>
        </w:tc>
      </w:tr>
      <w:tr>
        <w:tc>
          <w:tcPr>
            <w:tcW w:type="dxa" w:w="2880"/>
          </w:tcPr>
          <w:p>
            <w:r>
              <w:t>R961</w:t>
            </w:r>
          </w:p>
        </w:tc>
        <w:tc>
          <w:tcPr>
            <w:tcW w:type="dxa" w:w="2880"/>
          </w:tcPr>
          <w:p>
            <w:r>
              <w:t>961</w:t>
            </w:r>
          </w:p>
        </w:tc>
        <w:tc>
          <w:tcPr>
            <w:tcW w:type="dxa" w:w="2880"/>
          </w:tcPr>
          <w:p>
            <w:r>
              <w:t>W961</w:t>
            </w:r>
          </w:p>
        </w:tc>
      </w:tr>
      <w:tr>
        <w:tc>
          <w:tcPr>
            <w:tcW w:type="dxa" w:w="2880"/>
          </w:tcPr>
          <w:p>
            <w:r>
              <w:t>R962</w:t>
            </w:r>
          </w:p>
        </w:tc>
        <w:tc>
          <w:tcPr>
            <w:tcW w:type="dxa" w:w="2880"/>
          </w:tcPr>
          <w:p>
            <w:r>
              <w:t>962</w:t>
            </w:r>
          </w:p>
        </w:tc>
        <w:tc>
          <w:tcPr>
            <w:tcW w:type="dxa" w:w="2880"/>
          </w:tcPr>
          <w:p>
            <w:r>
              <w:t>W962</w:t>
            </w:r>
          </w:p>
        </w:tc>
      </w:tr>
      <w:tr>
        <w:tc>
          <w:tcPr>
            <w:tcW w:type="dxa" w:w="2880"/>
          </w:tcPr>
          <w:p>
            <w:r>
              <w:t>R963</w:t>
            </w:r>
          </w:p>
        </w:tc>
        <w:tc>
          <w:tcPr>
            <w:tcW w:type="dxa" w:w="2880"/>
          </w:tcPr>
          <w:p>
            <w:r>
              <w:t>963</w:t>
            </w:r>
          </w:p>
        </w:tc>
        <w:tc>
          <w:tcPr>
            <w:tcW w:type="dxa" w:w="2880"/>
          </w:tcPr>
          <w:p>
            <w:r>
              <w:t>W963</w:t>
            </w:r>
          </w:p>
        </w:tc>
      </w:tr>
      <w:tr>
        <w:tc>
          <w:tcPr>
            <w:tcW w:type="dxa" w:w="2880"/>
          </w:tcPr>
          <w:p>
            <w:r>
              <w:t>R964</w:t>
            </w:r>
          </w:p>
        </w:tc>
        <w:tc>
          <w:tcPr>
            <w:tcW w:type="dxa" w:w="2880"/>
          </w:tcPr>
          <w:p>
            <w:r>
              <w:t>964</w:t>
            </w:r>
          </w:p>
        </w:tc>
        <w:tc>
          <w:tcPr>
            <w:tcW w:type="dxa" w:w="2880"/>
          </w:tcPr>
          <w:p>
            <w:r>
              <w:t>W964</w:t>
            </w:r>
          </w:p>
        </w:tc>
      </w:tr>
      <w:tr>
        <w:tc>
          <w:tcPr>
            <w:tcW w:type="dxa" w:w="2880"/>
          </w:tcPr>
          <w:p>
            <w:r>
              <w:t>R965</w:t>
            </w:r>
          </w:p>
        </w:tc>
        <w:tc>
          <w:tcPr>
            <w:tcW w:type="dxa" w:w="2880"/>
          </w:tcPr>
          <w:p>
            <w:r>
              <w:t>965</w:t>
            </w:r>
          </w:p>
        </w:tc>
        <w:tc>
          <w:tcPr>
            <w:tcW w:type="dxa" w:w="2880"/>
          </w:tcPr>
          <w:p>
            <w:r>
              <w:t>W965</w:t>
            </w:r>
          </w:p>
        </w:tc>
      </w:tr>
      <w:tr>
        <w:tc>
          <w:tcPr>
            <w:tcW w:type="dxa" w:w="2880"/>
          </w:tcPr>
          <w:p>
            <w:r>
              <w:t>R966</w:t>
            </w:r>
          </w:p>
        </w:tc>
        <w:tc>
          <w:tcPr>
            <w:tcW w:type="dxa" w:w="2880"/>
          </w:tcPr>
          <w:p>
            <w:r>
              <w:t>966</w:t>
            </w:r>
          </w:p>
        </w:tc>
        <w:tc>
          <w:tcPr>
            <w:tcW w:type="dxa" w:w="2880"/>
          </w:tcPr>
          <w:p>
            <w:r>
              <w:t>W966</w:t>
            </w:r>
          </w:p>
        </w:tc>
      </w:tr>
      <w:tr>
        <w:tc>
          <w:tcPr>
            <w:tcW w:type="dxa" w:w="2880"/>
          </w:tcPr>
          <w:p>
            <w:r>
              <w:t>R967</w:t>
            </w:r>
          </w:p>
        </w:tc>
        <w:tc>
          <w:tcPr>
            <w:tcW w:type="dxa" w:w="2880"/>
          </w:tcPr>
          <w:p>
            <w:r>
              <w:t>967</w:t>
            </w:r>
          </w:p>
        </w:tc>
        <w:tc>
          <w:tcPr>
            <w:tcW w:type="dxa" w:w="2880"/>
          </w:tcPr>
          <w:p>
            <w:r>
              <w:t>W967</w:t>
            </w:r>
          </w:p>
        </w:tc>
      </w:tr>
      <w:tr>
        <w:tc>
          <w:tcPr>
            <w:tcW w:type="dxa" w:w="2880"/>
          </w:tcPr>
          <w:p>
            <w:r>
              <w:t>R968</w:t>
            </w:r>
          </w:p>
        </w:tc>
        <w:tc>
          <w:tcPr>
            <w:tcW w:type="dxa" w:w="2880"/>
          </w:tcPr>
          <w:p>
            <w:r>
              <w:t>968</w:t>
            </w:r>
          </w:p>
        </w:tc>
        <w:tc>
          <w:tcPr>
            <w:tcW w:type="dxa" w:w="2880"/>
          </w:tcPr>
          <w:p>
            <w:r>
              <w:t>W968</w:t>
            </w:r>
          </w:p>
        </w:tc>
      </w:tr>
      <w:tr>
        <w:tc>
          <w:tcPr>
            <w:tcW w:type="dxa" w:w="2880"/>
          </w:tcPr>
          <w:p>
            <w:r>
              <w:t>R969</w:t>
            </w:r>
          </w:p>
        </w:tc>
        <w:tc>
          <w:tcPr>
            <w:tcW w:type="dxa" w:w="2880"/>
          </w:tcPr>
          <w:p>
            <w:r>
              <w:t>969</w:t>
            </w:r>
          </w:p>
        </w:tc>
        <w:tc>
          <w:tcPr>
            <w:tcW w:type="dxa" w:w="2880"/>
          </w:tcPr>
          <w:p>
            <w:r>
              <w:t>W969</w:t>
            </w:r>
          </w:p>
        </w:tc>
      </w:tr>
      <w:tr>
        <w:tc>
          <w:tcPr>
            <w:tcW w:type="dxa" w:w="5760"/>
            <w:gridSpan w:val="2"/>
          </w:tcPr>
          <w:p>
            <w:r>
              <w:t>M970</w:t>
            </w:r>
          </w:p>
        </w:tc>
        <w:tc>
          <w:tcPr>
            <w:tcW w:type="dxa" w:w="2880"/>
          </w:tcPr>
          <w:p>
            <w:r>
              <w:t>W970</w:t>
            </w:r>
          </w:p>
        </w:tc>
      </w:tr>
      <w:tr>
        <w:tc>
          <w:tcPr>
            <w:tcW w:type="dxa" w:w="2880"/>
          </w:tcPr>
          <w:p>
            <w:r>
              <w:t>R971</w:t>
            </w:r>
          </w:p>
        </w:tc>
        <w:tc>
          <w:tcPr>
            <w:tcW w:type="dxa" w:w="2880"/>
          </w:tcPr>
          <w:p>
            <w:r>
              <w:t>971</w:t>
            </w:r>
          </w:p>
        </w:tc>
        <w:tc>
          <w:tcPr>
            <w:tcW w:type="dxa" w:w="2880"/>
          </w:tcPr>
          <w:p>
            <w:r>
              <w:t>W971</w:t>
            </w:r>
          </w:p>
        </w:tc>
      </w:tr>
      <w:tr>
        <w:tc>
          <w:tcPr>
            <w:tcW w:type="dxa" w:w="2880"/>
          </w:tcPr>
          <w:p>
            <w:r>
              <w:t>R972</w:t>
            </w:r>
          </w:p>
        </w:tc>
        <w:tc>
          <w:tcPr>
            <w:tcW w:type="dxa" w:w="2880"/>
          </w:tcPr>
          <w:p>
            <w:r>
              <w:t>972</w:t>
            </w:r>
          </w:p>
        </w:tc>
        <w:tc>
          <w:tcPr>
            <w:tcW w:type="dxa" w:w="2880"/>
          </w:tcPr>
          <w:p>
            <w:r>
              <w:t>W972</w:t>
            </w:r>
          </w:p>
        </w:tc>
      </w:tr>
      <w:tr>
        <w:tc>
          <w:tcPr>
            <w:tcW w:type="dxa" w:w="2880"/>
          </w:tcPr>
          <w:p>
            <w:r>
              <w:t>R973</w:t>
            </w:r>
          </w:p>
        </w:tc>
        <w:tc>
          <w:tcPr>
            <w:tcW w:type="dxa" w:w="2880"/>
          </w:tcPr>
          <w:p>
            <w:r>
              <w:t>973</w:t>
            </w:r>
          </w:p>
        </w:tc>
        <w:tc>
          <w:tcPr>
            <w:tcW w:type="dxa" w:w="2880"/>
          </w:tcPr>
          <w:p>
            <w:r>
              <w:t>W973</w:t>
            </w:r>
          </w:p>
        </w:tc>
      </w:tr>
      <w:tr>
        <w:tc>
          <w:tcPr>
            <w:tcW w:type="dxa" w:w="2880"/>
          </w:tcPr>
          <w:p>
            <w:r>
              <w:t>R974</w:t>
            </w:r>
          </w:p>
        </w:tc>
        <w:tc>
          <w:tcPr>
            <w:tcW w:type="dxa" w:w="2880"/>
          </w:tcPr>
          <w:p>
            <w:r>
              <w:t>974</w:t>
            </w:r>
          </w:p>
        </w:tc>
        <w:tc>
          <w:tcPr>
            <w:tcW w:type="dxa" w:w="2880"/>
          </w:tcPr>
          <w:p>
            <w:r>
              <w:t>W974</w:t>
            </w:r>
          </w:p>
        </w:tc>
      </w:tr>
      <w:tr>
        <w:tc>
          <w:tcPr>
            <w:tcW w:type="dxa" w:w="2880"/>
          </w:tcPr>
          <w:p>
            <w:r>
              <w:t>R975</w:t>
            </w:r>
          </w:p>
        </w:tc>
        <w:tc>
          <w:tcPr>
            <w:tcW w:type="dxa" w:w="2880"/>
          </w:tcPr>
          <w:p>
            <w:r>
              <w:t>975</w:t>
            </w:r>
          </w:p>
        </w:tc>
        <w:tc>
          <w:tcPr>
            <w:tcW w:type="dxa" w:w="2880"/>
          </w:tcPr>
          <w:p>
            <w:r>
              <w:t>W975</w:t>
            </w:r>
          </w:p>
        </w:tc>
      </w:tr>
      <w:tr>
        <w:tc>
          <w:tcPr>
            <w:tcW w:type="dxa" w:w="2880"/>
          </w:tcPr>
          <w:p>
            <w:r>
              <w:t>R976</w:t>
            </w:r>
          </w:p>
        </w:tc>
        <w:tc>
          <w:tcPr>
            <w:tcW w:type="dxa" w:w="2880"/>
          </w:tcPr>
          <w:p>
            <w:r>
              <w:t>976</w:t>
            </w:r>
          </w:p>
        </w:tc>
        <w:tc>
          <w:tcPr>
            <w:tcW w:type="dxa" w:w="2880"/>
          </w:tcPr>
          <w:p>
            <w:r>
              <w:t>W976</w:t>
            </w:r>
          </w:p>
        </w:tc>
      </w:tr>
      <w:tr>
        <w:tc>
          <w:tcPr>
            <w:tcW w:type="dxa" w:w="2880"/>
          </w:tcPr>
          <w:p>
            <w:r>
              <w:t>R977</w:t>
            </w:r>
          </w:p>
        </w:tc>
        <w:tc>
          <w:tcPr>
            <w:tcW w:type="dxa" w:w="2880"/>
          </w:tcPr>
          <w:p>
            <w:r>
              <w:t>977</w:t>
            </w:r>
          </w:p>
        </w:tc>
        <w:tc>
          <w:tcPr>
            <w:tcW w:type="dxa" w:w="2880"/>
          </w:tcPr>
          <w:p>
            <w:r>
              <w:t>W977</w:t>
            </w:r>
          </w:p>
        </w:tc>
      </w:tr>
      <w:tr>
        <w:tc>
          <w:tcPr>
            <w:tcW w:type="dxa" w:w="2880"/>
          </w:tcPr>
          <w:p>
            <w:r>
              <w:t>R978</w:t>
            </w:r>
          </w:p>
        </w:tc>
        <w:tc>
          <w:tcPr>
            <w:tcW w:type="dxa" w:w="2880"/>
          </w:tcPr>
          <w:p>
            <w:r>
              <w:t>978</w:t>
            </w:r>
          </w:p>
        </w:tc>
        <w:tc>
          <w:tcPr>
            <w:tcW w:type="dxa" w:w="2880"/>
          </w:tcPr>
          <w:p>
            <w:r>
              <w:t>W978</w:t>
            </w:r>
          </w:p>
        </w:tc>
      </w:tr>
      <w:tr>
        <w:tc>
          <w:tcPr>
            <w:tcW w:type="dxa" w:w="2880"/>
          </w:tcPr>
          <w:p>
            <w:r>
              <w:t>R979</w:t>
            </w:r>
          </w:p>
        </w:tc>
        <w:tc>
          <w:tcPr>
            <w:tcW w:type="dxa" w:w="2880"/>
          </w:tcPr>
          <w:p>
            <w:r>
              <w:t>979</w:t>
            </w:r>
          </w:p>
        </w:tc>
        <w:tc>
          <w:tcPr>
            <w:tcW w:type="dxa" w:w="2880"/>
          </w:tcPr>
          <w:p>
            <w:r>
              <w:t>W979</w:t>
            </w:r>
          </w:p>
        </w:tc>
      </w:tr>
      <w:tr>
        <w:tc>
          <w:tcPr>
            <w:tcW w:type="dxa" w:w="5760"/>
            <w:gridSpan w:val="2"/>
          </w:tcPr>
          <w:p>
            <w:r>
              <w:t>M980</w:t>
            </w:r>
          </w:p>
        </w:tc>
        <w:tc>
          <w:tcPr>
            <w:tcW w:type="dxa" w:w="2880"/>
          </w:tcPr>
          <w:p>
            <w:r>
              <w:t>W980</w:t>
            </w:r>
          </w:p>
        </w:tc>
      </w:tr>
      <w:tr>
        <w:tc>
          <w:tcPr>
            <w:tcW w:type="dxa" w:w="2880"/>
          </w:tcPr>
          <w:p>
            <w:r>
              <w:t>R981</w:t>
            </w:r>
          </w:p>
        </w:tc>
        <w:tc>
          <w:tcPr>
            <w:tcW w:type="dxa" w:w="2880"/>
          </w:tcPr>
          <w:p>
            <w:r>
              <w:t>981</w:t>
            </w:r>
          </w:p>
        </w:tc>
        <w:tc>
          <w:tcPr>
            <w:tcW w:type="dxa" w:w="2880"/>
          </w:tcPr>
          <w:p>
            <w:r>
              <w:t>W981</w:t>
            </w:r>
          </w:p>
        </w:tc>
      </w:tr>
      <w:tr>
        <w:tc>
          <w:tcPr>
            <w:tcW w:type="dxa" w:w="2880"/>
          </w:tcPr>
          <w:p>
            <w:r>
              <w:t>R982</w:t>
            </w:r>
          </w:p>
        </w:tc>
        <w:tc>
          <w:tcPr>
            <w:tcW w:type="dxa" w:w="2880"/>
          </w:tcPr>
          <w:p>
            <w:r>
              <w:t>982</w:t>
            </w:r>
          </w:p>
        </w:tc>
        <w:tc>
          <w:tcPr>
            <w:tcW w:type="dxa" w:w="2880"/>
          </w:tcPr>
          <w:p>
            <w:r>
              <w:t>W982</w:t>
            </w:r>
          </w:p>
        </w:tc>
      </w:tr>
      <w:tr>
        <w:tc>
          <w:tcPr>
            <w:tcW w:type="dxa" w:w="2880"/>
          </w:tcPr>
          <w:p>
            <w:r>
              <w:t>R983</w:t>
            </w:r>
          </w:p>
        </w:tc>
        <w:tc>
          <w:tcPr>
            <w:tcW w:type="dxa" w:w="2880"/>
          </w:tcPr>
          <w:p>
            <w:r>
              <w:t>983</w:t>
            </w:r>
          </w:p>
        </w:tc>
        <w:tc>
          <w:tcPr>
            <w:tcW w:type="dxa" w:w="2880"/>
          </w:tcPr>
          <w:p>
            <w:r>
              <w:t>W983</w:t>
            </w:r>
          </w:p>
        </w:tc>
      </w:tr>
      <w:tr>
        <w:tc>
          <w:tcPr>
            <w:tcW w:type="dxa" w:w="2880"/>
          </w:tcPr>
          <w:p>
            <w:r>
              <w:t>R984</w:t>
            </w:r>
          </w:p>
        </w:tc>
        <w:tc>
          <w:tcPr>
            <w:tcW w:type="dxa" w:w="2880"/>
          </w:tcPr>
          <w:p>
            <w:r>
              <w:t>984</w:t>
            </w:r>
          </w:p>
        </w:tc>
        <w:tc>
          <w:tcPr>
            <w:tcW w:type="dxa" w:w="2880"/>
          </w:tcPr>
          <w:p>
            <w:r>
              <w:t>W984</w:t>
            </w:r>
          </w:p>
        </w:tc>
      </w:tr>
      <w:tr>
        <w:tc>
          <w:tcPr>
            <w:tcW w:type="dxa" w:w="2880"/>
          </w:tcPr>
          <w:p>
            <w:r>
              <w:t>R985</w:t>
            </w:r>
          </w:p>
        </w:tc>
        <w:tc>
          <w:tcPr>
            <w:tcW w:type="dxa" w:w="2880"/>
          </w:tcPr>
          <w:p>
            <w:r>
              <w:t>985</w:t>
            </w:r>
          </w:p>
        </w:tc>
        <w:tc>
          <w:tcPr>
            <w:tcW w:type="dxa" w:w="2880"/>
          </w:tcPr>
          <w:p>
            <w:r>
              <w:t>W985</w:t>
            </w:r>
          </w:p>
        </w:tc>
      </w:tr>
      <w:tr>
        <w:tc>
          <w:tcPr>
            <w:tcW w:type="dxa" w:w="2880"/>
          </w:tcPr>
          <w:p>
            <w:r>
              <w:t>R986</w:t>
            </w:r>
          </w:p>
        </w:tc>
        <w:tc>
          <w:tcPr>
            <w:tcW w:type="dxa" w:w="2880"/>
          </w:tcPr>
          <w:p>
            <w:r>
              <w:t>986</w:t>
            </w:r>
          </w:p>
        </w:tc>
        <w:tc>
          <w:tcPr>
            <w:tcW w:type="dxa" w:w="2880"/>
          </w:tcPr>
          <w:p>
            <w:r>
              <w:t>W986</w:t>
            </w:r>
          </w:p>
        </w:tc>
      </w:tr>
      <w:tr>
        <w:tc>
          <w:tcPr>
            <w:tcW w:type="dxa" w:w="2880"/>
          </w:tcPr>
          <w:p>
            <w:r>
              <w:t>R987</w:t>
            </w:r>
          </w:p>
        </w:tc>
        <w:tc>
          <w:tcPr>
            <w:tcW w:type="dxa" w:w="2880"/>
          </w:tcPr>
          <w:p>
            <w:r>
              <w:t>987</w:t>
            </w:r>
          </w:p>
        </w:tc>
        <w:tc>
          <w:tcPr>
            <w:tcW w:type="dxa" w:w="2880"/>
          </w:tcPr>
          <w:p>
            <w:r>
              <w:t>W987</w:t>
            </w:r>
          </w:p>
        </w:tc>
      </w:tr>
      <w:tr>
        <w:tc>
          <w:tcPr>
            <w:tcW w:type="dxa" w:w="2880"/>
          </w:tcPr>
          <w:p>
            <w:r>
              <w:t>R988</w:t>
            </w:r>
          </w:p>
        </w:tc>
        <w:tc>
          <w:tcPr>
            <w:tcW w:type="dxa" w:w="2880"/>
          </w:tcPr>
          <w:p>
            <w:r>
              <w:t>988</w:t>
            </w:r>
          </w:p>
        </w:tc>
        <w:tc>
          <w:tcPr>
            <w:tcW w:type="dxa" w:w="2880"/>
          </w:tcPr>
          <w:p>
            <w:r>
              <w:t>W988</w:t>
            </w:r>
          </w:p>
        </w:tc>
      </w:tr>
      <w:tr>
        <w:tc>
          <w:tcPr>
            <w:tcW w:type="dxa" w:w="2880"/>
          </w:tcPr>
          <w:p>
            <w:r>
              <w:t>R989</w:t>
            </w:r>
          </w:p>
        </w:tc>
        <w:tc>
          <w:tcPr>
            <w:tcW w:type="dxa" w:w="2880"/>
          </w:tcPr>
          <w:p>
            <w:r>
              <w:t>989</w:t>
            </w:r>
          </w:p>
        </w:tc>
        <w:tc>
          <w:tcPr>
            <w:tcW w:type="dxa" w:w="2880"/>
          </w:tcPr>
          <w:p>
            <w:r>
              <w:t>W989</w:t>
            </w:r>
          </w:p>
        </w:tc>
      </w:tr>
      <w:tr>
        <w:tc>
          <w:tcPr>
            <w:tcW w:type="dxa" w:w="5760"/>
            <w:gridSpan w:val="2"/>
          </w:tcPr>
          <w:p>
            <w:r>
              <w:t>M990</w:t>
            </w:r>
          </w:p>
        </w:tc>
        <w:tc>
          <w:tcPr>
            <w:tcW w:type="dxa" w:w="2880"/>
          </w:tcPr>
          <w:p>
            <w:r>
              <w:t>W990</w:t>
            </w:r>
          </w:p>
        </w:tc>
      </w:tr>
      <w:tr>
        <w:tc>
          <w:tcPr>
            <w:tcW w:type="dxa" w:w="2880"/>
          </w:tcPr>
          <w:p>
            <w:r>
              <w:t>R991</w:t>
            </w:r>
          </w:p>
        </w:tc>
        <w:tc>
          <w:tcPr>
            <w:tcW w:type="dxa" w:w="2880"/>
          </w:tcPr>
          <w:p>
            <w:r>
              <w:t>991</w:t>
            </w:r>
          </w:p>
        </w:tc>
        <w:tc>
          <w:tcPr>
            <w:tcW w:type="dxa" w:w="2880"/>
          </w:tcPr>
          <w:p>
            <w:r>
              <w:t>W991</w:t>
            </w:r>
          </w:p>
        </w:tc>
      </w:tr>
      <w:tr>
        <w:tc>
          <w:tcPr>
            <w:tcW w:type="dxa" w:w="2880"/>
          </w:tcPr>
          <w:p>
            <w:r>
              <w:t>R992</w:t>
            </w:r>
          </w:p>
        </w:tc>
        <w:tc>
          <w:tcPr>
            <w:tcW w:type="dxa" w:w="2880"/>
          </w:tcPr>
          <w:p>
            <w:r>
              <w:t>992</w:t>
            </w:r>
          </w:p>
        </w:tc>
        <w:tc>
          <w:tcPr>
            <w:tcW w:type="dxa" w:w="2880"/>
          </w:tcPr>
          <w:p>
            <w:r>
              <w:t>W992</w:t>
            </w:r>
          </w:p>
        </w:tc>
      </w:tr>
      <w:tr>
        <w:tc>
          <w:tcPr>
            <w:tcW w:type="dxa" w:w="2880"/>
          </w:tcPr>
          <w:p>
            <w:r>
              <w:t>R993</w:t>
            </w:r>
          </w:p>
        </w:tc>
        <w:tc>
          <w:tcPr>
            <w:tcW w:type="dxa" w:w="2880"/>
          </w:tcPr>
          <w:p>
            <w:r>
              <w:t>993</w:t>
            </w:r>
          </w:p>
        </w:tc>
        <w:tc>
          <w:tcPr>
            <w:tcW w:type="dxa" w:w="2880"/>
          </w:tcPr>
          <w:p>
            <w:r>
              <w:t>W993</w:t>
            </w:r>
          </w:p>
        </w:tc>
      </w:tr>
      <w:tr>
        <w:tc>
          <w:tcPr>
            <w:tcW w:type="dxa" w:w="2880"/>
          </w:tcPr>
          <w:p>
            <w:r>
              <w:t>R994</w:t>
            </w:r>
          </w:p>
        </w:tc>
        <w:tc>
          <w:tcPr>
            <w:tcW w:type="dxa" w:w="2880"/>
          </w:tcPr>
          <w:p>
            <w:r>
              <w:t>994</w:t>
            </w:r>
          </w:p>
        </w:tc>
        <w:tc>
          <w:tcPr>
            <w:tcW w:type="dxa" w:w="2880"/>
          </w:tcPr>
          <w:p>
            <w:r>
              <w:t>W994</w:t>
            </w:r>
          </w:p>
        </w:tc>
      </w:tr>
      <w:tr>
        <w:tc>
          <w:tcPr>
            <w:tcW w:type="dxa" w:w="2880"/>
          </w:tcPr>
          <w:p>
            <w:r>
              <w:t>R995</w:t>
            </w:r>
          </w:p>
        </w:tc>
        <w:tc>
          <w:tcPr>
            <w:tcW w:type="dxa" w:w="2880"/>
          </w:tcPr>
          <w:p>
            <w:r>
              <w:t>995</w:t>
            </w:r>
          </w:p>
        </w:tc>
        <w:tc>
          <w:tcPr>
            <w:tcW w:type="dxa" w:w="2880"/>
          </w:tcPr>
          <w:p>
            <w:r>
              <w:t>W995</w:t>
            </w:r>
          </w:p>
        </w:tc>
      </w:tr>
      <w:tr>
        <w:tc>
          <w:tcPr>
            <w:tcW w:type="dxa" w:w="2880"/>
          </w:tcPr>
          <w:p>
            <w:r>
              <w:t>R996</w:t>
            </w:r>
          </w:p>
        </w:tc>
        <w:tc>
          <w:tcPr>
            <w:tcW w:type="dxa" w:w="2880"/>
          </w:tcPr>
          <w:p>
            <w:r>
              <w:t>996</w:t>
            </w:r>
          </w:p>
        </w:tc>
        <w:tc>
          <w:tcPr>
            <w:tcW w:type="dxa" w:w="2880"/>
          </w:tcPr>
          <w:p>
            <w:r>
              <w:t>W996</w:t>
            </w:r>
          </w:p>
        </w:tc>
      </w:tr>
      <w:tr>
        <w:tc>
          <w:tcPr>
            <w:tcW w:type="dxa" w:w="2880"/>
          </w:tcPr>
          <w:p>
            <w:r>
              <w:t>R997</w:t>
            </w:r>
          </w:p>
        </w:tc>
        <w:tc>
          <w:tcPr>
            <w:tcW w:type="dxa" w:w="2880"/>
          </w:tcPr>
          <w:p>
            <w:r>
              <w:t>997</w:t>
            </w:r>
          </w:p>
        </w:tc>
        <w:tc>
          <w:tcPr>
            <w:tcW w:type="dxa" w:w="2880"/>
          </w:tcPr>
          <w:p>
            <w:r>
              <w:t>W997</w:t>
            </w:r>
          </w:p>
        </w:tc>
      </w:tr>
      <w:tr>
        <w:tc>
          <w:tcPr>
            <w:tcW w:type="dxa" w:w="2880"/>
          </w:tcPr>
          <w:p>
            <w:r>
              <w:t>R998</w:t>
            </w:r>
          </w:p>
        </w:tc>
        <w:tc>
          <w:tcPr>
            <w:tcW w:type="dxa" w:w="2880"/>
          </w:tcPr>
          <w:p>
            <w:r>
              <w:t>998</w:t>
            </w:r>
          </w:p>
        </w:tc>
        <w:tc>
          <w:tcPr>
            <w:tcW w:type="dxa" w:w="2880"/>
          </w:tcPr>
          <w:p>
            <w:r>
              <w:t>W998</w:t>
            </w:r>
          </w:p>
        </w:tc>
      </w:tr>
      <w:tr>
        <w:tc>
          <w:tcPr>
            <w:tcW w:type="dxa" w:w="2880"/>
          </w:tcPr>
          <w:p>
            <w:r>
              <w:t>R999</w:t>
            </w:r>
          </w:p>
        </w:tc>
        <w:tc>
          <w:tcPr>
            <w:tcW w:type="dxa" w:w="2880"/>
          </w:tcPr>
          <w:p>
            <w:r>
              <w:t>999</w:t>
            </w:r>
          </w:p>
        </w:tc>
        <w:tc>
          <w:tcPr>
            <w:tcW w:type="dxa" w:w="2880"/>
          </w:tcPr>
          <w:p>
            <w:r>
              <w:t>W999</w:t>
            </w:r>
          </w:p>
        </w:tc>
      </w:tr>
      <w:tr>
        <w:tc>
          <w:tcPr>
            <w:tcW w:type="dxa" w:w="5760"/>
            <w:gridSpan w:val="2"/>
          </w:tcPr>
          <w:p>
            <w:r>
              <w:t>M1000</w:t>
            </w:r>
          </w:p>
        </w:tc>
        <w:tc>
          <w:tcPr>
            <w:tcW w:type="dxa" w:w="2880"/>
          </w:tcPr>
          <w:p>
            <w:r>
              <w:t>W1000</w:t>
            </w:r>
          </w:p>
        </w:tc>
      </w:tr>
      <w:tr>
        <w:tc>
          <w:tcPr>
            <w:tcW w:type="dxa" w:w="2880"/>
          </w:tcPr>
          <w:p>
            <w:r>
              <w:t>R1001</w:t>
            </w:r>
          </w:p>
        </w:tc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W1001</w:t>
            </w:r>
          </w:p>
        </w:tc>
      </w:tr>
      <w:tr>
        <w:tc>
          <w:tcPr>
            <w:tcW w:type="dxa" w:w="2880"/>
          </w:tcPr>
          <w:p>
            <w:r>
              <w:t>R1002</w:t>
            </w:r>
          </w:p>
        </w:tc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W1002</w:t>
            </w:r>
          </w:p>
        </w:tc>
      </w:tr>
      <w:tr>
        <w:tc>
          <w:tcPr>
            <w:tcW w:type="dxa" w:w="2880"/>
          </w:tcPr>
          <w:p>
            <w:r>
              <w:t>R1003</w:t>
            </w:r>
          </w:p>
        </w:tc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W1003</w:t>
            </w:r>
          </w:p>
        </w:tc>
      </w:tr>
      <w:tr>
        <w:tc>
          <w:tcPr>
            <w:tcW w:type="dxa" w:w="2880"/>
          </w:tcPr>
          <w:p>
            <w:r>
              <w:t>R1004</w:t>
            </w:r>
          </w:p>
        </w:tc>
        <w:tc>
          <w:tcPr>
            <w:tcW w:type="dxa" w:w="2880"/>
          </w:tcPr>
          <w:p>
            <w:r>
              <w:t>1004</w:t>
            </w:r>
          </w:p>
        </w:tc>
        <w:tc>
          <w:tcPr>
            <w:tcW w:type="dxa" w:w="2880"/>
          </w:tcPr>
          <w:p>
            <w:r>
              <w:t>W1004</w:t>
            </w:r>
          </w:p>
        </w:tc>
      </w:tr>
      <w:tr>
        <w:tc>
          <w:tcPr>
            <w:tcW w:type="dxa" w:w="2880"/>
          </w:tcPr>
          <w:p>
            <w:r>
              <w:t>R1005</w:t>
            </w:r>
          </w:p>
        </w:tc>
        <w:tc>
          <w:tcPr>
            <w:tcW w:type="dxa" w:w="2880"/>
          </w:tcPr>
          <w:p>
            <w:r>
              <w:t>1005</w:t>
            </w:r>
          </w:p>
        </w:tc>
        <w:tc>
          <w:tcPr>
            <w:tcW w:type="dxa" w:w="2880"/>
          </w:tcPr>
          <w:p>
            <w:r>
              <w:t>W1005</w:t>
            </w:r>
          </w:p>
        </w:tc>
      </w:tr>
      <w:tr>
        <w:tc>
          <w:tcPr>
            <w:tcW w:type="dxa" w:w="2880"/>
          </w:tcPr>
          <w:p>
            <w:r>
              <w:t>R1006</w:t>
            </w:r>
          </w:p>
        </w:tc>
        <w:tc>
          <w:tcPr>
            <w:tcW w:type="dxa" w:w="2880"/>
          </w:tcPr>
          <w:p>
            <w:r>
              <w:t>1006</w:t>
            </w:r>
          </w:p>
        </w:tc>
        <w:tc>
          <w:tcPr>
            <w:tcW w:type="dxa" w:w="2880"/>
          </w:tcPr>
          <w:p>
            <w:r>
              <w:t>W1006</w:t>
            </w:r>
          </w:p>
        </w:tc>
      </w:tr>
      <w:tr>
        <w:tc>
          <w:tcPr>
            <w:tcW w:type="dxa" w:w="2880"/>
          </w:tcPr>
          <w:p>
            <w:r>
              <w:t>R1007</w:t>
            </w:r>
          </w:p>
        </w:tc>
        <w:tc>
          <w:tcPr>
            <w:tcW w:type="dxa" w:w="2880"/>
          </w:tcPr>
          <w:p>
            <w:r>
              <w:t>1007</w:t>
            </w:r>
          </w:p>
        </w:tc>
        <w:tc>
          <w:tcPr>
            <w:tcW w:type="dxa" w:w="2880"/>
          </w:tcPr>
          <w:p>
            <w:r>
              <w:t>W1007</w:t>
            </w:r>
          </w:p>
        </w:tc>
      </w:tr>
      <w:tr>
        <w:tc>
          <w:tcPr>
            <w:tcW w:type="dxa" w:w="2880"/>
          </w:tcPr>
          <w:p>
            <w:r>
              <w:t>R1008</w:t>
            </w:r>
          </w:p>
        </w:tc>
        <w:tc>
          <w:tcPr>
            <w:tcW w:type="dxa" w:w="2880"/>
          </w:tcPr>
          <w:p>
            <w:r>
              <w:t>1008</w:t>
            </w:r>
          </w:p>
        </w:tc>
        <w:tc>
          <w:tcPr>
            <w:tcW w:type="dxa" w:w="2880"/>
          </w:tcPr>
          <w:p>
            <w:r>
              <w:t>W1008</w:t>
            </w:r>
          </w:p>
        </w:tc>
      </w:tr>
      <w:tr>
        <w:tc>
          <w:tcPr>
            <w:tcW w:type="dxa" w:w="2880"/>
          </w:tcPr>
          <w:p>
            <w:r>
              <w:t>R1009</w:t>
            </w:r>
          </w:p>
        </w:tc>
        <w:tc>
          <w:tcPr>
            <w:tcW w:type="dxa" w:w="2880"/>
          </w:tcPr>
          <w:p>
            <w:r>
              <w:t>1009</w:t>
            </w:r>
          </w:p>
        </w:tc>
        <w:tc>
          <w:tcPr>
            <w:tcW w:type="dxa" w:w="2880"/>
          </w:tcPr>
          <w:p>
            <w:r>
              <w:t>W1009</w:t>
            </w:r>
          </w:p>
        </w:tc>
      </w:tr>
      <w:tr>
        <w:tc>
          <w:tcPr>
            <w:tcW w:type="dxa" w:w="5760"/>
            <w:gridSpan w:val="2"/>
          </w:tcPr>
          <w:p>
            <w:r>
              <w:t>M1010</w:t>
            </w:r>
          </w:p>
        </w:tc>
        <w:tc>
          <w:tcPr>
            <w:tcW w:type="dxa" w:w="2880"/>
          </w:tcPr>
          <w:p>
            <w:r>
              <w:t>W1010</w:t>
            </w:r>
          </w:p>
        </w:tc>
      </w:tr>
      <w:tr>
        <w:tc>
          <w:tcPr>
            <w:tcW w:type="dxa" w:w="2880"/>
          </w:tcPr>
          <w:p>
            <w:r>
              <w:t>R1011</w:t>
            </w:r>
          </w:p>
        </w:tc>
        <w:tc>
          <w:tcPr>
            <w:tcW w:type="dxa" w:w="2880"/>
          </w:tcPr>
          <w:p>
            <w:r>
              <w:t>1011</w:t>
            </w:r>
          </w:p>
        </w:tc>
        <w:tc>
          <w:tcPr>
            <w:tcW w:type="dxa" w:w="2880"/>
          </w:tcPr>
          <w:p>
            <w:r>
              <w:t>W1011</w:t>
            </w:r>
          </w:p>
        </w:tc>
      </w:tr>
      <w:tr>
        <w:tc>
          <w:tcPr>
            <w:tcW w:type="dxa" w:w="2880"/>
          </w:tcPr>
          <w:p>
            <w:r>
              <w:t>R1012</w:t>
            </w:r>
          </w:p>
        </w:tc>
        <w:tc>
          <w:tcPr>
            <w:tcW w:type="dxa" w:w="2880"/>
          </w:tcPr>
          <w:p>
            <w:r>
              <w:t>1012</w:t>
            </w:r>
          </w:p>
        </w:tc>
        <w:tc>
          <w:tcPr>
            <w:tcW w:type="dxa" w:w="2880"/>
          </w:tcPr>
          <w:p>
            <w:r>
              <w:t>W1012</w:t>
            </w:r>
          </w:p>
        </w:tc>
      </w:tr>
      <w:tr>
        <w:tc>
          <w:tcPr>
            <w:tcW w:type="dxa" w:w="2880"/>
          </w:tcPr>
          <w:p>
            <w:r>
              <w:t>R1013</w:t>
            </w:r>
          </w:p>
        </w:tc>
        <w:tc>
          <w:tcPr>
            <w:tcW w:type="dxa" w:w="2880"/>
          </w:tcPr>
          <w:p>
            <w:r>
              <w:t>1013</w:t>
            </w:r>
          </w:p>
        </w:tc>
        <w:tc>
          <w:tcPr>
            <w:tcW w:type="dxa" w:w="2880"/>
          </w:tcPr>
          <w:p>
            <w:r>
              <w:t>W1013</w:t>
            </w:r>
          </w:p>
        </w:tc>
      </w:tr>
      <w:tr>
        <w:tc>
          <w:tcPr>
            <w:tcW w:type="dxa" w:w="2880"/>
          </w:tcPr>
          <w:p>
            <w:r>
              <w:t>R1014</w:t>
            </w:r>
          </w:p>
        </w:tc>
        <w:tc>
          <w:tcPr>
            <w:tcW w:type="dxa" w:w="2880"/>
          </w:tcPr>
          <w:p>
            <w:r>
              <w:t>1014</w:t>
            </w:r>
          </w:p>
        </w:tc>
        <w:tc>
          <w:tcPr>
            <w:tcW w:type="dxa" w:w="2880"/>
          </w:tcPr>
          <w:p>
            <w:r>
              <w:t>W1014</w:t>
            </w:r>
          </w:p>
        </w:tc>
      </w:tr>
      <w:tr>
        <w:tc>
          <w:tcPr>
            <w:tcW w:type="dxa" w:w="2880"/>
          </w:tcPr>
          <w:p>
            <w:r>
              <w:t>R1015</w:t>
            </w:r>
          </w:p>
        </w:tc>
        <w:tc>
          <w:tcPr>
            <w:tcW w:type="dxa" w:w="2880"/>
          </w:tcPr>
          <w:p>
            <w:r>
              <w:t>1015</w:t>
            </w:r>
          </w:p>
        </w:tc>
        <w:tc>
          <w:tcPr>
            <w:tcW w:type="dxa" w:w="2880"/>
          </w:tcPr>
          <w:p>
            <w:r>
              <w:t>W1015</w:t>
            </w:r>
          </w:p>
        </w:tc>
      </w:tr>
      <w:tr>
        <w:tc>
          <w:tcPr>
            <w:tcW w:type="dxa" w:w="2880"/>
          </w:tcPr>
          <w:p>
            <w:r>
              <w:t>R1016</w:t>
            </w:r>
          </w:p>
        </w:tc>
        <w:tc>
          <w:tcPr>
            <w:tcW w:type="dxa" w:w="2880"/>
          </w:tcPr>
          <w:p>
            <w:r>
              <w:t>1016</w:t>
            </w:r>
          </w:p>
        </w:tc>
        <w:tc>
          <w:tcPr>
            <w:tcW w:type="dxa" w:w="2880"/>
          </w:tcPr>
          <w:p>
            <w:r>
              <w:t>W1016</w:t>
            </w:r>
          </w:p>
        </w:tc>
      </w:tr>
      <w:tr>
        <w:tc>
          <w:tcPr>
            <w:tcW w:type="dxa" w:w="2880"/>
          </w:tcPr>
          <w:p>
            <w:r>
              <w:t>R1017</w:t>
            </w:r>
          </w:p>
        </w:tc>
        <w:tc>
          <w:tcPr>
            <w:tcW w:type="dxa" w:w="2880"/>
          </w:tcPr>
          <w:p>
            <w:r>
              <w:t>1017</w:t>
            </w:r>
          </w:p>
        </w:tc>
        <w:tc>
          <w:tcPr>
            <w:tcW w:type="dxa" w:w="2880"/>
          </w:tcPr>
          <w:p>
            <w:r>
              <w:t>W1017</w:t>
            </w:r>
          </w:p>
        </w:tc>
      </w:tr>
      <w:tr>
        <w:tc>
          <w:tcPr>
            <w:tcW w:type="dxa" w:w="2880"/>
          </w:tcPr>
          <w:p>
            <w:r>
              <w:t>R1018</w:t>
            </w:r>
          </w:p>
        </w:tc>
        <w:tc>
          <w:tcPr>
            <w:tcW w:type="dxa" w:w="2880"/>
          </w:tcPr>
          <w:p>
            <w:r>
              <w:t>1018</w:t>
            </w:r>
          </w:p>
        </w:tc>
        <w:tc>
          <w:tcPr>
            <w:tcW w:type="dxa" w:w="2880"/>
          </w:tcPr>
          <w:p>
            <w:r>
              <w:t>W1018</w:t>
            </w:r>
          </w:p>
        </w:tc>
      </w:tr>
      <w:tr>
        <w:tc>
          <w:tcPr>
            <w:tcW w:type="dxa" w:w="2880"/>
          </w:tcPr>
          <w:p>
            <w:r>
              <w:t>R1019</w:t>
            </w:r>
          </w:p>
        </w:tc>
        <w:tc>
          <w:tcPr>
            <w:tcW w:type="dxa" w:w="2880"/>
          </w:tcPr>
          <w:p>
            <w:r>
              <w:t>1019</w:t>
            </w:r>
          </w:p>
        </w:tc>
        <w:tc>
          <w:tcPr>
            <w:tcW w:type="dxa" w:w="2880"/>
          </w:tcPr>
          <w:p>
            <w:r>
              <w:t>W1019</w:t>
            </w:r>
          </w:p>
        </w:tc>
      </w:tr>
      <w:tr>
        <w:tc>
          <w:tcPr>
            <w:tcW w:type="dxa" w:w="5760"/>
            <w:gridSpan w:val="2"/>
          </w:tcPr>
          <w:p>
            <w:r>
              <w:t>M1020</w:t>
            </w:r>
          </w:p>
        </w:tc>
        <w:tc>
          <w:tcPr>
            <w:tcW w:type="dxa" w:w="2880"/>
          </w:tcPr>
          <w:p>
            <w:r>
              <w:t>W1020</w:t>
            </w:r>
          </w:p>
        </w:tc>
      </w:tr>
      <w:tr>
        <w:tc>
          <w:tcPr>
            <w:tcW w:type="dxa" w:w="2880"/>
          </w:tcPr>
          <w:p>
            <w:r>
              <w:t>R1021</w:t>
            </w:r>
          </w:p>
        </w:tc>
        <w:tc>
          <w:tcPr>
            <w:tcW w:type="dxa" w:w="2880"/>
          </w:tcPr>
          <w:p>
            <w:r>
              <w:t>1021</w:t>
            </w:r>
          </w:p>
        </w:tc>
        <w:tc>
          <w:tcPr>
            <w:tcW w:type="dxa" w:w="2880"/>
          </w:tcPr>
          <w:p>
            <w:r>
              <w:t>W1021</w:t>
            </w:r>
          </w:p>
        </w:tc>
      </w:tr>
      <w:tr>
        <w:tc>
          <w:tcPr>
            <w:tcW w:type="dxa" w:w="2880"/>
          </w:tcPr>
          <w:p>
            <w:r>
              <w:t>R1022</w:t>
            </w:r>
          </w:p>
        </w:tc>
        <w:tc>
          <w:tcPr>
            <w:tcW w:type="dxa" w:w="2880"/>
          </w:tcPr>
          <w:p>
            <w:r>
              <w:t>1022</w:t>
            </w:r>
          </w:p>
        </w:tc>
        <w:tc>
          <w:tcPr>
            <w:tcW w:type="dxa" w:w="2880"/>
          </w:tcPr>
          <w:p>
            <w:r>
              <w:t>W1022</w:t>
            </w:r>
          </w:p>
        </w:tc>
      </w:tr>
      <w:tr>
        <w:tc>
          <w:tcPr>
            <w:tcW w:type="dxa" w:w="2880"/>
          </w:tcPr>
          <w:p>
            <w:r>
              <w:t>R1023</w:t>
            </w:r>
          </w:p>
        </w:tc>
        <w:tc>
          <w:tcPr>
            <w:tcW w:type="dxa" w:w="2880"/>
          </w:tcPr>
          <w:p>
            <w:r>
              <w:t>1023</w:t>
            </w:r>
          </w:p>
        </w:tc>
        <w:tc>
          <w:tcPr>
            <w:tcW w:type="dxa" w:w="2880"/>
          </w:tcPr>
          <w:p>
            <w:r>
              <w:t>W1023</w:t>
            </w:r>
          </w:p>
        </w:tc>
      </w:tr>
      <w:tr>
        <w:tc>
          <w:tcPr>
            <w:tcW w:type="dxa" w:w="2880"/>
          </w:tcPr>
          <w:p>
            <w:r>
              <w:t>R1024</w:t>
            </w:r>
          </w:p>
        </w:tc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W1024</w:t>
            </w:r>
          </w:p>
        </w:tc>
      </w:tr>
      <w:tr>
        <w:tc>
          <w:tcPr>
            <w:tcW w:type="dxa" w:w="2880"/>
          </w:tcPr>
          <w:p>
            <w:r>
              <w:t>R1025</w:t>
            </w:r>
          </w:p>
        </w:tc>
        <w:tc>
          <w:tcPr>
            <w:tcW w:type="dxa" w:w="2880"/>
          </w:tcPr>
          <w:p>
            <w:r>
              <w:t>1025</w:t>
            </w:r>
          </w:p>
        </w:tc>
        <w:tc>
          <w:tcPr>
            <w:tcW w:type="dxa" w:w="2880"/>
          </w:tcPr>
          <w:p>
            <w:r>
              <w:t>W1025</w:t>
            </w:r>
          </w:p>
        </w:tc>
      </w:tr>
      <w:tr>
        <w:tc>
          <w:tcPr>
            <w:tcW w:type="dxa" w:w="2880"/>
          </w:tcPr>
          <w:p>
            <w:r>
              <w:t>R1026</w:t>
            </w:r>
          </w:p>
        </w:tc>
        <w:tc>
          <w:tcPr>
            <w:tcW w:type="dxa" w:w="2880"/>
          </w:tcPr>
          <w:p>
            <w:r>
              <w:t>1026</w:t>
            </w:r>
          </w:p>
        </w:tc>
        <w:tc>
          <w:tcPr>
            <w:tcW w:type="dxa" w:w="2880"/>
          </w:tcPr>
          <w:p>
            <w:r>
              <w:t>W1026</w:t>
            </w:r>
          </w:p>
        </w:tc>
      </w:tr>
      <w:tr>
        <w:tc>
          <w:tcPr>
            <w:tcW w:type="dxa" w:w="2880"/>
          </w:tcPr>
          <w:p>
            <w:r>
              <w:t>R1027</w:t>
            </w:r>
          </w:p>
        </w:tc>
        <w:tc>
          <w:tcPr>
            <w:tcW w:type="dxa" w:w="2880"/>
          </w:tcPr>
          <w:p>
            <w:r>
              <w:t>1027</w:t>
            </w:r>
          </w:p>
        </w:tc>
        <w:tc>
          <w:tcPr>
            <w:tcW w:type="dxa" w:w="2880"/>
          </w:tcPr>
          <w:p>
            <w:r>
              <w:t>W1027</w:t>
            </w:r>
          </w:p>
        </w:tc>
      </w:tr>
      <w:tr>
        <w:tc>
          <w:tcPr>
            <w:tcW w:type="dxa" w:w="2880"/>
          </w:tcPr>
          <w:p>
            <w:r>
              <w:t>R1028</w:t>
            </w:r>
          </w:p>
        </w:tc>
        <w:tc>
          <w:tcPr>
            <w:tcW w:type="dxa" w:w="2880"/>
          </w:tcPr>
          <w:p>
            <w:r>
              <w:t>1028</w:t>
            </w:r>
          </w:p>
        </w:tc>
        <w:tc>
          <w:tcPr>
            <w:tcW w:type="dxa" w:w="2880"/>
          </w:tcPr>
          <w:p>
            <w:r>
              <w:t>W1028</w:t>
            </w:r>
          </w:p>
        </w:tc>
      </w:tr>
      <w:tr>
        <w:tc>
          <w:tcPr>
            <w:tcW w:type="dxa" w:w="2880"/>
          </w:tcPr>
          <w:p>
            <w:r>
              <w:t>R1029</w:t>
            </w:r>
          </w:p>
        </w:tc>
        <w:tc>
          <w:tcPr>
            <w:tcW w:type="dxa" w:w="2880"/>
          </w:tcPr>
          <w:p>
            <w:r>
              <w:t>1029</w:t>
            </w:r>
          </w:p>
        </w:tc>
        <w:tc>
          <w:tcPr>
            <w:tcW w:type="dxa" w:w="2880"/>
          </w:tcPr>
          <w:p>
            <w:r>
              <w:t>W1029</w:t>
            </w:r>
          </w:p>
        </w:tc>
      </w:tr>
      <w:tr>
        <w:tc>
          <w:tcPr>
            <w:tcW w:type="dxa" w:w="5760"/>
            <w:gridSpan w:val="2"/>
          </w:tcPr>
          <w:p>
            <w:r>
              <w:t>M1030</w:t>
            </w:r>
          </w:p>
        </w:tc>
        <w:tc>
          <w:tcPr>
            <w:tcW w:type="dxa" w:w="2880"/>
          </w:tcPr>
          <w:p>
            <w:r>
              <w:t>W1030</w:t>
            </w:r>
          </w:p>
        </w:tc>
      </w:tr>
      <w:tr>
        <w:tc>
          <w:tcPr>
            <w:tcW w:type="dxa" w:w="2880"/>
          </w:tcPr>
          <w:p>
            <w:r>
              <w:t>R1031</w:t>
            </w:r>
          </w:p>
        </w:tc>
        <w:tc>
          <w:tcPr>
            <w:tcW w:type="dxa" w:w="2880"/>
          </w:tcPr>
          <w:p>
            <w:r>
              <w:t>1031</w:t>
            </w:r>
          </w:p>
        </w:tc>
        <w:tc>
          <w:tcPr>
            <w:tcW w:type="dxa" w:w="2880"/>
          </w:tcPr>
          <w:p>
            <w:r>
              <w:t>W1031</w:t>
            </w:r>
          </w:p>
        </w:tc>
      </w:tr>
      <w:tr>
        <w:tc>
          <w:tcPr>
            <w:tcW w:type="dxa" w:w="2880"/>
          </w:tcPr>
          <w:p>
            <w:r>
              <w:t>R1032</w:t>
            </w:r>
          </w:p>
        </w:tc>
        <w:tc>
          <w:tcPr>
            <w:tcW w:type="dxa" w:w="2880"/>
          </w:tcPr>
          <w:p>
            <w:r>
              <w:t>1032</w:t>
            </w:r>
          </w:p>
        </w:tc>
        <w:tc>
          <w:tcPr>
            <w:tcW w:type="dxa" w:w="2880"/>
          </w:tcPr>
          <w:p>
            <w:r>
              <w:t>W1032</w:t>
            </w:r>
          </w:p>
        </w:tc>
      </w:tr>
      <w:tr>
        <w:tc>
          <w:tcPr>
            <w:tcW w:type="dxa" w:w="2880"/>
          </w:tcPr>
          <w:p>
            <w:r>
              <w:t>R1033</w:t>
            </w:r>
          </w:p>
        </w:tc>
        <w:tc>
          <w:tcPr>
            <w:tcW w:type="dxa" w:w="2880"/>
          </w:tcPr>
          <w:p>
            <w:r>
              <w:t>1033</w:t>
            </w:r>
          </w:p>
        </w:tc>
        <w:tc>
          <w:tcPr>
            <w:tcW w:type="dxa" w:w="2880"/>
          </w:tcPr>
          <w:p>
            <w:r>
              <w:t>W1033</w:t>
            </w:r>
          </w:p>
        </w:tc>
      </w:tr>
      <w:tr>
        <w:tc>
          <w:tcPr>
            <w:tcW w:type="dxa" w:w="2880"/>
          </w:tcPr>
          <w:p>
            <w:r>
              <w:t>R1034</w:t>
            </w:r>
          </w:p>
        </w:tc>
        <w:tc>
          <w:tcPr>
            <w:tcW w:type="dxa" w:w="2880"/>
          </w:tcPr>
          <w:p>
            <w:r>
              <w:t>1034</w:t>
            </w:r>
          </w:p>
        </w:tc>
        <w:tc>
          <w:tcPr>
            <w:tcW w:type="dxa" w:w="2880"/>
          </w:tcPr>
          <w:p>
            <w:r>
              <w:t>W1034</w:t>
            </w:r>
          </w:p>
        </w:tc>
      </w:tr>
      <w:tr>
        <w:tc>
          <w:tcPr>
            <w:tcW w:type="dxa" w:w="2880"/>
          </w:tcPr>
          <w:p>
            <w:r>
              <w:t>R1035</w:t>
            </w:r>
          </w:p>
        </w:tc>
        <w:tc>
          <w:tcPr>
            <w:tcW w:type="dxa" w:w="2880"/>
          </w:tcPr>
          <w:p>
            <w:r>
              <w:t>1035</w:t>
            </w:r>
          </w:p>
        </w:tc>
        <w:tc>
          <w:tcPr>
            <w:tcW w:type="dxa" w:w="2880"/>
          </w:tcPr>
          <w:p>
            <w:r>
              <w:t>W1035</w:t>
            </w:r>
          </w:p>
        </w:tc>
      </w:tr>
      <w:tr>
        <w:tc>
          <w:tcPr>
            <w:tcW w:type="dxa" w:w="2880"/>
          </w:tcPr>
          <w:p>
            <w:r>
              <w:t>R1036</w:t>
            </w:r>
          </w:p>
        </w:tc>
        <w:tc>
          <w:tcPr>
            <w:tcW w:type="dxa" w:w="2880"/>
          </w:tcPr>
          <w:p>
            <w:r>
              <w:t>1036</w:t>
            </w:r>
          </w:p>
        </w:tc>
        <w:tc>
          <w:tcPr>
            <w:tcW w:type="dxa" w:w="2880"/>
          </w:tcPr>
          <w:p>
            <w:r>
              <w:t>W1036</w:t>
            </w:r>
          </w:p>
        </w:tc>
      </w:tr>
      <w:tr>
        <w:tc>
          <w:tcPr>
            <w:tcW w:type="dxa" w:w="2880"/>
          </w:tcPr>
          <w:p>
            <w:r>
              <w:t>R1037</w:t>
            </w:r>
          </w:p>
        </w:tc>
        <w:tc>
          <w:tcPr>
            <w:tcW w:type="dxa" w:w="2880"/>
          </w:tcPr>
          <w:p>
            <w:r>
              <w:t>1037</w:t>
            </w:r>
          </w:p>
        </w:tc>
        <w:tc>
          <w:tcPr>
            <w:tcW w:type="dxa" w:w="2880"/>
          </w:tcPr>
          <w:p>
            <w:r>
              <w:t>W1037</w:t>
            </w:r>
          </w:p>
        </w:tc>
      </w:tr>
      <w:tr>
        <w:tc>
          <w:tcPr>
            <w:tcW w:type="dxa" w:w="2880"/>
          </w:tcPr>
          <w:p>
            <w:r>
              <w:t>R1038</w:t>
            </w:r>
          </w:p>
        </w:tc>
        <w:tc>
          <w:tcPr>
            <w:tcW w:type="dxa" w:w="2880"/>
          </w:tcPr>
          <w:p>
            <w:r>
              <w:t>1038</w:t>
            </w:r>
          </w:p>
        </w:tc>
        <w:tc>
          <w:tcPr>
            <w:tcW w:type="dxa" w:w="2880"/>
          </w:tcPr>
          <w:p>
            <w:r>
              <w:t>W1038</w:t>
            </w:r>
          </w:p>
        </w:tc>
      </w:tr>
      <w:tr>
        <w:tc>
          <w:tcPr>
            <w:tcW w:type="dxa" w:w="2880"/>
          </w:tcPr>
          <w:p>
            <w:r>
              <w:t>R1039</w:t>
            </w:r>
          </w:p>
        </w:tc>
        <w:tc>
          <w:tcPr>
            <w:tcW w:type="dxa" w:w="2880"/>
          </w:tcPr>
          <w:p>
            <w:r>
              <w:t>1039</w:t>
            </w:r>
          </w:p>
        </w:tc>
        <w:tc>
          <w:tcPr>
            <w:tcW w:type="dxa" w:w="2880"/>
          </w:tcPr>
          <w:p>
            <w:r>
              <w:t>W1039</w:t>
            </w:r>
          </w:p>
        </w:tc>
      </w:tr>
      <w:tr>
        <w:tc>
          <w:tcPr>
            <w:tcW w:type="dxa" w:w="5760"/>
            <w:gridSpan w:val="2"/>
          </w:tcPr>
          <w:p>
            <w:r>
              <w:t>M1040</w:t>
            </w:r>
          </w:p>
        </w:tc>
        <w:tc>
          <w:tcPr>
            <w:tcW w:type="dxa" w:w="2880"/>
          </w:tcPr>
          <w:p>
            <w:r>
              <w:t>W1040</w:t>
            </w:r>
          </w:p>
        </w:tc>
      </w:tr>
      <w:tr>
        <w:tc>
          <w:tcPr>
            <w:tcW w:type="dxa" w:w="2880"/>
          </w:tcPr>
          <w:p>
            <w:r>
              <w:t>R1041</w:t>
            </w:r>
          </w:p>
        </w:tc>
        <w:tc>
          <w:tcPr>
            <w:tcW w:type="dxa" w:w="2880"/>
          </w:tcPr>
          <w:p>
            <w:r>
              <w:t>1041</w:t>
            </w:r>
          </w:p>
        </w:tc>
        <w:tc>
          <w:tcPr>
            <w:tcW w:type="dxa" w:w="2880"/>
          </w:tcPr>
          <w:p>
            <w:r>
              <w:t>W1041</w:t>
            </w:r>
          </w:p>
        </w:tc>
      </w:tr>
      <w:tr>
        <w:tc>
          <w:tcPr>
            <w:tcW w:type="dxa" w:w="2880"/>
          </w:tcPr>
          <w:p>
            <w:r>
              <w:t>R1042</w:t>
            </w:r>
          </w:p>
        </w:tc>
        <w:tc>
          <w:tcPr>
            <w:tcW w:type="dxa" w:w="2880"/>
          </w:tcPr>
          <w:p>
            <w:r>
              <w:t>1042</w:t>
            </w:r>
          </w:p>
        </w:tc>
        <w:tc>
          <w:tcPr>
            <w:tcW w:type="dxa" w:w="2880"/>
          </w:tcPr>
          <w:p>
            <w:r>
              <w:t>W1042</w:t>
            </w:r>
          </w:p>
        </w:tc>
      </w:tr>
      <w:tr>
        <w:tc>
          <w:tcPr>
            <w:tcW w:type="dxa" w:w="2880"/>
          </w:tcPr>
          <w:p>
            <w:r>
              <w:t>R1043</w:t>
            </w:r>
          </w:p>
        </w:tc>
        <w:tc>
          <w:tcPr>
            <w:tcW w:type="dxa" w:w="2880"/>
          </w:tcPr>
          <w:p>
            <w:r>
              <w:t>1043</w:t>
            </w:r>
          </w:p>
        </w:tc>
        <w:tc>
          <w:tcPr>
            <w:tcW w:type="dxa" w:w="2880"/>
          </w:tcPr>
          <w:p>
            <w:r>
              <w:t>W1043</w:t>
            </w:r>
          </w:p>
        </w:tc>
      </w:tr>
      <w:tr>
        <w:tc>
          <w:tcPr>
            <w:tcW w:type="dxa" w:w="2880"/>
          </w:tcPr>
          <w:p>
            <w:r>
              <w:t>R1044</w:t>
            </w:r>
          </w:p>
        </w:tc>
        <w:tc>
          <w:tcPr>
            <w:tcW w:type="dxa" w:w="2880"/>
          </w:tcPr>
          <w:p>
            <w:r>
              <w:t>1044</w:t>
            </w:r>
          </w:p>
        </w:tc>
        <w:tc>
          <w:tcPr>
            <w:tcW w:type="dxa" w:w="2880"/>
          </w:tcPr>
          <w:p>
            <w:r>
              <w:t>W1044</w:t>
            </w:r>
          </w:p>
        </w:tc>
      </w:tr>
      <w:tr>
        <w:tc>
          <w:tcPr>
            <w:tcW w:type="dxa" w:w="2880"/>
          </w:tcPr>
          <w:p>
            <w:r>
              <w:t>R1045</w:t>
            </w:r>
          </w:p>
        </w:tc>
        <w:tc>
          <w:tcPr>
            <w:tcW w:type="dxa" w:w="2880"/>
          </w:tcPr>
          <w:p>
            <w:r>
              <w:t>1045</w:t>
            </w:r>
          </w:p>
        </w:tc>
        <w:tc>
          <w:tcPr>
            <w:tcW w:type="dxa" w:w="2880"/>
          </w:tcPr>
          <w:p>
            <w:r>
              <w:t>W1045</w:t>
            </w:r>
          </w:p>
        </w:tc>
      </w:tr>
      <w:tr>
        <w:tc>
          <w:tcPr>
            <w:tcW w:type="dxa" w:w="2880"/>
          </w:tcPr>
          <w:p>
            <w:r>
              <w:t>R1046</w:t>
            </w:r>
          </w:p>
        </w:tc>
        <w:tc>
          <w:tcPr>
            <w:tcW w:type="dxa" w:w="2880"/>
          </w:tcPr>
          <w:p>
            <w:r>
              <w:t>1046</w:t>
            </w:r>
          </w:p>
        </w:tc>
        <w:tc>
          <w:tcPr>
            <w:tcW w:type="dxa" w:w="2880"/>
          </w:tcPr>
          <w:p>
            <w:r>
              <w:t>W1046</w:t>
            </w:r>
          </w:p>
        </w:tc>
      </w:tr>
      <w:tr>
        <w:tc>
          <w:tcPr>
            <w:tcW w:type="dxa" w:w="2880"/>
          </w:tcPr>
          <w:p>
            <w:r>
              <w:t>R1047</w:t>
            </w:r>
          </w:p>
        </w:tc>
        <w:tc>
          <w:tcPr>
            <w:tcW w:type="dxa" w:w="2880"/>
          </w:tcPr>
          <w:p>
            <w:r>
              <w:t>1047</w:t>
            </w:r>
          </w:p>
        </w:tc>
        <w:tc>
          <w:tcPr>
            <w:tcW w:type="dxa" w:w="2880"/>
          </w:tcPr>
          <w:p>
            <w:r>
              <w:t>W1047</w:t>
            </w:r>
          </w:p>
        </w:tc>
      </w:tr>
      <w:tr>
        <w:tc>
          <w:tcPr>
            <w:tcW w:type="dxa" w:w="2880"/>
          </w:tcPr>
          <w:p>
            <w:r>
              <w:t>R1048</w:t>
            </w:r>
          </w:p>
        </w:tc>
        <w:tc>
          <w:tcPr>
            <w:tcW w:type="dxa" w:w="2880"/>
          </w:tcPr>
          <w:p>
            <w:r>
              <w:t>1048</w:t>
            </w:r>
          </w:p>
        </w:tc>
        <w:tc>
          <w:tcPr>
            <w:tcW w:type="dxa" w:w="2880"/>
          </w:tcPr>
          <w:p>
            <w:r>
              <w:t>W1048</w:t>
            </w:r>
          </w:p>
        </w:tc>
      </w:tr>
      <w:tr>
        <w:tc>
          <w:tcPr>
            <w:tcW w:type="dxa" w:w="2880"/>
          </w:tcPr>
          <w:p>
            <w:r>
              <w:t>R1049</w:t>
            </w:r>
          </w:p>
        </w:tc>
        <w:tc>
          <w:tcPr>
            <w:tcW w:type="dxa" w:w="2880"/>
          </w:tcPr>
          <w:p>
            <w:r>
              <w:t>1049</w:t>
            </w:r>
          </w:p>
        </w:tc>
        <w:tc>
          <w:tcPr>
            <w:tcW w:type="dxa" w:w="2880"/>
          </w:tcPr>
          <w:p>
            <w:r>
              <w:t>W1049</w:t>
            </w:r>
          </w:p>
        </w:tc>
      </w:tr>
      <w:tr>
        <w:tc>
          <w:tcPr>
            <w:tcW w:type="dxa" w:w="5760"/>
            <w:gridSpan w:val="2"/>
          </w:tcPr>
          <w:p>
            <w:r>
              <w:t>M1050</w:t>
            </w:r>
          </w:p>
        </w:tc>
        <w:tc>
          <w:tcPr>
            <w:tcW w:type="dxa" w:w="2880"/>
          </w:tcPr>
          <w:p>
            <w:r>
              <w:t>W1050</w:t>
            </w:r>
          </w:p>
        </w:tc>
      </w:tr>
      <w:tr>
        <w:tc>
          <w:tcPr>
            <w:tcW w:type="dxa" w:w="2880"/>
          </w:tcPr>
          <w:p>
            <w:r>
              <w:t>R1051</w:t>
            </w:r>
          </w:p>
        </w:tc>
        <w:tc>
          <w:tcPr>
            <w:tcW w:type="dxa" w:w="2880"/>
          </w:tcPr>
          <w:p>
            <w:r>
              <w:t>1051</w:t>
            </w:r>
          </w:p>
        </w:tc>
        <w:tc>
          <w:tcPr>
            <w:tcW w:type="dxa" w:w="2880"/>
          </w:tcPr>
          <w:p>
            <w:r>
              <w:t>W1051</w:t>
            </w:r>
          </w:p>
        </w:tc>
      </w:tr>
      <w:tr>
        <w:tc>
          <w:tcPr>
            <w:tcW w:type="dxa" w:w="2880"/>
          </w:tcPr>
          <w:p>
            <w:r>
              <w:t>R1052</w:t>
            </w:r>
          </w:p>
        </w:tc>
        <w:tc>
          <w:tcPr>
            <w:tcW w:type="dxa" w:w="2880"/>
          </w:tcPr>
          <w:p>
            <w:r>
              <w:t>1052</w:t>
            </w:r>
          </w:p>
        </w:tc>
        <w:tc>
          <w:tcPr>
            <w:tcW w:type="dxa" w:w="2880"/>
          </w:tcPr>
          <w:p>
            <w:r>
              <w:t>W1052</w:t>
            </w:r>
          </w:p>
        </w:tc>
      </w:tr>
      <w:tr>
        <w:tc>
          <w:tcPr>
            <w:tcW w:type="dxa" w:w="2880"/>
          </w:tcPr>
          <w:p>
            <w:r>
              <w:t>R1053</w:t>
            </w:r>
          </w:p>
        </w:tc>
        <w:tc>
          <w:tcPr>
            <w:tcW w:type="dxa" w:w="2880"/>
          </w:tcPr>
          <w:p>
            <w:r>
              <w:t>1053</w:t>
            </w:r>
          </w:p>
        </w:tc>
        <w:tc>
          <w:tcPr>
            <w:tcW w:type="dxa" w:w="2880"/>
          </w:tcPr>
          <w:p>
            <w:r>
              <w:t>W1053</w:t>
            </w:r>
          </w:p>
        </w:tc>
      </w:tr>
      <w:tr>
        <w:tc>
          <w:tcPr>
            <w:tcW w:type="dxa" w:w="2880"/>
          </w:tcPr>
          <w:p>
            <w:r>
              <w:t>R1054</w:t>
            </w:r>
          </w:p>
        </w:tc>
        <w:tc>
          <w:tcPr>
            <w:tcW w:type="dxa" w:w="2880"/>
          </w:tcPr>
          <w:p>
            <w:r>
              <w:t>1054</w:t>
            </w:r>
          </w:p>
        </w:tc>
        <w:tc>
          <w:tcPr>
            <w:tcW w:type="dxa" w:w="2880"/>
          </w:tcPr>
          <w:p>
            <w:r>
              <w:t>W1054</w:t>
            </w:r>
          </w:p>
        </w:tc>
      </w:tr>
      <w:tr>
        <w:tc>
          <w:tcPr>
            <w:tcW w:type="dxa" w:w="2880"/>
          </w:tcPr>
          <w:p>
            <w:r>
              <w:t>R1055</w:t>
            </w:r>
          </w:p>
        </w:tc>
        <w:tc>
          <w:tcPr>
            <w:tcW w:type="dxa" w:w="2880"/>
          </w:tcPr>
          <w:p>
            <w:r>
              <w:t>1055</w:t>
            </w:r>
          </w:p>
        </w:tc>
        <w:tc>
          <w:tcPr>
            <w:tcW w:type="dxa" w:w="2880"/>
          </w:tcPr>
          <w:p>
            <w:r>
              <w:t>W1055</w:t>
            </w:r>
          </w:p>
        </w:tc>
      </w:tr>
      <w:tr>
        <w:tc>
          <w:tcPr>
            <w:tcW w:type="dxa" w:w="2880"/>
          </w:tcPr>
          <w:p>
            <w:r>
              <w:t>R1056</w:t>
            </w:r>
          </w:p>
        </w:tc>
        <w:tc>
          <w:tcPr>
            <w:tcW w:type="dxa" w:w="2880"/>
          </w:tcPr>
          <w:p>
            <w:r>
              <w:t>1056</w:t>
            </w:r>
          </w:p>
        </w:tc>
        <w:tc>
          <w:tcPr>
            <w:tcW w:type="dxa" w:w="2880"/>
          </w:tcPr>
          <w:p>
            <w:r>
              <w:t>W1056</w:t>
            </w:r>
          </w:p>
        </w:tc>
      </w:tr>
      <w:tr>
        <w:tc>
          <w:tcPr>
            <w:tcW w:type="dxa" w:w="2880"/>
          </w:tcPr>
          <w:p>
            <w:r>
              <w:t>R1057</w:t>
            </w:r>
          </w:p>
        </w:tc>
        <w:tc>
          <w:tcPr>
            <w:tcW w:type="dxa" w:w="2880"/>
          </w:tcPr>
          <w:p>
            <w:r>
              <w:t>1057</w:t>
            </w:r>
          </w:p>
        </w:tc>
        <w:tc>
          <w:tcPr>
            <w:tcW w:type="dxa" w:w="2880"/>
          </w:tcPr>
          <w:p>
            <w:r>
              <w:t>W1057</w:t>
            </w:r>
          </w:p>
        </w:tc>
      </w:tr>
      <w:tr>
        <w:tc>
          <w:tcPr>
            <w:tcW w:type="dxa" w:w="2880"/>
          </w:tcPr>
          <w:p>
            <w:r>
              <w:t>R1058</w:t>
            </w:r>
          </w:p>
        </w:tc>
        <w:tc>
          <w:tcPr>
            <w:tcW w:type="dxa" w:w="2880"/>
          </w:tcPr>
          <w:p>
            <w:r>
              <w:t>1058</w:t>
            </w:r>
          </w:p>
        </w:tc>
        <w:tc>
          <w:tcPr>
            <w:tcW w:type="dxa" w:w="2880"/>
          </w:tcPr>
          <w:p>
            <w:r>
              <w:t>W1058</w:t>
            </w:r>
          </w:p>
        </w:tc>
      </w:tr>
      <w:tr>
        <w:tc>
          <w:tcPr>
            <w:tcW w:type="dxa" w:w="2880"/>
          </w:tcPr>
          <w:p>
            <w:r>
              <w:t>R1059</w:t>
            </w:r>
          </w:p>
        </w:tc>
        <w:tc>
          <w:tcPr>
            <w:tcW w:type="dxa" w:w="2880"/>
          </w:tcPr>
          <w:p>
            <w:r>
              <w:t>1059</w:t>
            </w:r>
          </w:p>
        </w:tc>
        <w:tc>
          <w:tcPr>
            <w:tcW w:type="dxa" w:w="2880"/>
          </w:tcPr>
          <w:p>
            <w:r>
              <w:t>W1059</w:t>
            </w:r>
          </w:p>
        </w:tc>
      </w:tr>
      <w:tr>
        <w:tc>
          <w:tcPr>
            <w:tcW w:type="dxa" w:w="5760"/>
            <w:gridSpan w:val="2"/>
          </w:tcPr>
          <w:p>
            <w:r>
              <w:t>M1060</w:t>
            </w:r>
          </w:p>
        </w:tc>
        <w:tc>
          <w:tcPr>
            <w:tcW w:type="dxa" w:w="2880"/>
          </w:tcPr>
          <w:p>
            <w:r>
              <w:t>W1060</w:t>
            </w:r>
          </w:p>
        </w:tc>
      </w:tr>
      <w:tr>
        <w:tc>
          <w:tcPr>
            <w:tcW w:type="dxa" w:w="2880"/>
          </w:tcPr>
          <w:p>
            <w:r>
              <w:t>R1061</w:t>
            </w:r>
          </w:p>
        </w:tc>
        <w:tc>
          <w:tcPr>
            <w:tcW w:type="dxa" w:w="2880"/>
          </w:tcPr>
          <w:p>
            <w:r>
              <w:t>1061</w:t>
            </w:r>
          </w:p>
        </w:tc>
        <w:tc>
          <w:tcPr>
            <w:tcW w:type="dxa" w:w="2880"/>
          </w:tcPr>
          <w:p>
            <w:r>
              <w:t>W1061</w:t>
            </w:r>
          </w:p>
        </w:tc>
      </w:tr>
      <w:tr>
        <w:tc>
          <w:tcPr>
            <w:tcW w:type="dxa" w:w="2880"/>
          </w:tcPr>
          <w:p>
            <w:r>
              <w:t>R1062</w:t>
            </w:r>
          </w:p>
        </w:tc>
        <w:tc>
          <w:tcPr>
            <w:tcW w:type="dxa" w:w="2880"/>
          </w:tcPr>
          <w:p>
            <w:r>
              <w:t>1062</w:t>
            </w:r>
          </w:p>
        </w:tc>
        <w:tc>
          <w:tcPr>
            <w:tcW w:type="dxa" w:w="2880"/>
          </w:tcPr>
          <w:p>
            <w:r>
              <w:t>W1062</w:t>
            </w:r>
          </w:p>
        </w:tc>
      </w:tr>
      <w:tr>
        <w:tc>
          <w:tcPr>
            <w:tcW w:type="dxa" w:w="2880"/>
          </w:tcPr>
          <w:p>
            <w:r>
              <w:t>R1063</w:t>
            </w:r>
          </w:p>
        </w:tc>
        <w:tc>
          <w:tcPr>
            <w:tcW w:type="dxa" w:w="2880"/>
          </w:tcPr>
          <w:p>
            <w:r>
              <w:t>1063</w:t>
            </w:r>
          </w:p>
        </w:tc>
        <w:tc>
          <w:tcPr>
            <w:tcW w:type="dxa" w:w="2880"/>
          </w:tcPr>
          <w:p>
            <w:r>
              <w:t>W1063</w:t>
            </w:r>
          </w:p>
        </w:tc>
      </w:tr>
      <w:tr>
        <w:tc>
          <w:tcPr>
            <w:tcW w:type="dxa" w:w="2880"/>
          </w:tcPr>
          <w:p>
            <w:r>
              <w:t>R1064</w:t>
            </w:r>
          </w:p>
        </w:tc>
        <w:tc>
          <w:tcPr>
            <w:tcW w:type="dxa" w:w="2880"/>
          </w:tcPr>
          <w:p>
            <w:r>
              <w:t>1064</w:t>
            </w:r>
          </w:p>
        </w:tc>
        <w:tc>
          <w:tcPr>
            <w:tcW w:type="dxa" w:w="2880"/>
          </w:tcPr>
          <w:p>
            <w:r>
              <w:t>W1064</w:t>
            </w:r>
          </w:p>
        </w:tc>
      </w:tr>
      <w:tr>
        <w:tc>
          <w:tcPr>
            <w:tcW w:type="dxa" w:w="2880"/>
          </w:tcPr>
          <w:p>
            <w:r>
              <w:t>R1065</w:t>
            </w:r>
          </w:p>
        </w:tc>
        <w:tc>
          <w:tcPr>
            <w:tcW w:type="dxa" w:w="2880"/>
          </w:tcPr>
          <w:p>
            <w:r>
              <w:t>1065</w:t>
            </w:r>
          </w:p>
        </w:tc>
        <w:tc>
          <w:tcPr>
            <w:tcW w:type="dxa" w:w="2880"/>
          </w:tcPr>
          <w:p>
            <w:r>
              <w:t>W1065</w:t>
            </w:r>
          </w:p>
        </w:tc>
      </w:tr>
      <w:tr>
        <w:tc>
          <w:tcPr>
            <w:tcW w:type="dxa" w:w="2880"/>
          </w:tcPr>
          <w:p>
            <w:r>
              <w:t>R1066</w:t>
            </w:r>
          </w:p>
        </w:tc>
        <w:tc>
          <w:tcPr>
            <w:tcW w:type="dxa" w:w="2880"/>
          </w:tcPr>
          <w:p>
            <w:r>
              <w:t>1066</w:t>
            </w:r>
          </w:p>
        </w:tc>
        <w:tc>
          <w:tcPr>
            <w:tcW w:type="dxa" w:w="2880"/>
          </w:tcPr>
          <w:p>
            <w:r>
              <w:t>W1066</w:t>
            </w:r>
          </w:p>
        </w:tc>
      </w:tr>
      <w:tr>
        <w:tc>
          <w:tcPr>
            <w:tcW w:type="dxa" w:w="2880"/>
          </w:tcPr>
          <w:p>
            <w:r>
              <w:t>R1067</w:t>
            </w:r>
          </w:p>
        </w:tc>
        <w:tc>
          <w:tcPr>
            <w:tcW w:type="dxa" w:w="2880"/>
          </w:tcPr>
          <w:p>
            <w:r>
              <w:t>1067</w:t>
            </w:r>
          </w:p>
        </w:tc>
        <w:tc>
          <w:tcPr>
            <w:tcW w:type="dxa" w:w="2880"/>
          </w:tcPr>
          <w:p>
            <w:r>
              <w:t>W1067</w:t>
            </w:r>
          </w:p>
        </w:tc>
      </w:tr>
      <w:tr>
        <w:tc>
          <w:tcPr>
            <w:tcW w:type="dxa" w:w="2880"/>
          </w:tcPr>
          <w:p>
            <w:r>
              <w:t>R1068</w:t>
            </w:r>
          </w:p>
        </w:tc>
        <w:tc>
          <w:tcPr>
            <w:tcW w:type="dxa" w:w="2880"/>
          </w:tcPr>
          <w:p>
            <w:r>
              <w:t>1068</w:t>
            </w:r>
          </w:p>
        </w:tc>
        <w:tc>
          <w:tcPr>
            <w:tcW w:type="dxa" w:w="2880"/>
          </w:tcPr>
          <w:p>
            <w:r>
              <w:t>W1068</w:t>
            </w:r>
          </w:p>
        </w:tc>
      </w:tr>
      <w:tr>
        <w:tc>
          <w:tcPr>
            <w:tcW w:type="dxa" w:w="2880"/>
          </w:tcPr>
          <w:p>
            <w:r>
              <w:t>R1069</w:t>
            </w:r>
          </w:p>
        </w:tc>
        <w:tc>
          <w:tcPr>
            <w:tcW w:type="dxa" w:w="2880"/>
          </w:tcPr>
          <w:p>
            <w:r>
              <w:t>1069</w:t>
            </w:r>
          </w:p>
        </w:tc>
        <w:tc>
          <w:tcPr>
            <w:tcW w:type="dxa" w:w="2880"/>
          </w:tcPr>
          <w:p>
            <w:r>
              <w:t>W1069</w:t>
            </w:r>
          </w:p>
        </w:tc>
      </w:tr>
      <w:tr>
        <w:tc>
          <w:tcPr>
            <w:tcW w:type="dxa" w:w="5760"/>
            <w:gridSpan w:val="2"/>
          </w:tcPr>
          <w:p>
            <w:r>
              <w:t>M1070</w:t>
            </w:r>
          </w:p>
        </w:tc>
        <w:tc>
          <w:tcPr>
            <w:tcW w:type="dxa" w:w="2880"/>
          </w:tcPr>
          <w:p>
            <w:r>
              <w:t>W1070</w:t>
            </w:r>
          </w:p>
        </w:tc>
      </w:tr>
      <w:tr>
        <w:tc>
          <w:tcPr>
            <w:tcW w:type="dxa" w:w="2880"/>
          </w:tcPr>
          <w:p>
            <w:r>
              <w:t>R1071</w:t>
            </w:r>
          </w:p>
        </w:tc>
        <w:tc>
          <w:tcPr>
            <w:tcW w:type="dxa" w:w="2880"/>
          </w:tcPr>
          <w:p>
            <w:r>
              <w:t>1071</w:t>
            </w:r>
          </w:p>
        </w:tc>
        <w:tc>
          <w:tcPr>
            <w:tcW w:type="dxa" w:w="2880"/>
          </w:tcPr>
          <w:p>
            <w:r>
              <w:t>W1071</w:t>
            </w:r>
          </w:p>
        </w:tc>
      </w:tr>
      <w:tr>
        <w:tc>
          <w:tcPr>
            <w:tcW w:type="dxa" w:w="2880"/>
          </w:tcPr>
          <w:p>
            <w:r>
              <w:t>R1072</w:t>
            </w:r>
          </w:p>
        </w:tc>
        <w:tc>
          <w:tcPr>
            <w:tcW w:type="dxa" w:w="2880"/>
          </w:tcPr>
          <w:p>
            <w:r>
              <w:t>1072</w:t>
            </w:r>
          </w:p>
        </w:tc>
        <w:tc>
          <w:tcPr>
            <w:tcW w:type="dxa" w:w="2880"/>
          </w:tcPr>
          <w:p>
            <w:r>
              <w:t>W1072</w:t>
            </w:r>
          </w:p>
        </w:tc>
      </w:tr>
      <w:tr>
        <w:tc>
          <w:tcPr>
            <w:tcW w:type="dxa" w:w="2880"/>
          </w:tcPr>
          <w:p>
            <w:r>
              <w:t>R1073</w:t>
            </w:r>
          </w:p>
        </w:tc>
        <w:tc>
          <w:tcPr>
            <w:tcW w:type="dxa" w:w="2880"/>
          </w:tcPr>
          <w:p>
            <w:r>
              <w:t>1073</w:t>
            </w:r>
          </w:p>
        </w:tc>
        <w:tc>
          <w:tcPr>
            <w:tcW w:type="dxa" w:w="2880"/>
          </w:tcPr>
          <w:p>
            <w:r>
              <w:t>W1073</w:t>
            </w:r>
          </w:p>
        </w:tc>
      </w:tr>
      <w:tr>
        <w:tc>
          <w:tcPr>
            <w:tcW w:type="dxa" w:w="2880"/>
          </w:tcPr>
          <w:p>
            <w:r>
              <w:t>R1074</w:t>
            </w:r>
          </w:p>
        </w:tc>
        <w:tc>
          <w:tcPr>
            <w:tcW w:type="dxa" w:w="2880"/>
          </w:tcPr>
          <w:p>
            <w:r>
              <w:t>1074</w:t>
            </w:r>
          </w:p>
        </w:tc>
        <w:tc>
          <w:tcPr>
            <w:tcW w:type="dxa" w:w="2880"/>
          </w:tcPr>
          <w:p>
            <w:r>
              <w:t>W1074</w:t>
            </w:r>
          </w:p>
        </w:tc>
      </w:tr>
      <w:tr>
        <w:tc>
          <w:tcPr>
            <w:tcW w:type="dxa" w:w="2880"/>
          </w:tcPr>
          <w:p>
            <w:r>
              <w:t>R1075</w:t>
            </w:r>
          </w:p>
        </w:tc>
        <w:tc>
          <w:tcPr>
            <w:tcW w:type="dxa" w:w="2880"/>
          </w:tcPr>
          <w:p>
            <w:r>
              <w:t>1075</w:t>
            </w:r>
          </w:p>
        </w:tc>
        <w:tc>
          <w:tcPr>
            <w:tcW w:type="dxa" w:w="2880"/>
          </w:tcPr>
          <w:p>
            <w:r>
              <w:t>W1075</w:t>
            </w:r>
          </w:p>
        </w:tc>
      </w:tr>
      <w:tr>
        <w:tc>
          <w:tcPr>
            <w:tcW w:type="dxa" w:w="2880"/>
          </w:tcPr>
          <w:p>
            <w:r>
              <w:t>R1076</w:t>
            </w:r>
          </w:p>
        </w:tc>
        <w:tc>
          <w:tcPr>
            <w:tcW w:type="dxa" w:w="2880"/>
          </w:tcPr>
          <w:p>
            <w:r>
              <w:t>1076</w:t>
            </w:r>
          </w:p>
        </w:tc>
        <w:tc>
          <w:tcPr>
            <w:tcW w:type="dxa" w:w="2880"/>
          </w:tcPr>
          <w:p>
            <w:r>
              <w:t>W1076</w:t>
            </w:r>
          </w:p>
        </w:tc>
      </w:tr>
      <w:tr>
        <w:tc>
          <w:tcPr>
            <w:tcW w:type="dxa" w:w="2880"/>
          </w:tcPr>
          <w:p>
            <w:r>
              <w:t>R1077</w:t>
            </w:r>
          </w:p>
        </w:tc>
        <w:tc>
          <w:tcPr>
            <w:tcW w:type="dxa" w:w="2880"/>
          </w:tcPr>
          <w:p>
            <w:r>
              <w:t>1077</w:t>
            </w:r>
          </w:p>
        </w:tc>
        <w:tc>
          <w:tcPr>
            <w:tcW w:type="dxa" w:w="2880"/>
          </w:tcPr>
          <w:p>
            <w:r>
              <w:t>W1077</w:t>
            </w:r>
          </w:p>
        </w:tc>
      </w:tr>
      <w:tr>
        <w:tc>
          <w:tcPr>
            <w:tcW w:type="dxa" w:w="2880"/>
          </w:tcPr>
          <w:p>
            <w:r>
              <w:t>R1078</w:t>
            </w:r>
          </w:p>
        </w:tc>
        <w:tc>
          <w:tcPr>
            <w:tcW w:type="dxa" w:w="2880"/>
          </w:tcPr>
          <w:p>
            <w:r>
              <w:t>1078</w:t>
            </w:r>
          </w:p>
        </w:tc>
        <w:tc>
          <w:tcPr>
            <w:tcW w:type="dxa" w:w="2880"/>
          </w:tcPr>
          <w:p>
            <w:r>
              <w:t>W1078</w:t>
            </w:r>
          </w:p>
        </w:tc>
      </w:tr>
      <w:tr>
        <w:tc>
          <w:tcPr>
            <w:tcW w:type="dxa" w:w="2880"/>
          </w:tcPr>
          <w:p>
            <w:r>
              <w:t>R1079</w:t>
            </w:r>
          </w:p>
        </w:tc>
        <w:tc>
          <w:tcPr>
            <w:tcW w:type="dxa" w:w="2880"/>
          </w:tcPr>
          <w:p>
            <w:r>
              <w:t>1079</w:t>
            </w:r>
          </w:p>
        </w:tc>
        <w:tc>
          <w:tcPr>
            <w:tcW w:type="dxa" w:w="2880"/>
          </w:tcPr>
          <w:p>
            <w:r>
              <w:t>W1079</w:t>
            </w:r>
          </w:p>
        </w:tc>
      </w:tr>
      <w:tr>
        <w:tc>
          <w:tcPr>
            <w:tcW w:type="dxa" w:w="5760"/>
            <w:gridSpan w:val="2"/>
          </w:tcPr>
          <w:p>
            <w:r>
              <w:t>M1080</w:t>
            </w:r>
          </w:p>
        </w:tc>
        <w:tc>
          <w:tcPr>
            <w:tcW w:type="dxa" w:w="2880"/>
          </w:tcPr>
          <w:p>
            <w:r>
              <w:t>W1080</w:t>
            </w:r>
          </w:p>
        </w:tc>
      </w:tr>
      <w:tr>
        <w:tc>
          <w:tcPr>
            <w:tcW w:type="dxa" w:w="2880"/>
          </w:tcPr>
          <w:p>
            <w:r>
              <w:t>R1081</w:t>
            </w:r>
          </w:p>
        </w:tc>
        <w:tc>
          <w:tcPr>
            <w:tcW w:type="dxa" w:w="2880"/>
          </w:tcPr>
          <w:p>
            <w:r>
              <w:t>1081</w:t>
            </w:r>
          </w:p>
        </w:tc>
        <w:tc>
          <w:tcPr>
            <w:tcW w:type="dxa" w:w="2880"/>
          </w:tcPr>
          <w:p>
            <w:r>
              <w:t>W1081</w:t>
            </w:r>
          </w:p>
        </w:tc>
      </w:tr>
      <w:tr>
        <w:tc>
          <w:tcPr>
            <w:tcW w:type="dxa" w:w="2880"/>
          </w:tcPr>
          <w:p>
            <w:r>
              <w:t>R1082</w:t>
            </w:r>
          </w:p>
        </w:tc>
        <w:tc>
          <w:tcPr>
            <w:tcW w:type="dxa" w:w="2880"/>
          </w:tcPr>
          <w:p>
            <w:r>
              <w:t>1082</w:t>
            </w:r>
          </w:p>
        </w:tc>
        <w:tc>
          <w:tcPr>
            <w:tcW w:type="dxa" w:w="2880"/>
          </w:tcPr>
          <w:p>
            <w:r>
              <w:t>W1082</w:t>
            </w:r>
          </w:p>
        </w:tc>
      </w:tr>
      <w:tr>
        <w:tc>
          <w:tcPr>
            <w:tcW w:type="dxa" w:w="2880"/>
          </w:tcPr>
          <w:p>
            <w:r>
              <w:t>R1083</w:t>
            </w:r>
          </w:p>
        </w:tc>
        <w:tc>
          <w:tcPr>
            <w:tcW w:type="dxa" w:w="2880"/>
          </w:tcPr>
          <w:p>
            <w:r>
              <w:t>1083</w:t>
            </w:r>
          </w:p>
        </w:tc>
        <w:tc>
          <w:tcPr>
            <w:tcW w:type="dxa" w:w="2880"/>
          </w:tcPr>
          <w:p>
            <w:r>
              <w:t>W1083</w:t>
            </w:r>
          </w:p>
        </w:tc>
      </w:tr>
      <w:tr>
        <w:tc>
          <w:tcPr>
            <w:tcW w:type="dxa" w:w="2880"/>
          </w:tcPr>
          <w:p>
            <w:r>
              <w:t>R1084</w:t>
            </w:r>
          </w:p>
        </w:tc>
        <w:tc>
          <w:tcPr>
            <w:tcW w:type="dxa" w:w="2880"/>
          </w:tcPr>
          <w:p>
            <w:r>
              <w:t>1084</w:t>
            </w:r>
          </w:p>
        </w:tc>
        <w:tc>
          <w:tcPr>
            <w:tcW w:type="dxa" w:w="2880"/>
          </w:tcPr>
          <w:p>
            <w:r>
              <w:t>W1084</w:t>
            </w:r>
          </w:p>
        </w:tc>
      </w:tr>
      <w:tr>
        <w:tc>
          <w:tcPr>
            <w:tcW w:type="dxa" w:w="2880"/>
          </w:tcPr>
          <w:p>
            <w:r>
              <w:t>R1085</w:t>
            </w:r>
          </w:p>
        </w:tc>
        <w:tc>
          <w:tcPr>
            <w:tcW w:type="dxa" w:w="2880"/>
          </w:tcPr>
          <w:p>
            <w:r>
              <w:t>1085</w:t>
            </w:r>
          </w:p>
        </w:tc>
        <w:tc>
          <w:tcPr>
            <w:tcW w:type="dxa" w:w="2880"/>
          </w:tcPr>
          <w:p>
            <w:r>
              <w:t>W1085</w:t>
            </w:r>
          </w:p>
        </w:tc>
      </w:tr>
      <w:tr>
        <w:tc>
          <w:tcPr>
            <w:tcW w:type="dxa" w:w="2880"/>
          </w:tcPr>
          <w:p>
            <w:r>
              <w:t>R1086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W1086</w:t>
            </w:r>
          </w:p>
        </w:tc>
      </w:tr>
      <w:tr>
        <w:tc>
          <w:tcPr>
            <w:tcW w:type="dxa" w:w="2880"/>
          </w:tcPr>
          <w:p>
            <w:r>
              <w:t>R1087</w:t>
            </w:r>
          </w:p>
        </w:tc>
        <w:tc>
          <w:tcPr>
            <w:tcW w:type="dxa" w:w="2880"/>
          </w:tcPr>
          <w:p>
            <w:r>
              <w:t>1087</w:t>
            </w:r>
          </w:p>
        </w:tc>
        <w:tc>
          <w:tcPr>
            <w:tcW w:type="dxa" w:w="2880"/>
          </w:tcPr>
          <w:p>
            <w:r>
              <w:t>W1087</w:t>
            </w:r>
          </w:p>
        </w:tc>
      </w:tr>
      <w:tr>
        <w:tc>
          <w:tcPr>
            <w:tcW w:type="dxa" w:w="2880"/>
          </w:tcPr>
          <w:p>
            <w:r>
              <w:t>R1088</w:t>
            </w:r>
          </w:p>
        </w:tc>
        <w:tc>
          <w:tcPr>
            <w:tcW w:type="dxa" w:w="2880"/>
          </w:tcPr>
          <w:p>
            <w:r>
              <w:t>1088</w:t>
            </w:r>
          </w:p>
        </w:tc>
        <w:tc>
          <w:tcPr>
            <w:tcW w:type="dxa" w:w="2880"/>
          </w:tcPr>
          <w:p>
            <w:r>
              <w:t>W1088</w:t>
            </w:r>
          </w:p>
        </w:tc>
      </w:tr>
      <w:tr>
        <w:tc>
          <w:tcPr>
            <w:tcW w:type="dxa" w:w="2880"/>
          </w:tcPr>
          <w:p>
            <w:r>
              <w:t>R1089</w:t>
            </w:r>
          </w:p>
        </w:tc>
        <w:tc>
          <w:tcPr>
            <w:tcW w:type="dxa" w:w="2880"/>
          </w:tcPr>
          <w:p>
            <w:r>
              <w:t>1089</w:t>
            </w:r>
          </w:p>
        </w:tc>
        <w:tc>
          <w:tcPr>
            <w:tcW w:type="dxa" w:w="2880"/>
          </w:tcPr>
          <w:p>
            <w:r>
              <w:t>W1089</w:t>
            </w:r>
          </w:p>
        </w:tc>
      </w:tr>
      <w:tr>
        <w:tc>
          <w:tcPr>
            <w:tcW w:type="dxa" w:w="5760"/>
            <w:gridSpan w:val="2"/>
          </w:tcPr>
          <w:p>
            <w:r>
              <w:t>M1090</w:t>
            </w:r>
          </w:p>
        </w:tc>
        <w:tc>
          <w:tcPr>
            <w:tcW w:type="dxa" w:w="2880"/>
          </w:tcPr>
          <w:p>
            <w:r>
              <w:t>W1090</w:t>
            </w:r>
          </w:p>
        </w:tc>
      </w:tr>
      <w:tr>
        <w:tc>
          <w:tcPr>
            <w:tcW w:type="dxa" w:w="2880"/>
          </w:tcPr>
          <w:p>
            <w:r>
              <w:t>R1091</w:t>
            </w:r>
          </w:p>
        </w:tc>
        <w:tc>
          <w:tcPr>
            <w:tcW w:type="dxa" w:w="2880"/>
          </w:tcPr>
          <w:p>
            <w:r>
              <w:t>1091</w:t>
            </w:r>
          </w:p>
        </w:tc>
        <w:tc>
          <w:tcPr>
            <w:tcW w:type="dxa" w:w="2880"/>
          </w:tcPr>
          <w:p>
            <w:r>
              <w:t>W1091</w:t>
            </w:r>
          </w:p>
        </w:tc>
      </w:tr>
      <w:tr>
        <w:tc>
          <w:tcPr>
            <w:tcW w:type="dxa" w:w="2880"/>
          </w:tcPr>
          <w:p>
            <w:r>
              <w:t>R1092</w:t>
            </w:r>
          </w:p>
        </w:tc>
        <w:tc>
          <w:tcPr>
            <w:tcW w:type="dxa" w:w="2880"/>
          </w:tcPr>
          <w:p>
            <w:r>
              <w:t>1092</w:t>
            </w:r>
          </w:p>
        </w:tc>
        <w:tc>
          <w:tcPr>
            <w:tcW w:type="dxa" w:w="2880"/>
          </w:tcPr>
          <w:p>
            <w:r>
              <w:t>W1092</w:t>
            </w:r>
          </w:p>
        </w:tc>
      </w:tr>
      <w:tr>
        <w:tc>
          <w:tcPr>
            <w:tcW w:type="dxa" w:w="2880"/>
          </w:tcPr>
          <w:p>
            <w:r>
              <w:t>R1093</w:t>
            </w:r>
          </w:p>
        </w:tc>
        <w:tc>
          <w:tcPr>
            <w:tcW w:type="dxa" w:w="2880"/>
          </w:tcPr>
          <w:p>
            <w:r>
              <w:t>1093</w:t>
            </w:r>
          </w:p>
        </w:tc>
        <w:tc>
          <w:tcPr>
            <w:tcW w:type="dxa" w:w="2880"/>
          </w:tcPr>
          <w:p>
            <w:r>
              <w:t>W1093</w:t>
            </w:r>
          </w:p>
        </w:tc>
      </w:tr>
      <w:tr>
        <w:tc>
          <w:tcPr>
            <w:tcW w:type="dxa" w:w="2880"/>
          </w:tcPr>
          <w:p>
            <w:r>
              <w:t>R1094</w:t>
            </w:r>
          </w:p>
        </w:tc>
        <w:tc>
          <w:tcPr>
            <w:tcW w:type="dxa" w:w="2880"/>
          </w:tcPr>
          <w:p>
            <w:r>
              <w:t>1094</w:t>
            </w:r>
          </w:p>
        </w:tc>
        <w:tc>
          <w:tcPr>
            <w:tcW w:type="dxa" w:w="2880"/>
          </w:tcPr>
          <w:p>
            <w:r>
              <w:t>W1094</w:t>
            </w:r>
          </w:p>
        </w:tc>
      </w:tr>
      <w:tr>
        <w:tc>
          <w:tcPr>
            <w:tcW w:type="dxa" w:w="2880"/>
          </w:tcPr>
          <w:p>
            <w:r>
              <w:t>R1095</w:t>
            </w:r>
          </w:p>
        </w:tc>
        <w:tc>
          <w:tcPr>
            <w:tcW w:type="dxa" w:w="2880"/>
          </w:tcPr>
          <w:p>
            <w:r>
              <w:t>1095</w:t>
            </w:r>
          </w:p>
        </w:tc>
        <w:tc>
          <w:tcPr>
            <w:tcW w:type="dxa" w:w="2880"/>
          </w:tcPr>
          <w:p>
            <w:r>
              <w:t>W1095</w:t>
            </w:r>
          </w:p>
        </w:tc>
      </w:tr>
      <w:tr>
        <w:tc>
          <w:tcPr>
            <w:tcW w:type="dxa" w:w="2880"/>
          </w:tcPr>
          <w:p>
            <w:r>
              <w:t>R1096</w:t>
            </w:r>
          </w:p>
        </w:tc>
        <w:tc>
          <w:tcPr>
            <w:tcW w:type="dxa" w:w="2880"/>
          </w:tcPr>
          <w:p>
            <w:r>
              <w:t>1096</w:t>
            </w:r>
          </w:p>
        </w:tc>
        <w:tc>
          <w:tcPr>
            <w:tcW w:type="dxa" w:w="2880"/>
          </w:tcPr>
          <w:p>
            <w:r>
              <w:t>W1096</w:t>
            </w:r>
          </w:p>
        </w:tc>
      </w:tr>
      <w:tr>
        <w:tc>
          <w:tcPr>
            <w:tcW w:type="dxa" w:w="2880"/>
          </w:tcPr>
          <w:p>
            <w:r>
              <w:t>R1097</w:t>
            </w:r>
          </w:p>
        </w:tc>
        <w:tc>
          <w:tcPr>
            <w:tcW w:type="dxa" w:w="2880"/>
          </w:tcPr>
          <w:p>
            <w:r>
              <w:t>1097</w:t>
            </w:r>
          </w:p>
        </w:tc>
        <w:tc>
          <w:tcPr>
            <w:tcW w:type="dxa" w:w="2880"/>
          </w:tcPr>
          <w:p>
            <w:r>
              <w:t>W1097</w:t>
            </w:r>
          </w:p>
        </w:tc>
      </w:tr>
      <w:tr>
        <w:tc>
          <w:tcPr>
            <w:tcW w:type="dxa" w:w="2880"/>
          </w:tcPr>
          <w:p>
            <w:r>
              <w:t>R1098</w:t>
            </w:r>
          </w:p>
        </w:tc>
        <w:tc>
          <w:tcPr>
            <w:tcW w:type="dxa" w:w="2880"/>
          </w:tcPr>
          <w:p>
            <w:r>
              <w:t>1098</w:t>
            </w:r>
          </w:p>
        </w:tc>
        <w:tc>
          <w:tcPr>
            <w:tcW w:type="dxa" w:w="2880"/>
          </w:tcPr>
          <w:p>
            <w:r>
              <w:t>W1098</w:t>
            </w:r>
          </w:p>
        </w:tc>
      </w:tr>
      <w:tr>
        <w:tc>
          <w:tcPr>
            <w:tcW w:type="dxa" w:w="2880"/>
          </w:tcPr>
          <w:p>
            <w:r>
              <w:t>R1099</w:t>
            </w:r>
          </w:p>
        </w:tc>
        <w:tc>
          <w:tcPr>
            <w:tcW w:type="dxa" w:w="2880"/>
          </w:tcPr>
          <w:p>
            <w:r>
              <w:t>1099</w:t>
            </w:r>
          </w:p>
        </w:tc>
        <w:tc>
          <w:tcPr>
            <w:tcW w:type="dxa" w:w="2880"/>
          </w:tcPr>
          <w:p>
            <w:r>
              <w:t>W1099</w:t>
            </w:r>
          </w:p>
        </w:tc>
      </w:tr>
      <w:tr>
        <w:tc>
          <w:tcPr>
            <w:tcW w:type="dxa" w:w="5760"/>
            <w:gridSpan w:val="2"/>
          </w:tcPr>
          <w:p>
            <w:r>
              <w:t>M1100</w:t>
            </w:r>
          </w:p>
        </w:tc>
        <w:tc>
          <w:tcPr>
            <w:tcW w:type="dxa" w:w="2880"/>
          </w:tcPr>
          <w:p>
            <w:r>
              <w:t>W1100</w:t>
            </w:r>
          </w:p>
        </w:tc>
      </w:tr>
      <w:tr>
        <w:tc>
          <w:tcPr>
            <w:tcW w:type="dxa" w:w="2880"/>
          </w:tcPr>
          <w:p>
            <w:r>
              <w:t>R1101</w:t>
            </w:r>
          </w:p>
        </w:tc>
        <w:tc>
          <w:tcPr>
            <w:tcW w:type="dxa" w:w="2880"/>
          </w:tcPr>
          <w:p>
            <w:r>
              <w:t>1101</w:t>
            </w:r>
          </w:p>
        </w:tc>
        <w:tc>
          <w:tcPr>
            <w:tcW w:type="dxa" w:w="2880"/>
          </w:tcPr>
          <w:p>
            <w:r>
              <w:t>W1101</w:t>
            </w:r>
          </w:p>
        </w:tc>
      </w:tr>
      <w:tr>
        <w:tc>
          <w:tcPr>
            <w:tcW w:type="dxa" w:w="2880"/>
          </w:tcPr>
          <w:p>
            <w:r>
              <w:t>R1102</w:t>
            </w:r>
          </w:p>
        </w:tc>
        <w:tc>
          <w:tcPr>
            <w:tcW w:type="dxa" w:w="2880"/>
          </w:tcPr>
          <w:p>
            <w:r>
              <w:t>1102</w:t>
            </w:r>
          </w:p>
        </w:tc>
        <w:tc>
          <w:tcPr>
            <w:tcW w:type="dxa" w:w="2880"/>
          </w:tcPr>
          <w:p>
            <w:r>
              <w:t>W1102</w:t>
            </w:r>
          </w:p>
        </w:tc>
      </w:tr>
      <w:tr>
        <w:tc>
          <w:tcPr>
            <w:tcW w:type="dxa" w:w="2880"/>
          </w:tcPr>
          <w:p>
            <w:r>
              <w:t>R1103</w:t>
            </w:r>
          </w:p>
        </w:tc>
        <w:tc>
          <w:tcPr>
            <w:tcW w:type="dxa" w:w="2880"/>
          </w:tcPr>
          <w:p>
            <w:r>
              <w:t>1103</w:t>
            </w:r>
          </w:p>
        </w:tc>
        <w:tc>
          <w:tcPr>
            <w:tcW w:type="dxa" w:w="2880"/>
          </w:tcPr>
          <w:p>
            <w:r>
              <w:t>W1103</w:t>
            </w:r>
          </w:p>
        </w:tc>
      </w:tr>
      <w:tr>
        <w:tc>
          <w:tcPr>
            <w:tcW w:type="dxa" w:w="2880"/>
          </w:tcPr>
          <w:p>
            <w:r>
              <w:t>R1104</w:t>
            </w:r>
          </w:p>
        </w:tc>
        <w:tc>
          <w:tcPr>
            <w:tcW w:type="dxa" w:w="2880"/>
          </w:tcPr>
          <w:p>
            <w:r>
              <w:t>1104</w:t>
            </w:r>
          </w:p>
        </w:tc>
        <w:tc>
          <w:tcPr>
            <w:tcW w:type="dxa" w:w="2880"/>
          </w:tcPr>
          <w:p>
            <w:r>
              <w:t>W1104</w:t>
            </w:r>
          </w:p>
        </w:tc>
      </w:tr>
      <w:tr>
        <w:tc>
          <w:tcPr>
            <w:tcW w:type="dxa" w:w="2880"/>
          </w:tcPr>
          <w:p>
            <w:r>
              <w:t>R1105</w:t>
            </w:r>
          </w:p>
        </w:tc>
        <w:tc>
          <w:tcPr>
            <w:tcW w:type="dxa" w:w="2880"/>
          </w:tcPr>
          <w:p>
            <w:r>
              <w:t>1105</w:t>
            </w:r>
          </w:p>
        </w:tc>
        <w:tc>
          <w:tcPr>
            <w:tcW w:type="dxa" w:w="2880"/>
          </w:tcPr>
          <w:p>
            <w:r>
              <w:t>W1105</w:t>
            </w:r>
          </w:p>
        </w:tc>
      </w:tr>
      <w:tr>
        <w:tc>
          <w:tcPr>
            <w:tcW w:type="dxa" w:w="2880"/>
          </w:tcPr>
          <w:p>
            <w:r>
              <w:t>R1106</w:t>
            </w:r>
          </w:p>
        </w:tc>
        <w:tc>
          <w:tcPr>
            <w:tcW w:type="dxa" w:w="2880"/>
          </w:tcPr>
          <w:p>
            <w:r>
              <w:t>1106</w:t>
            </w:r>
          </w:p>
        </w:tc>
        <w:tc>
          <w:tcPr>
            <w:tcW w:type="dxa" w:w="2880"/>
          </w:tcPr>
          <w:p>
            <w:r>
              <w:t>W1106</w:t>
            </w:r>
          </w:p>
        </w:tc>
      </w:tr>
      <w:tr>
        <w:tc>
          <w:tcPr>
            <w:tcW w:type="dxa" w:w="2880"/>
          </w:tcPr>
          <w:p>
            <w:r>
              <w:t>R1107</w:t>
            </w:r>
          </w:p>
        </w:tc>
        <w:tc>
          <w:tcPr>
            <w:tcW w:type="dxa" w:w="2880"/>
          </w:tcPr>
          <w:p>
            <w:r>
              <w:t>1107</w:t>
            </w:r>
          </w:p>
        </w:tc>
        <w:tc>
          <w:tcPr>
            <w:tcW w:type="dxa" w:w="2880"/>
          </w:tcPr>
          <w:p>
            <w:r>
              <w:t>W1107</w:t>
            </w:r>
          </w:p>
        </w:tc>
      </w:tr>
      <w:tr>
        <w:tc>
          <w:tcPr>
            <w:tcW w:type="dxa" w:w="2880"/>
          </w:tcPr>
          <w:p>
            <w:r>
              <w:t>R1108</w:t>
            </w:r>
          </w:p>
        </w:tc>
        <w:tc>
          <w:tcPr>
            <w:tcW w:type="dxa" w:w="2880"/>
          </w:tcPr>
          <w:p>
            <w:r>
              <w:t>1108</w:t>
            </w:r>
          </w:p>
        </w:tc>
        <w:tc>
          <w:tcPr>
            <w:tcW w:type="dxa" w:w="2880"/>
          </w:tcPr>
          <w:p>
            <w:r>
              <w:t>W1108</w:t>
            </w:r>
          </w:p>
        </w:tc>
      </w:tr>
      <w:tr>
        <w:tc>
          <w:tcPr>
            <w:tcW w:type="dxa" w:w="2880"/>
          </w:tcPr>
          <w:p>
            <w:r>
              <w:t>R1109</w:t>
            </w:r>
          </w:p>
        </w:tc>
        <w:tc>
          <w:tcPr>
            <w:tcW w:type="dxa" w:w="2880"/>
          </w:tcPr>
          <w:p>
            <w:r>
              <w:t>1109</w:t>
            </w:r>
          </w:p>
        </w:tc>
        <w:tc>
          <w:tcPr>
            <w:tcW w:type="dxa" w:w="2880"/>
          </w:tcPr>
          <w:p>
            <w:r>
              <w:t>W1109</w:t>
            </w:r>
          </w:p>
        </w:tc>
      </w:tr>
      <w:tr>
        <w:tc>
          <w:tcPr>
            <w:tcW w:type="dxa" w:w="5760"/>
            <w:gridSpan w:val="2"/>
          </w:tcPr>
          <w:p>
            <w:r>
              <w:t>M1110</w:t>
            </w:r>
          </w:p>
        </w:tc>
        <w:tc>
          <w:tcPr>
            <w:tcW w:type="dxa" w:w="2880"/>
          </w:tcPr>
          <w:p>
            <w:r>
              <w:t>W1110</w:t>
            </w:r>
          </w:p>
        </w:tc>
      </w:tr>
      <w:tr>
        <w:tc>
          <w:tcPr>
            <w:tcW w:type="dxa" w:w="2880"/>
          </w:tcPr>
          <w:p>
            <w:r>
              <w:t>R1111</w:t>
            </w:r>
          </w:p>
        </w:tc>
        <w:tc>
          <w:tcPr>
            <w:tcW w:type="dxa" w:w="2880"/>
          </w:tcPr>
          <w:p>
            <w:r>
              <w:t>1111</w:t>
            </w:r>
          </w:p>
        </w:tc>
        <w:tc>
          <w:tcPr>
            <w:tcW w:type="dxa" w:w="2880"/>
          </w:tcPr>
          <w:p>
            <w:r>
              <w:t>W1111</w:t>
            </w:r>
          </w:p>
        </w:tc>
      </w:tr>
      <w:tr>
        <w:tc>
          <w:tcPr>
            <w:tcW w:type="dxa" w:w="2880"/>
          </w:tcPr>
          <w:p>
            <w:r>
              <w:t>R1112</w:t>
            </w:r>
          </w:p>
        </w:tc>
        <w:tc>
          <w:tcPr>
            <w:tcW w:type="dxa" w:w="2880"/>
          </w:tcPr>
          <w:p>
            <w:r>
              <w:t>1112</w:t>
            </w:r>
          </w:p>
        </w:tc>
        <w:tc>
          <w:tcPr>
            <w:tcW w:type="dxa" w:w="2880"/>
          </w:tcPr>
          <w:p>
            <w:r>
              <w:t>W1112</w:t>
            </w:r>
          </w:p>
        </w:tc>
      </w:tr>
      <w:tr>
        <w:tc>
          <w:tcPr>
            <w:tcW w:type="dxa" w:w="2880"/>
          </w:tcPr>
          <w:p>
            <w:r>
              <w:t>R1113</w:t>
            </w:r>
          </w:p>
        </w:tc>
        <w:tc>
          <w:tcPr>
            <w:tcW w:type="dxa" w:w="2880"/>
          </w:tcPr>
          <w:p>
            <w:r>
              <w:t>1113</w:t>
            </w:r>
          </w:p>
        </w:tc>
        <w:tc>
          <w:tcPr>
            <w:tcW w:type="dxa" w:w="2880"/>
          </w:tcPr>
          <w:p>
            <w:r>
              <w:t>W1113</w:t>
            </w:r>
          </w:p>
        </w:tc>
      </w:tr>
      <w:tr>
        <w:tc>
          <w:tcPr>
            <w:tcW w:type="dxa" w:w="2880"/>
          </w:tcPr>
          <w:p>
            <w:r>
              <w:t>R1114</w:t>
            </w:r>
          </w:p>
        </w:tc>
        <w:tc>
          <w:tcPr>
            <w:tcW w:type="dxa" w:w="2880"/>
          </w:tcPr>
          <w:p>
            <w:r>
              <w:t>1114</w:t>
            </w:r>
          </w:p>
        </w:tc>
        <w:tc>
          <w:tcPr>
            <w:tcW w:type="dxa" w:w="2880"/>
          </w:tcPr>
          <w:p>
            <w:r>
              <w:t>W1114</w:t>
            </w:r>
          </w:p>
        </w:tc>
      </w:tr>
      <w:tr>
        <w:tc>
          <w:tcPr>
            <w:tcW w:type="dxa" w:w="2880"/>
          </w:tcPr>
          <w:p>
            <w:r>
              <w:t>R1115</w:t>
            </w:r>
          </w:p>
        </w:tc>
        <w:tc>
          <w:tcPr>
            <w:tcW w:type="dxa" w:w="2880"/>
          </w:tcPr>
          <w:p>
            <w:r>
              <w:t>1115</w:t>
            </w:r>
          </w:p>
        </w:tc>
        <w:tc>
          <w:tcPr>
            <w:tcW w:type="dxa" w:w="2880"/>
          </w:tcPr>
          <w:p>
            <w:r>
              <w:t>W1115</w:t>
            </w:r>
          </w:p>
        </w:tc>
      </w:tr>
      <w:tr>
        <w:tc>
          <w:tcPr>
            <w:tcW w:type="dxa" w:w="2880"/>
          </w:tcPr>
          <w:p>
            <w:r>
              <w:t>R1116</w:t>
            </w:r>
          </w:p>
        </w:tc>
        <w:tc>
          <w:tcPr>
            <w:tcW w:type="dxa" w:w="2880"/>
          </w:tcPr>
          <w:p>
            <w:r>
              <w:t>1116</w:t>
            </w:r>
          </w:p>
        </w:tc>
        <w:tc>
          <w:tcPr>
            <w:tcW w:type="dxa" w:w="2880"/>
          </w:tcPr>
          <w:p>
            <w:r>
              <w:t>W1116</w:t>
            </w:r>
          </w:p>
        </w:tc>
      </w:tr>
      <w:tr>
        <w:tc>
          <w:tcPr>
            <w:tcW w:type="dxa" w:w="2880"/>
          </w:tcPr>
          <w:p>
            <w:r>
              <w:t>R1117</w:t>
            </w:r>
          </w:p>
        </w:tc>
        <w:tc>
          <w:tcPr>
            <w:tcW w:type="dxa" w:w="2880"/>
          </w:tcPr>
          <w:p>
            <w:r>
              <w:t>1117</w:t>
            </w:r>
          </w:p>
        </w:tc>
        <w:tc>
          <w:tcPr>
            <w:tcW w:type="dxa" w:w="2880"/>
          </w:tcPr>
          <w:p>
            <w:r>
              <w:t>W1117</w:t>
            </w:r>
          </w:p>
        </w:tc>
      </w:tr>
      <w:tr>
        <w:tc>
          <w:tcPr>
            <w:tcW w:type="dxa" w:w="2880"/>
          </w:tcPr>
          <w:p>
            <w:r>
              <w:t>R1118</w:t>
            </w:r>
          </w:p>
        </w:tc>
        <w:tc>
          <w:tcPr>
            <w:tcW w:type="dxa" w:w="2880"/>
          </w:tcPr>
          <w:p>
            <w:r>
              <w:t>1118</w:t>
            </w:r>
          </w:p>
        </w:tc>
        <w:tc>
          <w:tcPr>
            <w:tcW w:type="dxa" w:w="2880"/>
          </w:tcPr>
          <w:p>
            <w:r>
              <w:t>W1118</w:t>
            </w:r>
          </w:p>
        </w:tc>
      </w:tr>
      <w:tr>
        <w:tc>
          <w:tcPr>
            <w:tcW w:type="dxa" w:w="2880"/>
          </w:tcPr>
          <w:p>
            <w:r>
              <w:t>R1119</w:t>
            </w:r>
          </w:p>
        </w:tc>
        <w:tc>
          <w:tcPr>
            <w:tcW w:type="dxa" w:w="2880"/>
          </w:tcPr>
          <w:p>
            <w:r>
              <w:t>1119</w:t>
            </w:r>
          </w:p>
        </w:tc>
        <w:tc>
          <w:tcPr>
            <w:tcW w:type="dxa" w:w="2880"/>
          </w:tcPr>
          <w:p>
            <w:r>
              <w:t>W1119</w:t>
            </w:r>
          </w:p>
        </w:tc>
      </w:tr>
      <w:tr>
        <w:tc>
          <w:tcPr>
            <w:tcW w:type="dxa" w:w="5760"/>
            <w:gridSpan w:val="2"/>
          </w:tcPr>
          <w:p>
            <w:r>
              <w:t>M1120</w:t>
            </w:r>
          </w:p>
        </w:tc>
        <w:tc>
          <w:tcPr>
            <w:tcW w:type="dxa" w:w="2880"/>
          </w:tcPr>
          <w:p>
            <w:r>
              <w:t>W1120</w:t>
            </w:r>
          </w:p>
        </w:tc>
      </w:tr>
      <w:tr>
        <w:tc>
          <w:tcPr>
            <w:tcW w:type="dxa" w:w="2880"/>
          </w:tcPr>
          <w:p>
            <w:r>
              <w:t>R1121</w:t>
            </w:r>
          </w:p>
        </w:tc>
        <w:tc>
          <w:tcPr>
            <w:tcW w:type="dxa" w:w="2880"/>
          </w:tcPr>
          <w:p>
            <w:r>
              <w:t>1121</w:t>
            </w:r>
          </w:p>
        </w:tc>
        <w:tc>
          <w:tcPr>
            <w:tcW w:type="dxa" w:w="2880"/>
          </w:tcPr>
          <w:p>
            <w:r>
              <w:t>W1121</w:t>
            </w:r>
          </w:p>
        </w:tc>
      </w:tr>
      <w:tr>
        <w:tc>
          <w:tcPr>
            <w:tcW w:type="dxa" w:w="2880"/>
          </w:tcPr>
          <w:p>
            <w:r>
              <w:t>R1122</w:t>
            </w:r>
          </w:p>
        </w:tc>
        <w:tc>
          <w:tcPr>
            <w:tcW w:type="dxa" w:w="2880"/>
          </w:tcPr>
          <w:p>
            <w:r>
              <w:t>1122</w:t>
            </w:r>
          </w:p>
        </w:tc>
        <w:tc>
          <w:tcPr>
            <w:tcW w:type="dxa" w:w="2880"/>
          </w:tcPr>
          <w:p>
            <w:r>
              <w:t>W1122</w:t>
            </w:r>
          </w:p>
        </w:tc>
      </w:tr>
      <w:tr>
        <w:tc>
          <w:tcPr>
            <w:tcW w:type="dxa" w:w="2880"/>
          </w:tcPr>
          <w:p>
            <w:r>
              <w:t>R1123</w:t>
            </w:r>
          </w:p>
        </w:tc>
        <w:tc>
          <w:tcPr>
            <w:tcW w:type="dxa" w:w="2880"/>
          </w:tcPr>
          <w:p>
            <w:r>
              <w:t>1123</w:t>
            </w:r>
          </w:p>
        </w:tc>
        <w:tc>
          <w:tcPr>
            <w:tcW w:type="dxa" w:w="2880"/>
          </w:tcPr>
          <w:p>
            <w:r>
              <w:t>W1123</w:t>
            </w:r>
          </w:p>
        </w:tc>
      </w:tr>
      <w:tr>
        <w:tc>
          <w:tcPr>
            <w:tcW w:type="dxa" w:w="2880"/>
          </w:tcPr>
          <w:p>
            <w:r>
              <w:t>R1124</w:t>
            </w:r>
          </w:p>
        </w:tc>
        <w:tc>
          <w:tcPr>
            <w:tcW w:type="dxa" w:w="2880"/>
          </w:tcPr>
          <w:p>
            <w:r>
              <w:t>1124</w:t>
            </w:r>
          </w:p>
        </w:tc>
        <w:tc>
          <w:tcPr>
            <w:tcW w:type="dxa" w:w="2880"/>
          </w:tcPr>
          <w:p>
            <w:r>
              <w:t>W1124</w:t>
            </w:r>
          </w:p>
        </w:tc>
      </w:tr>
      <w:tr>
        <w:tc>
          <w:tcPr>
            <w:tcW w:type="dxa" w:w="2880"/>
          </w:tcPr>
          <w:p>
            <w:r>
              <w:t>R1125</w:t>
            </w:r>
          </w:p>
        </w:tc>
        <w:tc>
          <w:tcPr>
            <w:tcW w:type="dxa" w:w="2880"/>
          </w:tcPr>
          <w:p>
            <w:r>
              <w:t>1125</w:t>
            </w:r>
          </w:p>
        </w:tc>
        <w:tc>
          <w:tcPr>
            <w:tcW w:type="dxa" w:w="2880"/>
          </w:tcPr>
          <w:p>
            <w:r>
              <w:t>W1125</w:t>
            </w:r>
          </w:p>
        </w:tc>
      </w:tr>
      <w:tr>
        <w:tc>
          <w:tcPr>
            <w:tcW w:type="dxa" w:w="2880"/>
          </w:tcPr>
          <w:p>
            <w:r>
              <w:t>R1126</w:t>
            </w:r>
          </w:p>
        </w:tc>
        <w:tc>
          <w:tcPr>
            <w:tcW w:type="dxa" w:w="2880"/>
          </w:tcPr>
          <w:p>
            <w:r>
              <w:t>1126</w:t>
            </w:r>
          </w:p>
        </w:tc>
        <w:tc>
          <w:tcPr>
            <w:tcW w:type="dxa" w:w="2880"/>
          </w:tcPr>
          <w:p>
            <w:r>
              <w:t>W1126</w:t>
            </w:r>
          </w:p>
        </w:tc>
      </w:tr>
      <w:tr>
        <w:tc>
          <w:tcPr>
            <w:tcW w:type="dxa" w:w="2880"/>
          </w:tcPr>
          <w:p>
            <w:r>
              <w:t>R1127</w:t>
            </w:r>
          </w:p>
        </w:tc>
        <w:tc>
          <w:tcPr>
            <w:tcW w:type="dxa" w:w="2880"/>
          </w:tcPr>
          <w:p>
            <w:r>
              <w:t>1127</w:t>
            </w:r>
          </w:p>
        </w:tc>
        <w:tc>
          <w:tcPr>
            <w:tcW w:type="dxa" w:w="2880"/>
          </w:tcPr>
          <w:p>
            <w:r>
              <w:t>W1127</w:t>
            </w:r>
          </w:p>
        </w:tc>
      </w:tr>
      <w:tr>
        <w:tc>
          <w:tcPr>
            <w:tcW w:type="dxa" w:w="2880"/>
          </w:tcPr>
          <w:p>
            <w:r>
              <w:t>R1128</w:t>
            </w:r>
          </w:p>
        </w:tc>
        <w:tc>
          <w:tcPr>
            <w:tcW w:type="dxa" w:w="2880"/>
          </w:tcPr>
          <w:p>
            <w:r>
              <w:t>1128</w:t>
            </w:r>
          </w:p>
        </w:tc>
        <w:tc>
          <w:tcPr>
            <w:tcW w:type="dxa" w:w="2880"/>
          </w:tcPr>
          <w:p>
            <w:r>
              <w:t>W1128</w:t>
            </w:r>
          </w:p>
        </w:tc>
      </w:tr>
      <w:tr>
        <w:tc>
          <w:tcPr>
            <w:tcW w:type="dxa" w:w="2880"/>
          </w:tcPr>
          <w:p>
            <w:r>
              <w:t>R1129</w:t>
            </w:r>
          </w:p>
        </w:tc>
        <w:tc>
          <w:tcPr>
            <w:tcW w:type="dxa" w:w="2880"/>
          </w:tcPr>
          <w:p>
            <w:r>
              <w:t>1129</w:t>
            </w:r>
          </w:p>
        </w:tc>
        <w:tc>
          <w:tcPr>
            <w:tcW w:type="dxa" w:w="2880"/>
          </w:tcPr>
          <w:p>
            <w:r>
              <w:t>W1129</w:t>
            </w:r>
          </w:p>
        </w:tc>
      </w:tr>
      <w:tr>
        <w:tc>
          <w:tcPr>
            <w:tcW w:type="dxa" w:w="5760"/>
            <w:gridSpan w:val="2"/>
          </w:tcPr>
          <w:p>
            <w:r>
              <w:t>M1130</w:t>
            </w:r>
          </w:p>
        </w:tc>
        <w:tc>
          <w:tcPr>
            <w:tcW w:type="dxa" w:w="2880"/>
          </w:tcPr>
          <w:p>
            <w:r>
              <w:t>W1130</w:t>
            </w:r>
          </w:p>
        </w:tc>
      </w:tr>
      <w:tr>
        <w:tc>
          <w:tcPr>
            <w:tcW w:type="dxa" w:w="2880"/>
          </w:tcPr>
          <w:p>
            <w:r>
              <w:t>R1131</w:t>
            </w:r>
          </w:p>
        </w:tc>
        <w:tc>
          <w:tcPr>
            <w:tcW w:type="dxa" w:w="2880"/>
          </w:tcPr>
          <w:p>
            <w:r>
              <w:t>1131</w:t>
            </w:r>
          </w:p>
        </w:tc>
        <w:tc>
          <w:tcPr>
            <w:tcW w:type="dxa" w:w="2880"/>
          </w:tcPr>
          <w:p>
            <w:r>
              <w:t>W1131</w:t>
            </w:r>
          </w:p>
        </w:tc>
      </w:tr>
      <w:tr>
        <w:tc>
          <w:tcPr>
            <w:tcW w:type="dxa" w:w="2880"/>
          </w:tcPr>
          <w:p>
            <w:r>
              <w:t>R1132</w:t>
            </w:r>
          </w:p>
        </w:tc>
        <w:tc>
          <w:tcPr>
            <w:tcW w:type="dxa" w:w="2880"/>
          </w:tcPr>
          <w:p>
            <w:r>
              <w:t>1132</w:t>
            </w:r>
          </w:p>
        </w:tc>
        <w:tc>
          <w:tcPr>
            <w:tcW w:type="dxa" w:w="2880"/>
          </w:tcPr>
          <w:p>
            <w:r>
              <w:t>W1132</w:t>
            </w:r>
          </w:p>
        </w:tc>
      </w:tr>
      <w:tr>
        <w:tc>
          <w:tcPr>
            <w:tcW w:type="dxa" w:w="2880"/>
          </w:tcPr>
          <w:p>
            <w:r>
              <w:t>R1133</w:t>
            </w:r>
          </w:p>
        </w:tc>
        <w:tc>
          <w:tcPr>
            <w:tcW w:type="dxa" w:w="2880"/>
          </w:tcPr>
          <w:p>
            <w:r>
              <w:t>1133</w:t>
            </w:r>
          </w:p>
        </w:tc>
        <w:tc>
          <w:tcPr>
            <w:tcW w:type="dxa" w:w="2880"/>
          </w:tcPr>
          <w:p>
            <w:r>
              <w:t>W1133</w:t>
            </w:r>
          </w:p>
        </w:tc>
      </w:tr>
      <w:tr>
        <w:tc>
          <w:tcPr>
            <w:tcW w:type="dxa" w:w="2880"/>
          </w:tcPr>
          <w:p>
            <w:r>
              <w:t>R1134</w:t>
            </w:r>
          </w:p>
        </w:tc>
        <w:tc>
          <w:tcPr>
            <w:tcW w:type="dxa" w:w="2880"/>
          </w:tcPr>
          <w:p>
            <w:r>
              <w:t>1134</w:t>
            </w:r>
          </w:p>
        </w:tc>
        <w:tc>
          <w:tcPr>
            <w:tcW w:type="dxa" w:w="2880"/>
          </w:tcPr>
          <w:p>
            <w:r>
              <w:t>W1134</w:t>
            </w:r>
          </w:p>
        </w:tc>
      </w:tr>
      <w:tr>
        <w:tc>
          <w:tcPr>
            <w:tcW w:type="dxa" w:w="2880"/>
          </w:tcPr>
          <w:p>
            <w:r>
              <w:t>R1135</w:t>
            </w:r>
          </w:p>
        </w:tc>
        <w:tc>
          <w:tcPr>
            <w:tcW w:type="dxa" w:w="2880"/>
          </w:tcPr>
          <w:p>
            <w:r>
              <w:t>1135</w:t>
            </w:r>
          </w:p>
        </w:tc>
        <w:tc>
          <w:tcPr>
            <w:tcW w:type="dxa" w:w="2880"/>
          </w:tcPr>
          <w:p>
            <w:r>
              <w:t>W1135</w:t>
            </w:r>
          </w:p>
        </w:tc>
      </w:tr>
      <w:tr>
        <w:tc>
          <w:tcPr>
            <w:tcW w:type="dxa" w:w="2880"/>
          </w:tcPr>
          <w:p>
            <w:r>
              <w:t>R1136</w:t>
            </w:r>
          </w:p>
        </w:tc>
        <w:tc>
          <w:tcPr>
            <w:tcW w:type="dxa" w:w="2880"/>
          </w:tcPr>
          <w:p>
            <w:r>
              <w:t>1136</w:t>
            </w:r>
          </w:p>
        </w:tc>
        <w:tc>
          <w:tcPr>
            <w:tcW w:type="dxa" w:w="2880"/>
          </w:tcPr>
          <w:p>
            <w:r>
              <w:t>W1136</w:t>
            </w:r>
          </w:p>
        </w:tc>
      </w:tr>
      <w:tr>
        <w:tc>
          <w:tcPr>
            <w:tcW w:type="dxa" w:w="2880"/>
          </w:tcPr>
          <w:p>
            <w:r>
              <w:t>R1137</w:t>
            </w:r>
          </w:p>
        </w:tc>
        <w:tc>
          <w:tcPr>
            <w:tcW w:type="dxa" w:w="2880"/>
          </w:tcPr>
          <w:p>
            <w:r>
              <w:t>1137</w:t>
            </w:r>
          </w:p>
        </w:tc>
        <w:tc>
          <w:tcPr>
            <w:tcW w:type="dxa" w:w="2880"/>
          </w:tcPr>
          <w:p>
            <w:r>
              <w:t>W1137</w:t>
            </w:r>
          </w:p>
        </w:tc>
      </w:tr>
      <w:tr>
        <w:tc>
          <w:tcPr>
            <w:tcW w:type="dxa" w:w="2880"/>
          </w:tcPr>
          <w:p>
            <w:r>
              <w:t>R1138</w:t>
            </w:r>
          </w:p>
        </w:tc>
        <w:tc>
          <w:tcPr>
            <w:tcW w:type="dxa" w:w="2880"/>
          </w:tcPr>
          <w:p>
            <w:r>
              <w:t>1138</w:t>
            </w:r>
          </w:p>
        </w:tc>
        <w:tc>
          <w:tcPr>
            <w:tcW w:type="dxa" w:w="2880"/>
          </w:tcPr>
          <w:p>
            <w:r>
              <w:t>W1138</w:t>
            </w:r>
          </w:p>
        </w:tc>
      </w:tr>
      <w:tr>
        <w:tc>
          <w:tcPr>
            <w:tcW w:type="dxa" w:w="2880"/>
          </w:tcPr>
          <w:p>
            <w:r>
              <w:t>R1139</w:t>
            </w:r>
          </w:p>
        </w:tc>
        <w:tc>
          <w:tcPr>
            <w:tcW w:type="dxa" w:w="2880"/>
          </w:tcPr>
          <w:p>
            <w:r>
              <w:t>1139</w:t>
            </w:r>
          </w:p>
        </w:tc>
        <w:tc>
          <w:tcPr>
            <w:tcW w:type="dxa" w:w="2880"/>
          </w:tcPr>
          <w:p>
            <w:r>
              <w:t>W1139</w:t>
            </w:r>
          </w:p>
        </w:tc>
      </w:tr>
      <w:tr>
        <w:tc>
          <w:tcPr>
            <w:tcW w:type="dxa" w:w="5760"/>
            <w:gridSpan w:val="2"/>
          </w:tcPr>
          <w:p>
            <w:r>
              <w:t>M1140</w:t>
            </w:r>
          </w:p>
        </w:tc>
        <w:tc>
          <w:tcPr>
            <w:tcW w:type="dxa" w:w="2880"/>
          </w:tcPr>
          <w:p>
            <w:r>
              <w:t>W1140</w:t>
            </w:r>
          </w:p>
        </w:tc>
      </w:tr>
      <w:tr>
        <w:tc>
          <w:tcPr>
            <w:tcW w:type="dxa" w:w="2880"/>
          </w:tcPr>
          <w:p>
            <w:r>
              <w:t>R1141</w:t>
            </w:r>
          </w:p>
        </w:tc>
        <w:tc>
          <w:tcPr>
            <w:tcW w:type="dxa" w:w="2880"/>
          </w:tcPr>
          <w:p>
            <w:r>
              <w:t>1141</w:t>
            </w:r>
          </w:p>
        </w:tc>
        <w:tc>
          <w:tcPr>
            <w:tcW w:type="dxa" w:w="2880"/>
          </w:tcPr>
          <w:p>
            <w:r>
              <w:t>W1141</w:t>
            </w:r>
          </w:p>
        </w:tc>
      </w:tr>
      <w:tr>
        <w:tc>
          <w:tcPr>
            <w:tcW w:type="dxa" w:w="2880"/>
          </w:tcPr>
          <w:p>
            <w:r>
              <w:t>R1142</w:t>
            </w:r>
          </w:p>
        </w:tc>
        <w:tc>
          <w:tcPr>
            <w:tcW w:type="dxa" w:w="2880"/>
          </w:tcPr>
          <w:p>
            <w:r>
              <w:t>1142</w:t>
            </w:r>
          </w:p>
        </w:tc>
        <w:tc>
          <w:tcPr>
            <w:tcW w:type="dxa" w:w="2880"/>
          </w:tcPr>
          <w:p>
            <w:r>
              <w:t>W1142</w:t>
            </w:r>
          </w:p>
        </w:tc>
      </w:tr>
      <w:tr>
        <w:tc>
          <w:tcPr>
            <w:tcW w:type="dxa" w:w="2880"/>
          </w:tcPr>
          <w:p>
            <w:r>
              <w:t>R1143</w:t>
            </w:r>
          </w:p>
        </w:tc>
        <w:tc>
          <w:tcPr>
            <w:tcW w:type="dxa" w:w="2880"/>
          </w:tcPr>
          <w:p>
            <w:r>
              <w:t>1143</w:t>
            </w:r>
          </w:p>
        </w:tc>
        <w:tc>
          <w:tcPr>
            <w:tcW w:type="dxa" w:w="2880"/>
          </w:tcPr>
          <w:p>
            <w:r>
              <w:t>W1143</w:t>
            </w:r>
          </w:p>
        </w:tc>
      </w:tr>
      <w:tr>
        <w:tc>
          <w:tcPr>
            <w:tcW w:type="dxa" w:w="2880"/>
          </w:tcPr>
          <w:p>
            <w:r>
              <w:t>R1144</w:t>
            </w:r>
          </w:p>
        </w:tc>
        <w:tc>
          <w:tcPr>
            <w:tcW w:type="dxa" w:w="2880"/>
          </w:tcPr>
          <w:p>
            <w:r>
              <w:t>1144</w:t>
            </w:r>
          </w:p>
        </w:tc>
        <w:tc>
          <w:tcPr>
            <w:tcW w:type="dxa" w:w="2880"/>
          </w:tcPr>
          <w:p>
            <w:r>
              <w:t>W1144</w:t>
            </w:r>
          </w:p>
        </w:tc>
      </w:tr>
      <w:tr>
        <w:tc>
          <w:tcPr>
            <w:tcW w:type="dxa" w:w="2880"/>
          </w:tcPr>
          <w:p>
            <w:r>
              <w:t>R1145</w:t>
            </w:r>
          </w:p>
        </w:tc>
        <w:tc>
          <w:tcPr>
            <w:tcW w:type="dxa" w:w="2880"/>
          </w:tcPr>
          <w:p>
            <w:r>
              <w:t>1145</w:t>
            </w:r>
          </w:p>
        </w:tc>
        <w:tc>
          <w:tcPr>
            <w:tcW w:type="dxa" w:w="2880"/>
          </w:tcPr>
          <w:p>
            <w:r>
              <w:t>W1145</w:t>
            </w:r>
          </w:p>
        </w:tc>
      </w:tr>
      <w:tr>
        <w:tc>
          <w:tcPr>
            <w:tcW w:type="dxa" w:w="2880"/>
          </w:tcPr>
          <w:p>
            <w:r>
              <w:t>R1146</w:t>
            </w:r>
          </w:p>
        </w:tc>
        <w:tc>
          <w:tcPr>
            <w:tcW w:type="dxa" w:w="2880"/>
          </w:tcPr>
          <w:p>
            <w:r>
              <w:t>1146</w:t>
            </w:r>
          </w:p>
        </w:tc>
        <w:tc>
          <w:tcPr>
            <w:tcW w:type="dxa" w:w="2880"/>
          </w:tcPr>
          <w:p>
            <w:r>
              <w:t>W1146</w:t>
            </w:r>
          </w:p>
        </w:tc>
      </w:tr>
      <w:tr>
        <w:tc>
          <w:tcPr>
            <w:tcW w:type="dxa" w:w="2880"/>
          </w:tcPr>
          <w:p>
            <w:r>
              <w:t>R1147</w:t>
            </w:r>
          </w:p>
        </w:tc>
        <w:tc>
          <w:tcPr>
            <w:tcW w:type="dxa" w:w="2880"/>
          </w:tcPr>
          <w:p>
            <w:r>
              <w:t>1147</w:t>
            </w:r>
          </w:p>
        </w:tc>
        <w:tc>
          <w:tcPr>
            <w:tcW w:type="dxa" w:w="2880"/>
          </w:tcPr>
          <w:p>
            <w:r>
              <w:t>W1147</w:t>
            </w:r>
          </w:p>
        </w:tc>
      </w:tr>
      <w:tr>
        <w:tc>
          <w:tcPr>
            <w:tcW w:type="dxa" w:w="2880"/>
          </w:tcPr>
          <w:p>
            <w:r>
              <w:t>R1148</w:t>
            </w:r>
          </w:p>
        </w:tc>
        <w:tc>
          <w:tcPr>
            <w:tcW w:type="dxa" w:w="2880"/>
          </w:tcPr>
          <w:p>
            <w:r>
              <w:t>1148</w:t>
            </w:r>
          </w:p>
        </w:tc>
        <w:tc>
          <w:tcPr>
            <w:tcW w:type="dxa" w:w="2880"/>
          </w:tcPr>
          <w:p>
            <w:r>
              <w:t>W1148</w:t>
            </w:r>
          </w:p>
        </w:tc>
      </w:tr>
      <w:tr>
        <w:tc>
          <w:tcPr>
            <w:tcW w:type="dxa" w:w="2880"/>
          </w:tcPr>
          <w:p>
            <w:r>
              <w:t>R1149</w:t>
            </w:r>
          </w:p>
        </w:tc>
        <w:tc>
          <w:tcPr>
            <w:tcW w:type="dxa" w:w="2880"/>
          </w:tcPr>
          <w:p>
            <w:r>
              <w:t>1149</w:t>
            </w:r>
          </w:p>
        </w:tc>
        <w:tc>
          <w:tcPr>
            <w:tcW w:type="dxa" w:w="2880"/>
          </w:tcPr>
          <w:p>
            <w:r>
              <w:t>W1149</w:t>
            </w:r>
          </w:p>
        </w:tc>
      </w:tr>
      <w:tr>
        <w:tc>
          <w:tcPr>
            <w:tcW w:type="dxa" w:w="5760"/>
            <w:gridSpan w:val="2"/>
          </w:tcPr>
          <w:p>
            <w:r>
              <w:t>M1150</w:t>
            </w:r>
          </w:p>
        </w:tc>
        <w:tc>
          <w:tcPr>
            <w:tcW w:type="dxa" w:w="2880"/>
          </w:tcPr>
          <w:p>
            <w:r>
              <w:t>W1150</w:t>
            </w:r>
          </w:p>
        </w:tc>
      </w:tr>
      <w:tr>
        <w:tc>
          <w:tcPr>
            <w:tcW w:type="dxa" w:w="2880"/>
          </w:tcPr>
          <w:p>
            <w:r>
              <w:t>R1151</w:t>
            </w:r>
          </w:p>
        </w:tc>
        <w:tc>
          <w:tcPr>
            <w:tcW w:type="dxa" w:w="2880"/>
          </w:tcPr>
          <w:p>
            <w:r>
              <w:t>1151</w:t>
            </w:r>
          </w:p>
        </w:tc>
        <w:tc>
          <w:tcPr>
            <w:tcW w:type="dxa" w:w="2880"/>
          </w:tcPr>
          <w:p>
            <w:r>
              <w:t>W1151</w:t>
            </w:r>
          </w:p>
        </w:tc>
      </w:tr>
      <w:tr>
        <w:tc>
          <w:tcPr>
            <w:tcW w:type="dxa" w:w="2880"/>
          </w:tcPr>
          <w:p>
            <w:r>
              <w:t>R1152</w:t>
            </w:r>
          </w:p>
        </w:tc>
        <w:tc>
          <w:tcPr>
            <w:tcW w:type="dxa" w:w="2880"/>
          </w:tcPr>
          <w:p>
            <w:r>
              <w:t>1152</w:t>
            </w:r>
          </w:p>
        </w:tc>
        <w:tc>
          <w:tcPr>
            <w:tcW w:type="dxa" w:w="2880"/>
          </w:tcPr>
          <w:p>
            <w:r>
              <w:t>W1152</w:t>
            </w:r>
          </w:p>
        </w:tc>
      </w:tr>
      <w:tr>
        <w:tc>
          <w:tcPr>
            <w:tcW w:type="dxa" w:w="2880"/>
          </w:tcPr>
          <w:p>
            <w:r>
              <w:t>R1153</w:t>
            </w:r>
          </w:p>
        </w:tc>
        <w:tc>
          <w:tcPr>
            <w:tcW w:type="dxa" w:w="2880"/>
          </w:tcPr>
          <w:p>
            <w:r>
              <w:t>1153</w:t>
            </w:r>
          </w:p>
        </w:tc>
        <w:tc>
          <w:tcPr>
            <w:tcW w:type="dxa" w:w="2880"/>
          </w:tcPr>
          <w:p>
            <w:r>
              <w:t>W1153</w:t>
            </w:r>
          </w:p>
        </w:tc>
      </w:tr>
      <w:tr>
        <w:tc>
          <w:tcPr>
            <w:tcW w:type="dxa" w:w="2880"/>
          </w:tcPr>
          <w:p>
            <w:r>
              <w:t>R1154</w:t>
            </w:r>
          </w:p>
        </w:tc>
        <w:tc>
          <w:tcPr>
            <w:tcW w:type="dxa" w:w="2880"/>
          </w:tcPr>
          <w:p>
            <w:r>
              <w:t>1154</w:t>
            </w:r>
          </w:p>
        </w:tc>
        <w:tc>
          <w:tcPr>
            <w:tcW w:type="dxa" w:w="2880"/>
          </w:tcPr>
          <w:p>
            <w:r>
              <w:t>W1154</w:t>
            </w:r>
          </w:p>
        </w:tc>
      </w:tr>
      <w:tr>
        <w:tc>
          <w:tcPr>
            <w:tcW w:type="dxa" w:w="2880"/>
          </w:tcPr>
          <w:p>
            <w:r>
              <w:t>R1155</w:t>
            </w:r>
          </w:p>
        </w:tc>
        <w:tc>
          <w:tcPr>
            <w:tcW w:type="dxa" w:w="2880"/>
          </w:tcPr>
          <w:p>
            <w:r>
              <w:t>1155</w:t>
            </w:r>
          </w:p>
        </w:tc>
        <w:tc>
          <w:tcPr>
            <w:tcW w:type="dxa" w:w="2880"/>
          </w:tcPr>
          <w:p>
            <w:r>
              <w:t>W1155</w:t>
            </w:r>
          </w:p>
        </w:tc>
      </w:tr>
      <w:tr>
        <w:tc>
          <w:tcPr>
            <w:tcW w:type="dxa" w:w="2880"/>
          </w:tcPr>
          <w:p>
            <w:r>
              <w:t>R1156</w:t>
            </w:r>
          </w:p>
        </w:tc>
        <w:tc>
          <w:tcPr>
            <w:tcW w:type="dxa" w:w="2880"/>
          </w:tcPr>
          <w:p>
            <w:r>
              <w:t>1156</w:t>
            </w:r>
          </w:p>
        </w:tc>
        <w:tc>
          <w:tcPr>
            <w:tcW w:type="dxa" w:w="2880"/>
          </w:tcPr>
          <w:p>
            <w:r>
              <w:t>W1156</w:t>
            </w:r>
          </w:p>
        </w:tc>
      </w:tr>
      <w:tr>
        <w:tc>
          <w:tcPr>
            <w:tcW w:type="dxa" w:w="2880"/>
          </w:tcPr>
          <w:p>
            <w:r>
              <w:t>R1157</w:t>
            </w:r>
          </w:p>
        </w:tc>
        <w:tc>
          <w:tcPr>
            <w:tcW w:type="dxa" w:w="2880"/>
          </w:tcPr>
          <w:p>
            <w:r>
              <w:t>1157</w:t>
            </w:r>
          </w:p>
        </w:tc>
        <w:tc>
          <w:tcPr>
            <w:tcW w:type="dxa" w:w="2880"/>
          </w:tcPr>
          <w:p>
            <w:r>
              <w:t>W1157</w:t>
            </w:r>
          </w:p>
        </w:tc>
      </w:tr>
      <w:tr>
        <w:tc>
          <w:tcPr>
            <w:tcW w:type="dxa" w:w="2880"/>
          </w:tcPr>
          <w:p>
            <w:r>
              <w:t>R1158</w:t>
            </w:r>
          </w:p>
        </w:tc>
        <w:tc>
          <w:tcPr>
            <w:tcW w:type="dxa" w:w="2880"/>
          </w:tcPr>
          <w:p>
            <w:r>
              <w:t>1158</w:t>
            </w:r>
          </w:p>
        </w:tc>
        <w:tc>
          <w:tcPr>
            <w:tcW w:type="dxa" w:w="2880"/>
          </w:tcPr>
          <w:p>
            <w:r>
              <w:t>W1158</w:t>
            </w:r>
          </w:p>
        </w:tc>
      </w:tr>
      <w:tr>
        <w:tc>
          <w:tcPr>
            <w:tcW w:type="dxa" w:w="2880"/>
          </w:tcPr>
          <w:p>
            <w:r>
              <w:t>R1159</w:t>
            </w:r>
          </w:p>
        </w:tc>
        <w:tc>
          <w:tcPr>
            <w:tcW w:type="dxa" w:w="2880"/>
          </w:tcPr>
          <w:p>
            <w:r>
              <w:t>1159</w:t>
            </w:r>
          </w:p>
        </w:tc>
        <w:tc>
          <w:tcPr>
            <w:tcW w:type="dxa" w:w="2880"/>
          </w:tcPr>
          <w:p>
            <w:r>
              <w:t>W1159</w:t>
            </w:r>
          </w:p>
        </w:tc>
      </w:tr>
      <w:tr>
        <w:tc>
          <w:tcPr>
            <w:tcW w:type="dxa" w:w="5760"/>
            <w:gridSpan w:val="2"/>
          </w:tcPr>
          <w:p>
            <w:r>
              <w:t>M1160</w:t>
            </w:r>
          </w:p>
        </w:tc>
        <w:tc>
          <w:tcPr>
            <w:tcW w:type="dxa" w:w="2880"/>
          </w:tcPr>
          <w:p>
            <w:r>
              <w:t>W1160</w:t>
            </w:r>
          </w:p>
        </w:tc>
      </w:tr>
      <w:tr>
        <w:tc>
          <w:tcPr>
            <w:tcW w:type="dxa" w:w="2880"/>
          </w:tcPr>
          <w:p>
            <w:r>
              <w:t>R1161</w:t>
            </w:r>
          </w:p>
        </w:tc>
        <w:tc>
          <w:tcPr>
            <w:tcW w:type="dxa" w:w="2880"/>
          </w:tcPr>
          <w:p>
            <w:r>
              <w:t>1161</w:t>
            </w:r>
          </w:p>
        </w:tc>
        <w:tc>
          <w:tcPr>
            <w:tcW w:type="dxa" w:w="2880"/>
          </w:tcPr>
          <w:p>
            <w:r>
              <w:t>W1161</w:t>
            </w:r>
          </w:p>
        </w:tc>
      </w:tr>
      <w:tr>
        <w:tc>
          <w:tcPr>
            <w:tcW w:type="dxa" w:w="2880"/>
          </w:tcPr>
          <w:p>
            <w:r>
              <w:t>R1162</w:t>
            </w:r>
          </w:p>
        </w:tc>
        <w:tc>
          <w:tcPr>
            <w:tcW w:type="dxa" w:w="2880"/>
          </w:tcPr>
          <w:p>
            <w:r>
              <w:t>1162</w:t>
            </w:r>
          </w:p>
        </w:tc>
        <w:tc>
          <w:tcPr>
            <w:tcW w:type="dxa" w:w="2880"/>
          </w:tcPr>
          <w:p>
            <w:r>
              <w:t>W1162</w:t>
            </w:r>
          </w:p>
        </w:tc>
      </w:tr>
      <w:tr>
        <w:tc>
          <w:tcPr>
            <w:tcW w:type="dxa" w:w="2880"/>
          </w:tcPr>
          <w:p>
            <w:r>
              <w:t>R1163</w:t>
            </w:r>
          </w:p>
        </w:tc>
        <w:tc>
          <w:tcPr>
            <w:tcW w:type="dxa" w:w="2880"/>
          </w:tcPr>
          <w:p>
            <w:r>
              <w:t>1163</w:t>
            </w:r>
          </w:p>
        </w:tc>
        <w:tc>
          <w:tcPr>
            <w:tcW w:type="dxa" w:w="2880"/>
          </w:tcPr>
          <w:p>
            <w:r>
              <w:t>W1163</w:t>
            </w:r>
          </w:p>
        </w:tc>
      </w:tr>
      <w:tr>
        <w:tc>
          <w:tcPr>
            <w:tcW w:type="dxa" w:w="2880"/>
          </w:tcPr>
          <w:p>
            <w:r>
              <w:t>R1164</w:t>
            </w:r>
          </w:p>
        </w:tc>
        <w:tc>
          <w:tcPr>
            <w:tcW w:type="dxa" w:w="2880"/>
          </w:tcPr>
          <w:p>
            <w:r>
              <w:t>1164</w:t>
            </w:r>
          </w:p>
        </w:tc>
        <w:tc>
          <w:tcPr>
            <w:tcW w:type="dxa" w:w="2880"/>
          </w:tcPr>
          <w:p>
            <w:r>
              <w:t>W1164</w:t>
            </w:r>
          </w:p>
        </w:tc>
      </w:tr>
      <w:tr>
        <w:tc>
          <w:tcPr>
            <w:tcW w:type="dxa" w:w="2880"/>
          </w:tcPr>
          <w:p>
            <w:r>
              <w:t>R1165</w:t>
            </w:r>
          </w:p>
        </w:tc>
        <w:tc>
          <w:tcPr>
            <w:tcW w:type="dxa" w:w="2880"/>
          </w:tcPr>
          <w:p>
            <w:r>
              <w:t>1165</w:t>
            </w:r>
          </w:p>
        </w:tc>
        <w:tc>
          <w:tcPr>
            <w:tcW w:type="dxa" w:w="2880"/>
          </w:tcPr>
          <w:p>
            <w:r>
              <w:t>W1165</w:t>
            </w:r>
          </w:p>
        </w:tc>
      </w:tr>
      <w:tr>
        <w:tc>
          <w:tcPr>
            <w:tcW w:type="dxa" w:w="2880"/>
          </w:tcPr>
          <w:p>
            <w:r>
              <w:t>R1166</w:t>
            </w:r>
          </w:p>
        </w:tc>
        <w:tc>
          <w:tcPr>
            <w:tcW w:type="dxa" w:w="2880"/>
          </w:tcPr>
          <w:p>
            <w:r>
              <w:t>1166</w:t>
            </w:r>
          </w:p>
        </w:tc>
        <w:tc>
          <w:tcPr>
            <w:tcW w:type="dxa" w:w="2880"/>
          </w:tcPr>
          <w:p>
            <w:r>
              <w:t>W1166</w:t>
            </w:r>
          </w:p>
        </w:tc>
      </w:tr>
      <w:tr>
        <w:tc>
          <w:tcPr>
            <w:tcW w:type="dxa" w:w="2880"/>
          </w:tcPr>
          <w:p>
            <w:r>
              <w:t>R1167</w:t>
            </w:r>
          </w:p>
        </w:tc>
        <w:tc>
          <w:tcPr>
            <w:tcW w:type="dxa" w:w="2880"/>
          </w:tcPr>
          <w:p>
            <w:r>
              <w:t>1167</w:t>
            </w:r>
          </w:p>
        </w:tc>
        <w:tc>
          <w:tcPr>
            <w:tcW w:type="dxa" w:w="2880"/>
          </w:tcPr>
          <w:p>
            <w:r>
              <w:t>W1167</w:t>
            </w:r>
          </w:p>
        </w:tc>
      </w:tr>
      <w:tr>
        <w:tc>
          <w:tcPr>
            <w:tcW w:type="dxa" w:w="2880"/>
          </w:tcPr>
          <w:p>
            <w:r>
              <w:t>R1168</w:t>
            </w:r>
          </w:p>
        </w:tc>
        <w:tc>
          <w:tcPr>
            <w:tcW w:type="dxa" w:w="2880"/>
          </w:tcPr>
          <w:p>
            <w:r>
              <w:t>1168</w:t>
            </w:r>
          </w:p>
        </w:tc>
        <w:tc>
          <w:tcPr>
            <w:tcW w:type="dxa" w:w="2880"/>
          </w:tcPr>
          <w:p>
            <w:r>
              <w:t>W1168</w:t>
            </w:r>
          </w:p>
        </w:tc>
      </w:tr>
      <w:tr>
        <w:tc>
          <w:tcPr>
            <w:tcW w:type="dxa" w:w="2880"/>
          </w:tcPr>
          <w:p>
            <w:r>
              <w:t>R1169</w:t>
            </w:r>
          </w:p>
        </w:tc>
        <w:tc>
          <w:tcPr>
            <w:tcW w:type="dxa" w:w="2880"/>
          </w:tcPr>
          <w:p>
            <w:r>
              <w:t>1169</w:t>
            </w:r>
          </w:p>
        </w:tc>
        <w:tc>
          <w:tcPr>
            <w:tcW w:type="dxa" w:w="2880"/>
          </w:tcPr>
          <w:p>
            <w:r>
              <w:t>W1169</w:t>
            </w:r>
          </w:p>
        </w:tc>
      </w:tr>
      <w:tr>
        <w:tc>
          <w:tcPr>
            <w:tcW w:type="dxa" w:w="5760"/>
            <w:gridSpan w:val="2"/>
          </w:tcPr>
          <w:p>
            <w:r>
              <w:t>M1170</w:t>
            </w:r>
          </w:p>
        </w:tc>
        <w:tc>
          <w:tcPr>
            <w:tcW w:type="dxa" w:w="2880"/>
          </w:tcPr>
          <w:p>
            <w:r>
              <w:t>W1170</w:t>
            </w:r>
          </w:p>
        </w:tc>
      </w:tr>
      <w:tr>
        <w:tc>
          <w:tcPr>
            <w:tcW w:type="dxa" w:w="2880"/>
          </w:tcPr>
          <w:p>
            <w:r>
              <w:t>R1171</w:t>
            </w:r>
          </w:p>
        </w:tc>
        <w:tc>
          <w:tcPr>
            <w:tcW w:type="dxa" w:w="2880"/>
          </w:tcPr>
          <w:p>
            <w:r>
              <w:t>1171</w:t>
            </w:r>
          </w:p>
        </w:tc>
        <w:tc>
          <w:tcPr>
            <w:tcW w:type="dxa" w:w="2880"/>
          </w:tcPr>
          <w:p>
            <w:r>
              <w:t>W1171</w:t>
            </w:r>
          </w:p>
        </w:tc>
      </w:tr>
      <w:tr>
        <w:tc>
          <w:tcPr>
            <w:tcW w:type="dxa" w:w="2880"/>
          </w:tcPr>
          <w:p>
            <w:r>
              <w:t>R1172</w:t>
            </w:r>
          </w:p>
        </w:tc>
        <w:tc>
          <w:tcPr>
            <w:tcW w:type="dxa" w:w="2880"/>
          </w:tcPr>
          <w:p>
            <w:r>
              <w:t>1172</w:t>
            </w:r>
          </w:p>
        </w:tc>
        <w:tc>
          <w:tcPr>
            <w:tcW w:type="dxa" w:w="2880"/>
          </w:tcPr>
          <w:p>
            <w:r>
              <w:t>W1172</w:t>
            </w:r>
          </w:p>
        </w:tc>
      </w:tr>
      <w:tr>
        <w:tc>
          <w:tcPr>
            <w:tcW w:type="dxa" w:w="2880"/>
          </w:tcPr>
          <w:p>
            <w:r>
              <w:t>R1173</w:t>
            </w:r>
          </w:p>
        </w:tc>
        <w:tc>
          <w:tcPr>
            <w:tcW w:type="dxa" w:w="2880"/>
          </w:tcPr>
          <w:p>
            <w:r>
              <w:t>1173</w:t>
            </w:r>
          </w:p>
        </w:tc>
        <w:tc>
          <w:tcPr>
            <w:tcW w:type="dxa" w:w="2880"/>
          </w:tcPr>
          <w:p>
            <w:r>
              <w:t>W1173</w:t>
            </w:r>
          </w:p>
        </w:tc>
      </w:tr>
      <w:tr>
        <w:tc>
          <w:tcPr>
            <w:tcW w:type="dxa" w:w="2880"/>
          </w:tcPr>
          <w:p>
            <w:r>
              <w:t>R1174</w:t>
            </w:r>
          </w:p>
        </w:tc>
        <w:tc>
          <w:tcPr>
            <w:tcW w:type="dxa" w:w="2880"/>
          </w:tcPr>
          <w:p>
            <w:r>
              <w:t>1174</w:t>
            </w:r>
          </w:p>
        </w:tc>
        <w:tc>
          <w:tcPr>
            <w:tcW w:type="dxa" w:w="2880"/>
          </w:tcPr>
          <w:p>
            <w:r>
              <w:t>W1174</w:t>
            </w:r>
          </w:p>
        </w:tc>
      </w:tr>
      <w:tr>
        <w:tc>
          <w:tcPr>
            <w:tcW w:type="dxa" w:w="2880"/>
          </w:tcPr>
          <w:p>
            <w:r>
              <w:t>R1175</w:t>
            </w:r>
          </w:p>
        </w:tc>
        <w:tc>
          <w:tcPr>
            <w:tcW w:type="dxa" w:w="2880"/>
          </w:tcPr>
          <w:p>
            <w:r>
              <w:t>1175</w:t>
            </w:r>
          </w:p>
        </w:tc>
        <w:tc>
          <w:tcPr>
            <w:tcW w:type="dxa" w:w="2880"/>
          </w:tcPr>
          <w:p>
            <w:r>
              <w:t>W1175</w:t>
            </w:r>
          </w:p>
        </w:tc>
      </w:tr>
      <w:tr>
        <w:tc>
          <w:tcPr>
            <w:tcW w:type="dxa" w:w="2880"/>
          </w:tcPr>
          <w:p>
            <w:r>
              <w:t>R1176</w:t>
            </w:r>
          </w:p>
        </w:tc>
        <w:tc>
          <w:tcPr>
            <w:tcW w:type="dxa" w:w="2880"/>
          </w:tcPr>
          <w:p>
            <w:r>
              <w:t>1176</w:t>
            </w:r>
          </w:p>
        </w:tc>
        <w:tc>
          <w:tcPr>
            <w:tcW w:type="dxa" w:w="2880"/>
          </w:tcPr>
          <w:p>
            <w:r>
              <w:t>W1176</w:t>
            </w:r>
          </w:p>
        </w:tc>
      </w:tr>
      <w:tr>
        <w:tc>
          <w:tcPr>
            <w:tcW w:type="dxa" w:w="2880"/>
          </w:tcPr>
          <w:p>
            <w:r>
              <w:t>R1177</w:t>
            </w:r>
          </w:p>
        </w:tc>
        <w:tc>
          <w:tcPr>
            <w:tcW w:type="dxa" w:w="2880"/>
          </w:tcPr>
          <w:p>
            <w:r>
              <w:t>1177</w:t>
            </w:r>
          </w:p>
        </w:tc>
        <w:tc>
          <w:tcPr>
            <w:tcW w:type="dxa" w:w="2880"/>
          </w:tcPr>
          <w:p>
            <w:r>
              <w:t>W1177</w:t>
            </w:r>
          </w:p>
        </w:tc>
      </w:tr>
      <w:tr>
        <w:tc>
          <w:tcPr>
            <w:tcW w:type="dxa" w:w="2880"/>
          </w:tcPr>
          <w:p>
            <w:r>
              <w:t>R1178</w:t>
            </w:r>
          </w:p>
        </w:tc>
        <w:tc>
          <w:tcPr>
            <w:tcW w:type="dxa" w:w="2880"/>
          </w:tcPr>
          <w:p>
            <w:r>
              <w:t>1178</w:t>
            </w:r>
          </w:p>
        </w:tc>
        <w:tc>
          <w:tcPr>
            <w:tcW w:type="dxa" w:w="2880"/>
          </w:tcPr>
          <w:p>
            <w:r>
              <w:t>W1178</w:t>
            </w:r>
          </w:p>
        </w:tc>
      </w:tr>
      <w:tr>
        <w:tc>
          <w:tcPr>
            <w:tcW w:type="dxa" w:w="2880"/>
          </w:tcPr>
          <w:p>
            <w:r>
              <w:t>R1179</w:t>
            </w:r>
          </w:p>
        </w:tc>
        <w:tc>
          <w:tcPr>
            <w:tcW w:type="dxa" w:w="2880"/>
          </w:tcPr>
          <w:p>
            <w:r>
              <w:t>1179</w:t>
            </w:r>
          </w:p>
        </w:tc>
        <w:tc>
          <w:tcPr>
            <w:tcW w:type="dxa" w:w="2880"/>
          </w:tcPr>
          <w:p>
            <w:r>
              <w:t>W1179</w:t>
            </w:r>
          </w:p>
        </w:tc>
      </w:tr>
      <w:tr>
        <w:tc>
          <w:tcPr>
            <w:tcW w:type="dxa" w:w="5760"/>
            <w:gridSpan w:val="2"/>
          </w:tcPr>
          <w:p>
            <w:r>
              <w:t>M1180</w:t>
            </w:r>
          </w:p>
        </w:tc>
        <w:tc>
          <w:tcPr>
            <w:tcW w:type="dxa" w:w="2880"/>
          </w:tcPr>
          <w:p>
            <w:r>
              <w:t>W1180</w:t>
            </w:r>
          </w:p>
        </w:tc>
      </w:tr>
      <w:tr>
        <w:tc>
          <w:tcPr>
            <w:tcW w:type="dxa" w:w="2880"/>
          </w:tcPr>
          <w:p>
            <w:r>
              <w:t>R1181</w:t>
            </w:r>
          </w:p>
        </w:tc>
        <w:tc>
          <w:tcPr>
            <w:tcW w:type="dxa" w:w="2880"/>
          </w:tcPr>
          <w:p>
            <w:r>
              <w:t>1181</w:t>
            </w:r>
          </w:p>
        </w:tc>
        <w:tc>
          <w:tcPr>
            <w:tcW w:type="dxa" w:w="2880"/>
          </w:tcPr>
          <w:p>
            <w:r>
              <w:t>W1181</w:t>
            </w:r>
          </w:p>
        </w:tc>
      </w:tr>
      <w:tr>
        <w:tc>
          <w:tcPr>
            <w:tcW w:type="dxa" w:w="2880"/>
          </w:tcPr>
          <w:p>
            <w:r>
              <w:t>R1182</w:t>
            </w:r>
          </w:p>
        </w:tc>
        <w:tc>
          <w:tcPr>
            <w:tcW w:type="dxa" w:w="2880"/>
          </w:tcPr>
          <w:p>
            <w:r>
              <w:t>1182</w:t>
            </w:r>
          </w:p>
        </w:tc>
        <w:tc>
          <w:tcPr>
            <w:tcW w:type="dxa" w:w="2880"/>
          </w:tcPr>
          <w:p>
            <w:r>
              <w:t>W1182</w:t>
            </w:r>
          </w:p>
        </w:tc>
      </w:tr>
      <w:tr>
        <w:tc>
          <w:tcPr>
            <w:tcW w:type="dxa" w:w="2880"/>
          </w:tcPr>
          <w:p>
            <w:r>
              <w:t>R1183</w:t>
            </w:r>
          </w:p>
        </w:tc>
        <w:tc>
          <w:tcPr>
            <w:tcW w:type="dxa" w:w="2880"/>
          </w:tcPr>
          <w:p>
            <w:r>
              <w:t>1183</w:t>
            </w:r>
          </w:p>
        </w:tc>
        <w:tc>
          <w:tcPr>
            <w:tcW w:type="dxa" w:w="2880"/>
          </w:tcPr>
          <w:p>
            <w:r>
              <w:t>W1183</w:t>
            </w:r>
          </w:p>
        </w:tc>
      </w:tr>
      <w:tr>
        <w:tc>
          <w:tcPr>
            <w:tcW w:type="dxa" w:w="2880"/>
          </w:tcPr>
          <w:p>
            <w:r>
              <w:t>R1184</w:t>
            </w:r>
          </w:p>
        </w:tc>
        <w:tc>
          <w:tcPr>
            <w:tcW w:type="dxa" w:w="2880"/>
          </w:tcPr>
          <w:p>
            <w:r>
              <w:t>1184</w:t>
            </w:r>
          </w:p>
        </w:tc>
        <w:tc>
          <w:tcPr>
            <w:tcW w:type="dxa" w:w="2880"/>
          </w:tcPr>
          <w:p>
            <w:r>
              <w:t>W1184</w:t>
            </w:r>
          </w:p>
        </w:tc>
      </w:tr>
      <w:tr>
        <w:tc>
          <w:tcPr>
            <w:tcW w:type="dxa" w:w="2880"/>
          </w:tcPr>
          <w:p>
            <w:r>
              <w:t>R1185</w:t>
            </w:r>
          </w:p>
        </w:tc>
        <w:tc>
          <w:tcPr>
            <w:tcW w:type="dxa" w:w="2880"/>
          </w:tcPr>
          <w:p>
            <w:r>
              <w:t>1185</w:t>
            </w:r>
          </w:p>
        </w:tc>
        <w:tc>
          <w:tcPr>
            <w:tcW w:type="dxa" w:w="2880"/>
          </w:tcPr>
          <w:p>
            <w:r>
              <w:t>W1185</w:t>
            </w:r>
          </w:p>
        </w:tc>
      </w:tr>
      <w:tr>
        <w:tc>
          <w:tcPr>
            <w:tcW w:type="dxa" w:w="2880"/>
          </w:tcPr>
          <w:p>
            <w:r>
              <w:t>R1186</w:t>
            </w:r>
          </w:p>
        </w:tc>
        <w:tc>
          <w:tcPr>
            <w:tcW w:type="dxa" w:w="2880"/>
          </w:tcPr>
          <w:p>
            <w:r>
              <w:t>1186</w:t>
            </w:r>
          </w:p>
        </w:tc>
        <w:tc>
          <w:tcPr>
            <w:tcW w:type="dxa" w:w="2880"/>
          </w:tcPr>
          <w:p>
            <w:r>
              <w:t>W1186</w:t>
            </w:r>
          </w:p>
        </w:tc>
      </w:tr>
      <w:tr>
        <w:tc>
          <w:tcPr>
            <w:tcW w:type="dxa" w:w="2880"/>
          </w:tcPr>
          <w:p>
            <w:r>
              <w:t>R1187</w:t>
            </w:r>
          </w:p>
        </w:tc>
        <w:tc>
          <w:tcPr>
            <w:tcW w:type="dxa" w:w="2880"/>
          </w:tcPr>
          <w:p>
            <w:r>
              <w:t>1187</w:t>
            </w:r>
          </w:p>
        </w:tc>
        <w:tc>
          <w:tcPr>
            <w:tcW w:type="dxa" w:w="2880"/>
          </w:tcPr>
          <w:p>
            <w:r>
              <w:t>W1187</w:t>
            </w:r>
          </w:p>
        </w:tc>
      </w:tr>
      <w:tr>
        <w:tc>
          <w:tcPr>
            <w:tcW w:type="dxa" w:w="2880"/>
          </w:tcPr>
          <w:p>
            <w:r>
              <w:t>R1188</w:t>
            </w:r>
          </w:p>
        </w:tc>
        <w:tc>
          <w:tcPr>
            <w:tcW w:type="dxa" w:w="2880"/>
          </w:tcPr>
          <w:p>
            <w:r>
              <w:t>1188</w:t>
            </w:r>
          </w:p>
        </w:tc>
        <w:tc>
          <w:tcPr>
            <w:tcW w:type="dxa" w:w="2880"/>
          </w:tcPr>
          <w:p>
            <w:r>
              <w:t>W1188</w:t>
            </w:r>
          </w:p>
        </w:tc>
      </w:tr>
      <w:tr>
        <w:tc>
          <w:tcPr>
            <w:tcW w:type="dxa" w:w="2880"/>
          </w:tcPr>
          <w:p>
            <w:r>
              <w:t>R1189</w:t>
            </w:r>
          </w:p>
        </w:tc>
        <w:tc>
          <w:tcPr>
            <w:tcW w:type="dxa" w:w="2880"/>
          </w:tcPr>
          <w:p>
            <w:r>
              <w:t>1189</w:t>
            </w:r>
          </w:p>
        </w:tc>
        <w:tc>
          <w:tcPr>
            <w:tcW w:type="dxa" w:w="2880"/>
          </w:tcPr>
          <w:p>
            <w:r>
              <w:t>W1189</w:t>
            </w:r>
          </w:p>
        </w:tc>
      </w:tr>
      <w:tr>
        <w:tc>
          <w:tcPr>
            <w:tcW w:type="dxa" w:w="5760"/>
            <w:gridSpan w:val="2"/>
          </w:tcPr>
          <w:p>
            <w:r>
              <w:t>M1190</w:t>
            </w:r>
          </w:p>
        </w:tc>
        <w:tc>
          <w:tcPr>
            <w:tcW w:type="dxa" w:w="2880"/>
          </w:tcPr>
          <w:p>
            <w:r>
              <w:t>W1190</w:t>
            </w:r>
          </w:p>
        </w:tc>
      </w:tr>
      <w:tr>
        <w:tc>
          <w:tcPr>
            <w:tcW w:type="dxa" w:w="2880"/>
          </w:tcPr>
          <w:p>
            <w:r>
              <w:t>R1191</w:t>
            </w:r>
          </w:p>
        </w:tc>
        <w:tc>
          <w:tcPr>
            <w:tcW w:type="dxa" w:w="2880"/>
          </w:tcPr>
          <w:p>
            <w:r>
              <w:t>1191</w:t>
            </w:r>
          </w:p>
        </w:tc>
        <w:tc>
          <w:tcPr>
            <w:tcW w:type="dxa" w:w="2880"/>
          </w:tcPr>
          <w:p>
            <w:r>
              <w:t>W1191</w:t>
            </w:r>
          </w:p>
        </w:tc>
      </w:tr>
      <w:tr>
        <w:tc>
          <w:tcPr>
            <w:tcW w:type="dxa" w:w="2880"/>
          </w:tcPr>
          <w:p>
            <w:r>
              <w:t>R1192</w:t>
            </w:r>
          </w:p>
        </w:tc>
        <w:tc>
          <w:tcPr>
            <w:tcW w:type="dxa" w:w="2880"/>
          </w:tcPr>
          <w:p>
            <w:r>
              <w:t>1192</w:t>
            </w:r>
          </w:p>
        </w:tc>
        <w:tc>
          <w:tcPr>
            <w:tcW w:type="dxa" w:w="2880"/>
          </w:tcPr>
          <w:p>
            <w:r>
              <w:t>W1192</w:t>
            </w:r>
          </w:p>
        </w:tc>
      </w:tr>
      <w:tr>
        <w:tc>
          <w:tcPr>
            <w:tcW w:type="dxa" w:w="2880"/>
          </w:tcPr>
          <w:p>
            <w:r>
              <w:t>R1193</w:t>
            </w:r>
          </w:p>
        </w:tc>
        <w:tc>
          <w:tcPr>
            <w:tcW w:type="dxa" w:w="2880"/>
          </w:tcPr>
          <w:p>
            <w:r>
              <w:t>1193</w:t>
            </w:r>
          </w:p>
        </w:tc>
        <w:tc>
          <w:tcPr>
            <w:tcW w:type="dxa" w:w="2880"/>
          </w:tcPr>
          <w:p>
            <w:r>
              <w:t>W1193</w:t>
            </w:r>
          </w:p>
        </w:tc>
      </w:tr>
      <w:tr>
        <w:tc>
          <w:tcPr>
            <w:tcW w:type="dxa" w:w="2880"/>
          </w:tcPr>
          <w:p>
            <w:r>
              <w:t>R1194</w:t>
            </w:r>
          </w:p>
        </w:tc>
        <w:tc>
          <w:tcPr>
            <w:tcW w:type="dxa" w:w="2880"/>
          </w:tcPr>
          <w:p>
            <w:r>
              <w:t>1194</w:t>
            </w:r>
          </w:p>
        </w:tc>
        <w:tc>
          <w:tcPr>
            <w:tcW w:type="dxa" w:w="2880"/>
          </w:tcPr>
          <w:p>
            <w:r>
              <w:t>W1194</w:t>
            </w:r>
          </w:p>
        </w:tc>
      </w:tr>
      <w:tr>
        <w:tc>
          <w:tcPr>
            <w:tcW w:type="dxa" w:w="2880"/>
          </w:tcPr>
          <w:p>
            <w:r>
              <w:t>R1195</w:t>
            </w:r>
          </w:p>
        </w:tc>
        <w:tc>
          <w:tcPr>
            <w:tcW w:type="dxa" w:w="2880"/>
          </w:tcPr>
          <w:p>
            <w:r>
              <w:t>1195</w:t>
            </w:r>
          </w:p>
        </w:tc>
        <w:tc>
          <w:tcPr>
            <w:tcW w:type="dxa" w:w="2880"/>
          </w:tcPr>
          <w:p>
            <w:r>
              <w:t>W1195</w:t>
            </w:r>
          </w:p>
        </w:tc>
      </w:tr>
      <w:tr>
        <w:tc>
          <w:tcPr>
            <w:tcW w:type="dxa" w:w="2880"/>
          </w:tcPr>
          <w:p>
            <w:r>
              <w:t>R1196</w:t>
            </w:r>
          </w:p>
        </w:tc>
        <w:tc>
          <w:tcPr>
            <w:tcW w:type="dxa" w:w="2880"/>
          </w:tcPr>
          <w:p>
            <w:r>
              <w:t>1196</w:t>
            </w:r>
          </w:p>
        </w:tc>
        <w:tc>
          <w:tcPr>
            <w:tcW w:type="dxa" w:w="2880"/>
          </w:tcPr>
          <w:p>
            <w:r>
              <w:t>W1196</w:t>
            </w:r>
          </w:p>
        </w:tc>
      </w:tr>
      <w:tr>
        <w:tc>
          <w:tcPr>
            <w:tcW w:type="dxa" w:w="2880"/>
          </w:tcPr>
          <w:p>
            <w:r>
              <w:t>R1197</w:t>
            </w:r>
          </w:p>
        </w:tc>
        <w:tc>
          <w:tcPr>
            <w:tcW w:type="dxa" w:w="2880"/>
          </w:tcPr>
          <w:p>
            <w:r>
              <w:t>1197</w:t>
            </w:r>
          </w:p>
        </w:tc>
        <w:tc>
          <w:tcPr>
            <w:tcW w:type="dxa" w:w="2880"/>
          </w:tcPr>
          <w:p>
            <w:r>
              <w:t>W1197</w:t>
            </w:r>
          </w:p>
        </w:tc>
      </w:tr>
      <w:tr>
        <w:tc>
          <w:tcPr>
            <w:tcW w:type="dxa" w:w="2880"/>
          </w:tcPr>
          <w:p>
            <w:r>
              <w:t>R1198</w:t>
            </w:r>
          </w:p>
        </w:tc>
        <w:tc>
          <w:tcPr>
            <w:tcW w:type="dxa" w:w="2880"/>
          </w:tcPr>
          <w:p>
            <w:r>
              <w:t>1198</w:t>
            </w:r>
          </w:p>
        </w:tc>
        <w:tc>
          <w:tcPr>
            <w:tcW w:type="dxa" w:w="2880"/>
          </w:tcPr>
          <w:p>
            <w:r>
              <w:t>W1198</w:t>
            </w:r>
          </w:p>
        </w:tc>
      </w:tr>
      <w:tr>
        <w:tc>
          <w:tcPr>
            <w:tcW w:type="dxa" w:w="2880"/>
          </w:tcPr>
          <w:p>
            <w:r>
              <w:t>R1199</w:t>
            </w:r>
          </w:p>
        </w:tc>
        <w:tc>
          <w:tcPr>
            <w:tcW w:type="dxa" w:w="2880"/>
          </w:tcPr>
          <w:p>
            <w:r>
              <w:t>1199</w:t>
            </w:r>
          </w:p>
        </w:tc>
        <w:tc>
          <w:tcPr>
            <w:tcW w:type="dxa" w:w="2880"/>
          </w:tcPr>
          <w:p>
            <w:r>
              <w:t>W1199</w:t>
            </w:r>
          </w:p>
        </w:tc>
      </w:tr>
      <w:tr>
        <w:tc>
          <w:tcPr>
            <w:tcW w:type="dxa" w:w="5760"/>
            <w:gridSpan w:val="2"/>
          </w:tcPr>
          <w:p>
            <w:r>
              <w:t>M1200</w:t>
            </w:r>
          </w:p>
        </w:tc>
        <w:tc>
          <w:tcPr>
            <w:tcW w:type="dxa" w:w="2880"/>
          </w:tcPr>
          <w:p>
            <w:r>
              <w:t>W1200</w:t>
            </w:r>
          </w:p>
        </w:tc>
      </w:tr>
      <w:tr>
        <w:tc>
          <w:tcPr>
            <w:tcW w:type="dxa" w:w="2880"/>
          </w:tcPr>
          <w:p>
            <w:r>
              <w:t>R1201</w:t>
            </w:r>
          </w:p>
        </w:tc>
        <w:tc>
          <w:tcPr>
            <w:tcW w:type="dxa" w:w="2880"/>
          </w:tcPr>
          <w:p>
            <w:r>
              <w:t>1201</w:t>
            </w:r>
          </w:p>
        </w:tc>
        <w:tc>
          <w:tcPr>
            <w:tcW w:type="dxa" w:w="2880"/>
          </w:tcPr>
          <w:p>
            <w:r>
              <w:t>W1201</w:t>
            </w:r>
          </w:p>
        </w:tc>
      </w:tr>
      <w:tr>
        <w:tc>
          <w:tcPr>
            <w:tcW w:type="dxa" w:w="2880"/>
          </w:tcPr>
          <w:p>
            <w:r>
              <w:t>R1202</w:t>
            </w:r>
          </w:p>
        </w:tc>
        <w:tc>
          <w:tcPr>
            <w:tcW w:type="dxa" w:w="2880"/>
          </w:tcPr>
          <w:p>
            <w:r>
              <w:t>1202</w:t>
            </w:r>
          </w:p>
        </w:tc>
        <w:tc>
          <w:tcPr>
            <w:tcW w:type="dxa" w:w="2880"/>
          </w:tcPr>
          <w:p>
            <w:r>
              <w:t>W1202</w:t>
            </w:r>
          </w:p>
        </w:tc>
      </w:tr>
      <w:tr>
        <w:tc>
          <w:tcPr>
            <w:tcW w:type="dxa" w:w="2880"/>
          </w:tcPr>
          <w:p>
            <w:r>
              <w:t>R1203</w:t>
            </w:r>
          </w:p>
        </w:tc>
        <w:tc>
          <w:tcPr>
            <w:tcW w:type="dxa" w:w="2880"/>
          </w:tcPr>
          <w:p>
            <w:r>
              <w:t>1203</w:t>
            </w:r>
          </w:p>
        </w:tc>
        <w:tc>
          <w:tcPr>
            <w:tcW w:type="dxa" w:w="2880"/>
          </w:tcPr>
          <w:p>
            <w:r>
              <w:t>W1203</w:t>
            </w:r>
          </w:p>
        </w:tc>
      </w:tr>
      <w:tr>
        <w:tc>
          <w:tcPr>
            <w:tcW w:type="dxa" w:w="2880"/>
          </w:tcPr>
          <w:p>
            <w:r>
              <w:t>R1204</w:t>
            </w:r>
          </w:p>
        </w:tc>
        <w:tc>
          <w:tcPr>
            <w:tcW w:type="dxa" w:w="2880"/>
          </w:tcPr>
          <w:p>
            <w:r>
              <w:t>1204</w:t>
            </w:r>
          </w:p>
        </w:tc>
        <w:tc>
          <w:tcPr>
            <w:tcW w:type="dxa" w:w="2880"/>
          </w:tcPr>
          <w:p>
            <w:r>
              <w:t>W1204</w:t>
            </w:r>
          </w:p>
        </w:tc>
      </w:tr>
      <w:tr>
        <w:tc>
          <w:tcPr>
            <w:tcW w:type="dxa" w:w="2880"/>
          </w:tcPr>
          <w:p>
            <w:r>
              <w:t>R1205</w:t>
            </w:r>
          </w:p>
        </w:tc>
        <w:tc>
          <w:tcPr>
            <w:tcW w:type="dxa" w:w="2880"/>
          </w:tcPr>
          <w:p>
            <w:r>
              <w:t>1205</w:t>
            </w:r>
          </w:p>
        </w:tc>
        <w:tc>
          <w:tcPr>
            <w:tcW w:type="dxa" w:w="2880"/>
          </w:tcPr>
          <w:p>
            <w:r>
              <w:t>W1205</w:t>
            </w:r>
          </w:p>
        </w:tc>
      </w:tr>
      <w:tr>
        <w:tc>
          <w:tcPr>
            <w:tcW w:type="dxa" w:w="2880"/>
          </w:tcPr>
          <w:p>
            <w:r>
              <w:t>R1206</w:t>
            </w:r>
          </w:p>
        </w:tc>
        <w:tc>
          <w:tcPr>
            <w:tcW w:type="dxa" w:w="2880"/>
          </w:tcPr>
          <w:p>
            <w:r>
              <w:t>1206</w:t>
            </w:r>
          </w:p>
        </w:tc>
        <w:tc>
          <w:tcPr>
            <w:tcW w:type="dxa" w:w="2880"/>
          </w:tcPr>
          <w:p>
            <w:r>
              <w:t>W1206</w:t>
            </w:r>
          </w:p>
        </w:tc>
      </w:tr>
      <w:tr>
        <w:tc>
          <w:tcPr>
            <w:tcW w:type="dxa" w:w="2880"/>
          </w:tcPr>
          <w:p>
            <w:r>
              <w:t>R1207</w:t>
            </w:r>
          </w:p>
        </w:tc>
        <w:tc>
          <w:tcPr>
            <w:tcW w:type="dxa" w:w="2880"/>
          </w:tcPr>
          <w:p>
            <w:r>
              <w:t>1207</w:t>
            </w:r>
          </w:p>
        </w:tc>
        <w:tc>
          <w:tcPr>
            <w:tcW w:type="dxa" w:w="2880"/>
          </w:tcPr>
          <w:p>
            <w:r>
              <w:t>W1207</w:t>
            </w:r>
          </w:p>
        </w:tc>
      </w:tr>
      <w:tr>
        <w:tc>
          <w:tcPr>
            <w:tcW w:type="dxa" w:w="2880"/>
          </w:tcPr>
          <w:p>
            <w:r>
              <w:t>R1208</w:t>
            </w:r>
          </w:p>
        </w:tc>
        <w:tc>
          <w:tcPr>
            <w:tcW w:type="dxa" w:w="2880"/>
          </w:tcPr>
          <w:p>
            <w:r>
              <w:t>1208</w:t>
            </w:r>
          </w:p>
        </w:tc>
        <w:tc>
          <w:tcPr>
            <w:tcW w:type="dxa" w:w="2880"/>
          </w:tcPr>
          <w:p>
            <w:r>
              <w:t>W1208</w:t>
            </w:r>
          </w:p>
        </w:tc>
      </w:tr>
      <w:tr>
        <w:tc>
          <w:tcPr>
            <w:tcW w:type="dxa" w:w="2880"/>
          </w:tcPr>
          <w:p>
            <w:r>
              <w:t>R1209</w:t>
            </w:r>
          </w:p>
        </w:tc>
        <w:tc>
          <w:tcPr>
            <w:tcW w:type="dxa" w:w="2880"/>
          </w:tcPr>
          <w:p>
            <w:r>
              <w:t>1209</w:t>
            </w:r>
          </w:p>
        </w:tc>
        <w:tc>
          <w:tcPr>
            <w:tcW w:type="dxa" w:w="2880"/>
          </w:tcPr>
          <w:p>
            <w:r>
              <w:t>W1209</w:t>
            </w:r>
          </w:p>
        </w:tc>
      </w:tr>
      <w:tr>
        <w:tc>
          <w:tcPr>
            <w:tcW w:type="dxa" w:w="5760"/>
            <w:gridSpan w:val="2"/>
          </w:tcPr>
          <w:p>
            <w:r>
              <w:t>M1210</w:t>
            </w:r>
          </w:p>
        </w:tc>
        <w:tc>
          <w:tcPr>
            <w:tcW w:type="dxa" w:w="2880"/>
          </w:tcPr>
          <w:p>
            <w:r>
              <w:t>W1210</w:t>
            </w:r>
          </w:p>
        </w:tc>
      </w:tr>
      <w:tr>
        <w:tc>
          <w:tcPr>
            <w:tcW w:type="dxa" w:w="2880"/>
          </w:tcPr>
          <w:p>
            <w:r>
              <w:t>R1211</w:t>
            </w:r>
          </w:p>
        </w:tc>
        <w:tc>
          <w:tcPr>
            <w:tcW w:type="dxa" w:w="2880"/>
          </w:tcPr>
          <w:p>
            <w:r>
              <w:t>1211</w:t>
            </w:r>
          </w:p>
        </w:tc>
        <w:tc>
          <w:tcPr>
            <w:tcW w:type="dxa" w:w="2880"/>
          </w:tcPr>
          <w:p>
            <w:r>
              <w:t>W1211</w:t>
            </w:r>
          </w:p>
        </w:tc>
      </w:tr>
      <w:tr>
        <w:tc>
          <w:tcPr>
            <w:tcW w:type="dxa" w:w="2880"/>
          </w:tcPr>
          <w:p>
            <w:r>
              <w:t>R1212</w:t>
            </w:r>
          </w:p>
        </w:tc>
        <w:tc>
          <w:tcPr>
            <w:tcW w:type="dxa" w:w="2880"/>
          </w:tcPr>
          <w:p>
            <w:r>
              <w:t>1212</w:t>
            </w:r>
          </w:p>
        </w:tc>
        <w:tc>
          <w:tcPr>
            <w:tcW w:type="dxa" w:w="2880"/>
          </w:tcPr>
          <w:p>
            <w:r>
              <w:t>W1212</w:t>
            </w:r>
          </w:p>
        </w:tc>
      </w:tr>
      <w:tr>
        <w:tc>
          <w:tcPr>
            <w:tcW w:type="dxa" w:w="2880"/>
          </w:tcPr>
          <w:p>
            <w:r>
              <w:t>R1213</w:t>
            </w:r>
          </w:p>
        </w:tc>
        <w:tc>
          <w:tcPr>
            <w:tcW w:type="dxa" w:w="2880"/>
          </w:tcPr>
          <w:p>
            <w:r>
              <w:t>1213</w:t>
            </w:r>
          </w:p>
        </w:tc>
        <w:tc>
          <w:tcPr>
            <w:tcW w:type="dxa" w:w="2880"/>
          </w:tcPr>
          <w:p>
            <w:r>
              <w:t>W1213</w:t>
            </w:r>
          </w:p>
        </w:tc>
      </w:tr>
      <w:tr>
        <w:tc>
          <w:tcPr>
            <w:tcW w:type="dxa" w:w="2880"/>
          </w:tcPr>
          <w:p>
            <w:r>
              <w:t>R1214</w:t>
            </w:r>
          </w:p>
        </w:tc>
        <w:tc>
          <w:tcPr>
            <w:tcW w:type="dxa" w:w="2880"/>
          </w:tcPr>
          <w:p>
            <w:r>
              <w:t>1214</w:t>
            </w:r>
          </w:p>
        </w:tc>
        <w:tc>
          <w:tcPr>
            <w:tcW w:type="dxa" w:w="2880"/>
          </w:tcPr>
          <w:p>
            <w:r>
              <w:t>W1214</w:t>
            </w:r>
          </w:p>
        </w:tc>
      </w:tr>
      <w:tr>
        <w:tc>
          <w:tcPr>
            <w:tcW w:type="dxa" w:w="2880"/>
          </w:tcPr>
          <w:p>
            <w:r>
              <w:t>R1215</w:t>
            </w:r>
          </w:p>
        </w:tc>
        <w:tc>
          <w:tcPr>
            <w:tcW w:type="dxa" w:w="2880"/>
          </w:tcPr>
          <w:p>
            <w:r>
              <w:t>1215</w:t>
            </w:r>
          </w:p>
        </w:tc>
        <w:tc>
          <w:tcPr>
            <w:tcW w:type="dxa" w:w="2880"/>
          </w:tcPr>
          <w:p>
            <w:r>
              <w:t>W1215</w:t>
            </w:r>
          </w:p>
        </w:tc>
      </w:tr>
      <w:tr>
        <w:tc>
          <w:tcPr>
            <w:tcW w:type="dxa" w:w="2880"/>
          </w:tcPr>
          <w:p>
            <w:r>
              <w:t>R1216</w:t>
            </w:r>
          </w:p>
        </w:tc>
        <w:tc>
          <w:tcPr>
            <w:tcW w:type="dxa" w:w="2880"/>
          </w:tcPr>
          <w:p>
            <w:r>
              <w:t>1216</w:t>
            </w:r>
          </w:p>
        </w:tc>
        <w:tc>
          <w:tcPr>
            <w:tcW w:type="dxa" w:w="2880"/>
          </w:tcPr>
          <w:p>
            <w:r>
              <w:t>W1216</w:t>
            </w:r>
          </w:p>
        </w:tc>
      </w:tr>
      <w:tr>
        <w:tc>
          <w:tcPr>
            <w:tcW w:type="dxa" w:w="2880"/>
          </w:tcPr>
          <w:p>
            <w:r>
              <w:t>R1217</w:t>
            </w:r>
          </w:p>
        </w:tc>
        <w:tc>
          <w:tcPr>
            <w:tcW w:type="dxa" w:w="2880"/>
          </w:tcPr>
          <w:p>
            <w:r>
              <w:t>1217</w:t>
            </w:r>
          </w:p>
        </w:tc>
        <w:tc>
          <w:tcPr>
            <w:tcW w:type="dxa" w:w="2880"/>
          </w:tcPr>
          <w:p>
            <w:r>
              <w:t>W1217</w:t>
            </w:r>
          </w:p>
        </w:tc>
      </w:tr>
      <w:tr>
        <w:tc>
          <w:tcPr>
            <w:tcW w:type="dxa" w:w="2880"/>
          </w:tcPr>
          <w:p>
            <w:r>
              <w:t>R1218</w:t>
            </w:r>
          </w:p>
        </w:tc>
        <w:tc>
          <w:tcPr>
            <w:tcW w:type="dxa" w:w="2880"/>
          </w:tcPr>
          <w:p>
            <w:r>
              <w:t>1218</w:t>
            </w:r>
          </w:p>
        </w:tc>
        <w:tc>
          <w:tcPr>
            <w:tcW w:type="dxa" w:w="2880"/>
          </w:tcPr>
          <w:p>
            <w:r>
              <w:t>W1218</w:t>
            </w:r>
          </w:p>
        </w:tc>
      </w:tr>
      <w:tr>
        <w:tc>
          <w:tcPr>
            <w:tcW w:type="dxa" w:w="2880"/>
          </w:tcPr>
          <w:p>
            <w:r>
              <w:t>R1219</w:t>
            </w:r>
          </w:p>
        </w:tc>
        <w:tc>
          <w:tcPr>
            <w:tcW w:type="dxa" w:w="2880"/>
          </w:tcPr>
          <w:p>
            <w:r>
              <w:t>1219</w:t>
            </w:r>
          </w:p>
        </w:tc>
        <w:tc>
          <w:tcPr>
            <w:tcW w:type="dxa" w:w="2880"/>
          </w:tcPr>
          <w:p>
            <w:r>
              <w:t>W1219</w:t>
            </w:r>
          </w:p>
        </w:tc>
      </w:tr>
      <w:tr>
        <w:tc>
          <w:tcPr>
            <w:tcW w:type="dxa" w:w="5760"/>
            <w:gridSpan w:val="2"/>
          </w:tcPr>
          <w:p>
            <w:r>
              <w:t>M1220</w:t>
            </w:r>
          </w:p>
        </w:tc>
        <w:tc>
          <w:tcPr>
            <w:tcW w:type="dxa" w:w="2880"/>
          </w:tcPr>
          <w:p>
            <w:r>
              <w:t>W1220</w:t>
            </w:r>
          </w:p>
        </w:tc>
      </w:tr>
      <w:tr>
        <w:tc>
          <w:tcPr>
            <w:tcW w:type="dxa" w:w="2880"/>
          </w:tcPr>
          <w:p>
            <w:r>
              <w:t>R1221</w:t>
            </w:r>
          </w:p>
        </w:tc>
        <w:tc>
          <w:tcPr>
            <w:tcW w:type="dxa" w:w="2880"/>
          </w:tcPr>
          <w:p>
            <w:r>
              <w:t>1221</w:t>
            </w:r>
          </w:p>
        </w:tc>
        <w:tc>
          <w:tcPr>
            <w:tcW w:type="dxa" w:w="2880"/>
          </w:tcPr>
          <w:p>
            <w:r>
              <w:t>W1221</w:t>
            </w:r>
          </w:p>
        </w:tc>
      </w:tr>
      <w:tr>
        <w:tc>
          <w:tcPr>
            <w:tcW w:type="dxa" w:w="2880"/>
          </w:tcPr>
          <w:p>
            <w:r>
              <w:t>R1222</w:t>
            </w:r>
          </w:p>
        </w:tc>
        <w:tc>
          <w:tcPr>
            <w:tcW w:type="dxa" w:w="2880"/>
          </w:tcPr>
          <w:p>
            <w:r>
              <w:t>1222</w:t>
            </w:r>
          </w:p>
        </w:tc>
        <w:tc>
          <w:tcPr>
            <w:tcW w:type="dxa" w:w="2880"/>
          </w:tcPr>
          <w:p>
            <w:r>
              <w:t>W1222</w:t>
            </w:r>
          </w:p>
        </w:tc>
      </w:tr>
      <w:tr>
        <w:tc>
          <w:tcPr>
            <w:tcW w:type="dxa" w:w="2880"/>
          </w:tcPr>
          <w:p>
            <w:r>
              <w:t>R1223</w:t>
            </w:r>
          </w:p>
        </w:tc>
        <w:tc>
          <w:tcPr>
            <w:tcW w:type="dxa" w:w="2880"/>
          </w:tcPr>
          <w:p>
            <w:r>
              <w:t>1223</w:t>
            </w:r>
          </w:p>
        </w:tc>
        <w:tc>
          <w:tcPr>
            <w:tcW w:type="dxa" w:w="2880"/>
          </w:tcPr>
          <w:p>
            <w:r>
              <w:t>W1223</w:t>
            </w:r>
          </w:p>
        </w:tc>
      </w:tr>
      <w:tr>
        <w:tc>
          <w:tcPr>
            <w:tcW w:type="dxa" w:w="2880"/>
          </w:tcPr>
          <w:p>
            <w:r>
              <w:t>R1224</w:t>
            </w:r>
          </w:p>
        </w:tc>
        <w:tc>
          <w:tcPr>
            <w:tcW w:type="dxa" w:w="2880"/>
          </w:tcPr>
          <w:p>
            <w:r>
              <w:t>1224</w:t>
            </w:r>
          </w:p>
        </w:tc>
        <w:tc>
          <w:tcPr>
            <w:tcW w:type="dxa" w:w="2880"/>
          </w:tcPr>
          <w:p>
            <w:r>
              <w:t>W1224</w:t>
            </w:r>
          </w:p>
        </w:tc>
      </w:tr>
      <w:tr>
        <w:tc>
          <w:tcPr>
            <w:tcW w:type="dxa" w:w="2880"/>
          </w:tcPr>
          <w:p>
            <w:r>
              <w:t>R1225</w:t>
            </w:r>
          </w:p>
        </w:tc>
        <w:tc>
          <w:tcPr>
            <w:tcW w:type="dxa" w:w="2880"/>
          </w:tcPr>
          <w:p>
            <w:r>
              <w:t>1225</w:t>
            </w:r>
          </w:p>
        </w:tc>
        <w:tc>
          <w:tcPr>
            <w:tcW w:type="dxa" w:w="2880"/>
          </w:tcPr>
          <w:p>
            <w:r>
              <w:t>W1225</w:t>
            </w:r>
          </w:p>
        </w:tc>
      </w:tr>
      <w:tr>
        <w:tc>
          <w:tcPr>
            <w:tcW w:type="dxa" w:w="2880"/>
          </w:tcPr>
          <w:p>
            <w:r>
              <w:t>R1226</w:t>
            </w:r>
          </w:p>
        </w:tc>
        <w:tc>
          <w:tcPr>
            <w:tcW w:type="dxa" w:w="2880"/>
          </w:tcPr>
          <w:p>
            <w:r>
              <w:t>1226</w:t>
            </w:r>
          </w:p>
        </w:tc>
        <w:tc>
          <w:tcPr>
            <w:tcW w:type="dxa" w:w="2880"/>
          </w:tcPr>
          <w:p>
            <w:r>
              <w:t>W1226</w:t>
            </w:r>
          </w:p>
        </w:tc>
      </w:tr>
      <w:tr>
        <w:tc>
          <w:tcPr>
            <w:tcW w:type="dxa" w:w="2880"/>
          </w:tcPr>
          <w:p>
            <w:r>
              <w:t>R1227</w:t>
            </w:r>
          </w:p>
        </w:tc>
        <w:tc>
          <w:tcPr>
            <w:tcW w:type="dxa" w:w="2880"/>
          </w:tcPr>
          <w:p>
            <w:r>
              <w:t>1227</w:t>
            </w:r>
          </w:p>
        </w:tc>
        <w:tc>
          <w:tcPr>
            <w:tcW w:type="dxa" w:w="2880"/>
          </w:tcPr>
          <w:p>
            <w:r>
              <w:t>W1227</w:t>
            </w:r>
          </w:p>
        </w:tc>
      </w:tr>
      <w:tr>
        <w:tc>
          <w:tcPr>
            <w:tcW w:type="dxa" w:w="2880"/>
          </w:tcPr>
          <w:p>
            <w:r>
              <w:t>R1228</w:t>
            </w:r>
          </w:p>
        </w:tc>
        <w:tc>
          <w:tcPr>
            <w:tcW w:type="dxa" w:w="2880"/>
          </w:tcPr>
          <w:p>
            <w:r>
              <w:t>1228</w:t>
            </w:r>
          </w:p>
        </w:tc>
        <w:tc>
          <w:tcPr>
            <w:tcW w:type="dxa" w:w="2880"/>
          </w:tcPr>
          <w:p>
            <w:r>
              <w:t>W1228</w:t>
            </w:r>
          </w:p>
        </w:tc>
      </w:tr>
      <w:tr>
        <w:tc>
          <w:tcPr>
            <w:tcW w:type="dxa" w:w="2880"/>
          </w:tcPr>
          <w:p>
            <w:r>
              <w:t>R1229</w:t>
            </w:r>
          </w:p>
        </w:tc>
        <w:tc>
          <w:tcPr>
            <w:tcW w:type="dxa" w:w="2880"/>
          </w:tcPr>
          <w:p>
            <w:r>
              <w:t>1229</w:t>
            </w:r>
          </w:p>
        </w:tc>
        <w:tc>
          <w:tcPr>
            <w:tcW w:type="dxa" w:w="2880"/>
          </w:tcPr>
          <w:p>
            <w:r>
              <w:t>W1229</w:t>
            </w:r>
          </w:p>
        </w:tc>
      </w:tr>
      <w:tr>
        <w:tc>
          <w:tcPr>
            <w:tcW w:type="dxa" w:w="5760"/>
            <w:gridSpan w:val="2"/>
          </w:tcPr>
          <w:p>
            <w:r>
              <w:t>M1230</w:t>
            </w:r>
          </w:p>
        </w:tc>
        <w:tc>
          <w:tcPr>
            <w:tcW w:type="dxa" w:w="2880"/>
          </w:tcPr>
          <w:p>
            <w:r>
              <w:t>W1230</w:t>
            </w:r>
          </w:p>
        </w:tc>
      </w:tr>
      <w:tr>
        <w:tc>
          <w:tcPr>
            <w:tcW w:type="dxa" w:w="2880"/>
          </w:tcPr>
          <w:p>
            <w:r>
              <w:t>R1231</w:t>
            </w:r>
          </w:p>
        </w:tc>
        <w:tc>
          <w:tcPr>
            <w:tcW w:type="dxa" w:w="2880"/>
          </w:tcPr>
          <w:p>
            <w:r>
              <w:t>1231</w:t>
            </w:r>
          </w:p>
        </w:tc>
        <w:tc>
          <w:tcPr>
            <w:tcW w:type="dxa" w:w="2880"/>
          </w:tcPr>
          <w:p>
            <w:r>
              <w:t>W1231</w:t>
            </w:r>
          </w:p>
        </w:tc>
      </w:tr>
      <w:tr>
        <w:tc>
          <w:tcPr>
            <w:tcW w:type="dxa" w:w="2880"/>
          </w:tcPr>
          <w:p>
            <w:r>
              <w:t>R1232</w:t>
            </w:r>
          </w:p>
        </w:tc>
        <w:tc>
          <w:tcPr>
            <w:tcW w:type="dxa" w:w="2880"/>
          </w:tcPr>
          <w:p>
            <w:r>
              <w:t>1232</w:t>
            </w:r>
          </w:p>
        </w:tc>
        <w:tc>
          <w:tcPr>
            <w:tcW w:type="dxa" w:w="2880"/>
          </w:tcPr>
          <w:p>
            <w:r>
              <w:t>W1232</w:t>
            </w:r>
          </w:p>
        </w:tc>
      </w:tr>
      <w:tr>
        <w:tc>
          <w:tcPr>
            <w:tcW w:type="dxa" w:w="2880"/>
          </w:tcPr>
          <w:p>
            <w:r>
              <w:t>R1233</w:t>
            </w:r>
          </w:p>
        </w:tc>
        <w:tc>
          <w:tcPr>
            <w:tcW w:type="dxa" w:w="2880"/>
          </w:tcPr>
          <w:p>
            <w:r>
              <w:t>1233</w:t>
            </w:r>
          </w:p>
        </w:tc>
        <w:tc>
          <w:tcPr>
            <w:tcW w:type="dxa" w:w="2880"/>
          </w:tcPr>
          <w:p>
            <w:r>
              <w:t>W1233</w:t>
            </w:r>
          </w:p>
        </w:tc>
      </w:tr>
      <w:tr>
        <w:tc>
          <w:tcPr>
            <w:tcW w:type="dxa" w:w="2880"/>
          </w:tcPr>
          <w:p>
            <w:r>
              <w:t>R1234</w:t>
            </w:r>
          </w:p>
        </w:tc>
        <w:tc>
          <w:tcPr>
            <w:tcW w:type="dxa" w:w="2880"/>
          </w:tcPr>
          <w:p>
            <w:r>
              <w:t>1234</w:t>
            </w:r>
          </w:p>
        </w:tc>
        <w:tc>
          <w:tcPr>
            <w:tcW w:type="dxa" w:w="2880"/>
          </w:tcPr>
          <w:p>
            <w:r>
              <w:t>W1234</w:t>
            </w:r>
          </w:p>
        </w:tc>
      </w:tr>
      <w:tr>
        <w:tc>
          <w:tcPr>
            <w:tcW w:type="dxa" w:w="2880"/>
          </w:tcPr>
          <w:p>
            <w:r>
              <w:t>R1235</w:t>
            </w:r>
          </w:p>
        </w:tc>
        <w:tc>
          <w:tcPr>
            <w:tcW w:type="dxa" w:w="2880"/>
          </w:tcPr>
          <w:p>
            <w:r>
              <w:t>1235</w:t>
            </w:r>
          </w:p>
        </w:tc>
        <w:tc>
          <w:tcPr>
            <w:tcW w:type="dxa" w:w="2880"/>
          </w:tcPr>
          <w:p>
            <w:r>
              <w:t>W1235</w:t>
            </w:r>
          </w:p>
        </w:tc>
      </w:tr>
      <w:tr>
        <w:tc>
          <w:tcPr>
            <w:tcW w:type="dxa" w:w="2880"/>
          </w:tcPr>
          <w:p>
            <w:r>
              <w:t>R1236</w:t>
            </w:r>
          </w:p>
        </w:tc>
        <w:tc>
          <w:tcPr>
            <w:tcW w:type="dxa" w:w="2880"/>
          </w:tcPr>
          <w:p>
            <w:r>
              <w:t>1236</w:t>
            </w:r>
          </w:p>
        </w:tc>
        <w:tc>
          <w:tcPr>
            <w:tcW w:type="dxa" w:w="2880"/>
          </w:tcPr>
          <w:p>
            <w:r>
              <w:t>W1236</w:t>
            </w:r>
          </w:p>
        </w:tc>
      </w:tr>
      <w:tr>
        <w:tc>
          <w:tcPr>
            <w:tcW w:type="dxa" w:w="2880"/>
          </w:tcPr>
          <w:p>
            <w:r>
              <w:t>R1237</w:t>
            </w:r>
          </w:p>
        </w:tc>
        <w:tc>
          <w:tcPr>
            <w:tcW w:type="dxa" w:w="2880"/>
          </w:tcPr>
          <w:p>
            <w:r>
              <w:t>1237</w:t>
            </w:r>
          </w:p>
        </w:tc>
        <w:tc>
          <w:tcPr>
            <w:tcW w:type="dxa" w:w="2880"/>
          </w:tcPr>
          <w:p>
            <w:r>
              <w:t>W1237</w:t>
            </w:r>
          </w:p>
        </w:tc>
      </w:tr>
      <w:tr>
        <w:tc>
          <w:tcPr>
            <w:tcW w:type="dxa" w:w="2880"/>
          </w:tcPr>
          <w:p>
            <w:r>
              <w:t>R1238</w:t>
            </w:r>
          </w:p>
        </w:tc>
        <w:tc>
          <w:tcPr>
            <w:tcW w:type="dxa" w:w="2880"/>
          </w:tcPr>
          <w:p>
            <w:r>
              <w:t>1238</w:t>
            </w:r>
          </w:p>
        </w:tc>
        <w:tc>
          <w:tcPr>
            <w:tcW w:type="dxa" w:w="2880"/>
          </w:tcPr>
          <w:p>
            <w:r>
              <w:t>W1238</w:t>
            </w:r>
          </w:p>
        </w:tc>
      </w:tr>
      <w:tr>
        <w:tc>
          <w:tcPr>
            <w:tcW w:type="dxa" w:w="2880"/>
          </w:tcPr>
          <w:p>
            <w:r>
              <w:t>R1239</w:t>
            </w:r>
          </w:p>
        </w:tc>
        <w:tc>
          <w:tcPr>
            <w:tcW w:type="dxa" w:w="2880"/>
          </w:tcPr>
          <w:p>
            <w:r>
              <w:t>1239</w:t>
            </w:r>
          </w:p>
        </w:tc>
        <w:tc>
          <w:tcPr>
            <w:tcW w:type="dxa" w:w="2880"/>
          </w:tcPr>
          <w:p>
            <w:r>
              <w:t>W1239</w:t>
            </w:r>
          </w:p>
        </w:tc>
      </w:tr>
      <w:tr>
        <w:tc>
          <w:tcPr>
            <w:tcW w:type="dxa" w:w="5760"/>
            <w:gridSpan w:val="2"/>
          </w:tcPr>
          <w:p>
            <w:r>
              <w:t>M1240</w:t>
            </w:r>
          </w:p>
        </w:tc>
        <w:tc>
          <w:tcPr>
            <w:tcW w:type="dxa" w:w="2880"/>
          </w:tcPr>
          <w:p>
            <w:r>
              <w:t>W1240</w:t>
            </w:r>
          </w:p>
        </w:tc>
      </w:tr>
      <w:tr>
        <w:tc>
          <w:tcPr>
            <w:tcW w:type="dxa" w:w="2880"/>
          </w:tcPr>
          <w:p>
            <w:r>
              <w:t>R1241</w:t>
            </w:r>
          </w:p>
        </w:tc>
        <w:tc>
          <w:tcPr>
            <w:tcW w:type="dxa" w:w="2880"/>
          </w:tcPr>
          <w:p>
            <w:r>
              <w:t>1241</w:t>
            </w:r>
          </w:p>
        </w:tc>
        <w:tc>
          <w:tcPr>
            <w:tcW w:type="dxa" w:w="2880"/>
          </w:tcPr>
          <w:p>
            <w:r>
              <w:t>W1241</w:t>
            </w:r>
          </w:p>
        </w:tc>
      </w:tr>
      <w:tr>
        <w:tc>
          <w:tcPr>
            <w:tcW w:type="dxa" w:w="2880"/>
          </w:tcPr>
          <w:p>
            <w:r>
              <w:t>R1242</w:t>
            </w:r>
          </w:p>
        </w:tc>
        <w:tc>
          <w:tcPr>
            <w:tcW w:type="dxa" w:w="2880"/>
          </w:tcPr>
          <w:p>
            <w:r>
              <w:t>1242</w:t>
            </w:r>
          </w:p>
        </w:tc>
        <w:tc>
          <w:tcPr>
            <w:tcW w:type="dxa" w:w="2880"/>
          </w:tcPr>
          <w:p>
            <w:r>
              <w:t>W1242</w:t>
            </w:r>
          </w:p>
        </w:tc>
      </w:tr>
      <w:tr>
        <w:tc>
          <w:tcPr>
            <w:tcW w:type="dxa" w:w="2880"/>
          </w:tcPr>
          <w:p>
            <w:r>
              <w:t>R1243</w:t>
            </w:r>
          </w:p>
        </w:tc>
        <w:tc>
          <w:tcPr>
            <w:tcW w:type="dxa" w:w="2880"/>
          </w:tcPr>
          <w:p>
            <w:r>
              <w:t>1243</w:t>
            </w:r>
          </w:p>
        </w:tc>
        <w:tc>
          <w:tcPr>
            <w:tcW w:type="dxa" w:w="2880"/>
          </w:tcPr>
          <w:p>
            <w:r>
              <w:t>W1243</w:t>
            </w:r>
          </w:p>
        </w:tc>
      </w:tr>
      <w:tr>
        <w:tc>
          <w:tcPr>
            <w:tcW w:type="dxa" w:w="2880"/>
          </w:tcPr>
          <w:p>
            <w:r>
              <w:t>R1244</w:t>
            </w:r>
          </w:p>
        </w:tc>
        <w:tc>
          <w:tcPr>
            <w:tcW w:type="dxa" w:w="2880"/>
          </w:tcPr>
          <w:p>
            <w:r>
              <w:t>1244</w:t>
            </w:r>
          </w:p>
        </w:tc>
        <w:tc>
          <w:tcPr>
            <w:tcW w:type="dxa" w:w="2880"/>
          </w:tcPr>
          <w:p>
            <w:r>
              <w:t>W1244</w:t>
            </w:r>
          </w:p>
        </w:tc>
      </w:tr>
      <w:tr>
        <w:tc>
          <w:tcPr>
            <w:tcW w:type="dxa" w:w="2880"/>
          </w:tcPr>
          <w:p>
            <w:r>
              <w:t>R1245</w:t>
            </w:r>
          </w:p>
        </w:tc>
        <w:tc>
          <w:tcPr>
            <w:tcW w:type="dxa" w:w="2880"/>
          </w:tcPr>
          <w:p>
            <w:r>
              <w:t>1245</w:t>
            </w:r>
          </w:p>
        </w:tc>
        <w:tc>
          <w:tcPr>
            <w:tcW w:type="dxa" w:w="2880"/>
          </w:tcPr>
          <w:p>
            <w:r>
              <w:t>W1245</w:t>
            </w:r>
          </w:p>
        </w:tc>
      </w:tr>
      <w:tr>
        <w:tc>
          <w:tcPr>
            <w:tcW w:type="dxa" w:w="2880"/>
          </w:tcPr>
          <w:p>
            <w:r>
              <w:t>R1246</w:t>
            </w:r>
          </w:p>
        </w:tc>
        <w:tc>
          <w:tcPr>
            <w:tcW w:type="dxa" w:w="2880"/>
          </w:tcPr>
          <w:p>
            <w:r>
              <w:t>1246</w:t>
            </w:r>
          </w:p>
        </w:tc>
        <w:tc>
          <w:tcPr>
            <w:tcW w:type="dxa" w:w="2880"/>
          </w:tcPr>
          <w:p>
            <w:r>
              <w:t>W1246</w:t>
            </w:r>
          </w:p>
        </w:tc>
      </w:tr>
      <w:tr>
        <w:tc>
          <w:tcPr>
            <w:tcW w:type="dxa" w:w="2880"/>
          </w:tcPr>
          <w:p>
            <w:r>
              <w:t>R1247</w:t>
            </w:r>
          </w:p>
        </w:tc>
        <w:tc>
          <w:tcPr>
            <w:tcW w:type="dxa" w:w="2880"/>
          </w:tcPr>
          <w:p>
            <w:r>
              <w:t>1247</w:t>
            </w:r>
          </w:p>
        </w:tc>
        <w:tc>
          <w:tcPr>
            <w:tcW w:type="dxa" w:w="2880"/>
          </w:tcPr>
          <w:p>
            <w:r>
              <w:t>W1247</w:t>
            </w:r>
          </w:p>
        </w:tc>
      </w:tr>
      <w:tr>
        <w:tc>
          <w:tcPr>
            <w:tcW w:type="dxa" w:w="2880"/>
          </w:tcPr>
          <w:p>
            <w:r>
              <w:t>R1248</w:t>
            </w:r>
          </w:p>
        </w:tc>
        <w:tc>
          <w:tcPr>
            <w:tcW w:type="dxa" w:w="2880"/>
          </w:tcPr>
          <w:p>
            <w:r>
              <w:t>1248</w:t>
            </w:r>
          </w:p>
        </w:tc>
        <w:tc>
          <w:tcPr>
            <w:tcW w:type="dxa" w:w="2880"/>
          </w:tcPr>
          <w:p>
            <w:r>
              <w:t>W1248</w:t>
            </w:r>
          </w:p>
        </w:tc>
      </w:tr>
      <w:tr>
        <w:tc>
          <w:tcPr>
            <w:tcW w:type="dxa" w:w="2880"/>
          </w:tcPr>
          <w:p>
            <w:r>
              <w:t>R1249</w:t>
            </w:r>
          </w:p>
        </w:tc>
        <w:tc>
          <w:tcPr>
            <w:tcW w:type="dxa" w:w="2880"/>
          </w:tcPr>
          <w:p>
            <w:r>
              <w:t>1249</w:t>
            </w:r>
          </w:p>
        </w:tc>
        <w:tc>
          <w:tcPr>
            <w:tcW w:type="dxa" w:w="2880"/>
          </w:tcPr>
          <w:p>
            <w:r>
              <w:t>W1249</w:t>
            </w:r>
          </w:p>
        </w:tc>
      </w:tr>
      <w:tr>
        <w:tc>
          <w:tcPr>
            <w:tcW w:type="dxa" w:w="5760"/>
            <w:gridSpan w:val="2"/>
          </w:tcPr>
          <w:p>
            <w:r>
              <w:t>M1250</w:t>
            </w:r>
          </w:p>
        </w:tc>
        <w:tc>
          <w:tcPr>
            <w:tcW w:type="dxa" w:w="2880"/>
          </w:tcPr>
          <w:p>
            <w:r>
              <w:t>W1250</w:t>
            </w:r>
          </w:p>
        </w:tc>
      </w:tr>
      <w:tr>
        <w:tc>
          <w:tcPr>
            <w:tcW w:type="dxa" w:w="2880"/>
          </w:tcPr>
          <w:p>
            <w:r>
              <w:t>R1251</w:t>
            </w:r>
          </w:p>
        </w:tc>
        <w:tc>
          <w:tcPr>
            <w:tcW w:type="dxa" w:w="2880"/>
          </w:tcPr>
          <w:p>
            <w:r>
              <w:t>1251</w:t>
            </w:r>
          </w:p>
        </w:tc>
        <w:tc>
          <w:tcPr>
            <w:tcW w:type="dxa" w:w="2880"/>
          </w:tcPr>
          <w:p>
            <w:r>
              <w:t>W1251</w:t>
            </w:r>
          </w:p>
        </w:tc>
      </w:tr>
      <w:tr>
        <w:tc>
          <w:tcPr>
            <w:tcW w:type="dxa" w:w="2880"/>
          </w:tcPr>
          <w:p>
            <w:r>
              <w:t>R1252</w:t>
            </w:r>
          </w:p>
        </w:tc>
        <w:tc>
          <w:tcPr>
            <w:tcW w:type="dxa" w:w="2880"/>
          </w:tcPr>
          <w:p>
            <w:r>
              <w:t>1252</w:t>
            </w:r>
          </w:p>
        </w:tc>
        <w:tc>
          <w:tcPr>
            <w:tcW w:type="dxa" w:w="2880"/>
          </w:tcPr>
          <w:p>
            <w:r>
              <w:t>W1252</w:t>
            </w:r>
          </w:p>
        </w:tc>
      </w:tr>
      <w:tr>
        <w:tc>
          <w:tcPr>
            <w:tcW w:type="dxa" w:w="2880"/>
          </w:tcPr>
          <w:p>
            <w:r>
              <w:t>R1253</w:t>
            </w:r>
          </w:p>
        </w:tc>
        <w:tc>
          <w:tcPr>
            <w:tcW w:type="dxa" w:w="2880"/>
          </w:tcPr>
          <w:p>
            <w:r>
              <w:t>1253</w:t>
            </w:r>
          </w:p>
        </w:tc>
        <w:tc>
          <w:tcPr>
            <w:tcW w:type="dxa" w:w="2880"/>
          </w:tcPr>
          <w:p>
            <w:r>
              <w:t>W1253</w:t>
            </w:r>
          </w:p>
        </w:tc>
      </w:tr>
      <w:tr>
        <w:tc>
          <w:tcPr>
            <w:tcW w:type="dxa" w:w="2880"/>
          </w:tcPr>
          <w:p>
            <w:r>
              <w:t>R1254</w:t>
            </w:r>
          </w:p>
        </w:tc>
        <w:tc>
          <w:tcPr>
            <w:tcW w:type="dxa" w:w="2880"/>
          </w:tcPr>
          <w:p>
            <w:r>
              <w:t>1254</w:t>
            </w:r>
          </w:p>
        </w:tc>
        <w:tc>
          <w:tcPr>
            <w:tcW w:type="dxa" w:w="2880"/>
          </w:tcPr>
          <w:p>
            <w:r>
              <w:t>W1254</w:t>
            </w:r>
          </w:p>
        </w:tc>
      </w:tr>
      <w:tr>
        <w:tc>
          <w:tcPr>
            <w:tcW w:type="dxa" w:w="2880"/>
          </w:tcPr>
          <w:p>
            <w:r>
              <w:t>R1255</w:t>
            </w:r>
          </w:p>
        </w:tc>
        <w:tc>
          <w:tcPr>
            <w:tcW w:type="dxa" w:w="2880"/>
          </w:tcPr>
          <w:p>
            <w:r>
              <w:t>1255</w:t>
            </w:r>
          </w:p>
        </w:tc>
        <w:tc>
          <w:tcPr>
            <w:tcW w:type="dxa" w:w="2880"/>
          </w:tcPr>
          <w:p>
            <w:r>
              <w:t>W1255</w:t>
            </w:r>
          </w:p>
        </w:tc>
      </w:tr>
      <w:tr>
        <w:tc>
          <w:tcPr>
            <w:tcW w:type="dxa" w:w="2880"/>
          </w:tcPr>
          <w:p>
            <w:r>
              <w:t>R1256</w:t>
            </w:r>
          </w:p>
        </w:tc>
        <w:tc>
          <w:tcPr>
            <w:tcW w:type="dxa" w:w="2880"/>
          </w:tcPr>
          <w:p>
            <w:r>
              <w:t>1256</w:t>
            </w:r>
          </w:p>
        </w:tc>
        <w:tc>
          <w:tcPr>
            <w:tcW w:type="dxa" w:w="2880"/>
          </w:tcPr>
          <w:p>
            <w:r>
              <w:t>W1256</w:t>
            </w:r>
          </w:p>
        </w:tc>
      </w:tr>
      <w:tr>
        <w:tc>
          <w:tcPr>
            <w:tcW w:type="dxa" w:w="2880"/>
          </w:tcPr>
          <w:p>
            <w:r>
              <w:t>R1257</w:t>
            </w:r>
          </w:p>
        </w:tc>
        <w:tc>
          <w:tcPr>
            <w:tcW w:type="dxa" w:w="2880"/>
          </w:tcPr>
          <w:p>
            <w:r>
              <w:t>1257</w:t>
            </w:r>
          </w:p>
        </w:tc>
        <w:tc>
          <w:tcPr>
            <w:tcW w:type="dxa" w:w="2880"/>
          </w:tcPr>
          <w:p>
            <w:r>
              <w:t>W1257</w:t>
            </w:r>
          </w:p>
        </w:tc>
      </w:tr>
      <w:tr>
        <w:tc>
          <w:tcPr>
            <w:tcW w:type="dxa" w:w="2880"/>
          </w:tcPr>
          <w:p>
            <w:r>
              <w:t>R1258</w:t>
            </w:r>
          </w:p>
        </w:tc>
        <w:tc>
          <w:tcPr>
            <w:tcW w:type="dxa" w:w="2880"/>
          </w:tcPr>
          <w:p>
            <w:r>
              <w:t>1258</w:t>
            </w:r>
          </w:p>
        </w:tc>
        <w:tc>
          <w:tcPr>
            <w:tcW w:type="dxa" w:w="2880"/>
          </w:tcPr>
          <w:p>
            <w:r>
              <w:t>W1258</w:t>
            </w:r>
          </w:p>
        </w:tc>
      </w:tr>
      <w:tr>
        <w:tc>
          <w:tcPr>
            <w:tcW w:type="dxa" w:w="2880"/>
          </w:tcPr>
          <w:p>
            <w:r>
              <w:t>R1259</w:t>
            </w:r>
          </w:p>
        </w:tc>
        <w:tc>
          <w:tcPr>
            <w:tcW w:type="dxa" w:w="2880"/>
          </w:tcPr>
          <w:p>
            <w:r>
              <w:t>1259</w:t>
            </w:r>
          </w:p>
        </w:tc>
        <w:tc>
          <w:tcPr>
            <w:tcW w:type="dxa" w:w="2880"/>
          </w:tcPr>
          <w:p>
            <w:r>
              <w:t>W1259</w:t>
            </w:r>
          </w:p>
        </w:tc>
      </w:tr>
      <w:tr>
        <w:tc>
          <w:tcPr>
            <w:tcW w:type="dxa" w:w="5760"/>
            <w:gridSpan w:val="2"/>
          </w:tcPr>
          <w:p>
            <w:r>
              <w:t>M1260</w:t>
            </w:r>
          </w:p>
        </w:tc>
        <w:tc>
          <w:tcPr>
            <w:tcW w:type="dxa" w:w="2880"/>
          </w:tcPr>
          <w:p>
            <w:r>
              <w:t>W1260</w:t>
            </w:r>
          </w:p>
        </w:tc>
      </w:tr>
      <w:tr>
        <w:tc>
          <w:tcPr>
            <w:tcW w:type="dxa" w:w="2880"/>
          </w:tcPr>
          <w:p>
            <w:r>
              <w:t>R1261</w:t>
            </w:r>
          </w:p>
        </w:tc>
        <w:tc>
          <w:tcPr>
            <w:tcW w:type="dxa" w:w="2880"/>
          </w:tcPr>
          <w:p>
            <w:r>
              <w:t>1261</w:t>
            </w:r>
          </w:p>
        </w:tc>
        <w:tc>
          <w:tcPr>
            <w:tcW w:type="dxa" w:w="2880"/>
          </w:tcPr>
          <w:p>
            <w:r>
              <w:t>W1261</w:t>
            </w:r>
          </w:p>
        </w:tc>
      </w:tr>
      <w:tr>
        <w:tc>
          <w:tcPr>
            <w:tcW w:type="dxa" w:w="2880"/>
          </w:tcPr>
          <w:p>
            <w:r>
              <w:t>R1262</w:t>
            </w:r>
          </w:p>
        </w:tc>
        <w:tc>
          <w:tcPr>
            <w:tcW w:type="dxa" w:w="2880"/>
          </w:tcPr>
          <w:p>
            <w:r>
              <w:t>1262</w:t>
            </w:r>
          </w:p>
        </w:tc>
        <w:tc>
          <w:tcPr>
            <w:tcW w:type="dxa" w:w="2880"/>
          </w:tcPr>
          <w:p>
            <w:r>
              <w:t>W1262</w:t>
            </w:r>
          </w:p>
        </w:tc>
      </w:tr>
      <w:tr>
        <w:tc>
          <w:tcPr>
            <w:tcW w:type="dxa" w:w="2880"/>
          </w:tcPr>
          <w:p>
            <w:r>
              <w:t>R1263</w:t>
            </w:r>
          </w:p>
        </w:tc>
        <w:tc>
          <w:tcPr>
            <w:tcW w:type="dxa" w:w="2880"/>
          </w:tcPr>
          <w:p>
            <w:r>
              <w:t>1263</w:t>
            </w:r>
          </w:p>
        </w:tc>
        <w:tc>
          <w:tcPr>
            <w:tcW w:type="dxa" w:w="2880"/>
          </w:tcPr>
          <w:p>
            <w:r>
              <w:t>W1263</w:t>
            </w:r>
          </w:p>
        </w:tc>
      </w:tr>
      <w:tr>
        <w:tc>
          <w:tcPr>
            <w:tcW w:type="dxa" w:w="2880"/>
          </w:tcPr>
          <w:p>
            <w:r>
              <w:t>R1264</w:t>
            </w:r>
          </w:p>
        </w:tc>
        <w:tc>
          <w:tcPr>
            <w:tcW w:type="dxa" w:w="2880"/>
          </w:tcPr>
          <w:p>
            <w:r>
              <w:t>1264</w:t>
            </w:r>
          </w:p>
        </w:tc>
        <w:tc>
          <w:tcPr>
            <w:tcW w:type="dxa" w:w="2880"/>
          </w:tcPr>
          <w:p>
            <w:r>
              <w:t>W1264</w:t>
            </w:r>
          </w:p>
        </w:tc>
      </w:tr>
      <w:tr>
        <w:tc>
          <w:tcPr>
            <w:tcW w:type="dxa" w:w="2880"/>
          </w:tcPr>
          <w:p>
            <w:r>
              <w:t>R1265</w:t>
            </w:r>
          </w:p>
        </w:tc>
        <w:tc>
          <w:tcPr>
            <w:tcW w:type="dxa" w:w="2880"/>
          </w:tcPr>
          <w:p>
            <w:r>
              <w:t>1265</w:t>
            </w:r>
          </w:p>
        </w:tc>
        <w:tc>
          <w:tcPr>
            <w:tcW w:type="dxa" w:w="2880"/>
          </w:tcPr>
          <w:p>
            <w:r>
              <w:t>W1265</w:t>
            </w:r>
          </w:p>
        </w:tc>
      </w:tr>
      <w:tr>
        <w:tc>
          <w:tcPr>
            <w:tcW w:type="dxa" w:w="2880"/>
          </w:tcPr>
          <w:p>
            <w:r>
              <w:t>R1266</w:t>
            </w:r>
          </w:p>
        </w:tc>
        <w:tc>
          <w:tcPr>
            <w:tcW w:type="dxa" w:w="2880"/>
          </w:tcPr>
          <w:p>
            <w:r>
              <w:t>1266</w:t>
            </w:r>
          </w:p>
        </w:tc>
        <w:tc>
          <w:tcPr>
            <w:tcW w:type="dxa" w:w="2880"/>
          </w:tcPr>
          <w:p>
            <w:r>
              <w:t>W1266</w:t>
            </w:r>
          </w:p>
        </w:tc>
      </w:tr>
      <w:tr>
        <w:tc>
          <w:tcPr>
            <w:tcW w:type="dxa" w:w="2880"/>
          </w:tcPr>
          <w:p>
            <w:r>
              <w:t>R1267</w:t>
            </w:r>
          </w:p>
        </w:tc>
        <w:tc>
          <w:tcPr>
            <w:tcW w:type="dxa" w:w="2880"/>
          </w:tcPr>
          <w:p>
            <w:r>
              <w:t>1267</w:t>
            </w:r>
          </w:p>
        </w:tc>
        <w:tc>
          <w:tcPr>
            <w:tcW w:type="dxa" w:w="2880"/>
          </w:tcPr>
          <w:p>
            <w:r>
              <w:t>W1267</w:t>
            </w:r>
          </w:p>
        </w:tc>
      </w:tr>
      <w:tr>
        <w:tc>
          <w:tcPr>
            <w:tcW w:type="dxa" w:w="2880"/>
          </w:tcPr>
          <w:p>
            <w:r>
              <w:t>R1268</w:t>
            </w:r>
          </w:p>
        </w:tc>
        <w:tc>
          <w:tcPr>
            <w:tcW w:type="dxa" w:w="2880"/>
          </w:tcPr>
          <w:p>
            <w:r>
              <w:t>1268</w:t>
            </w:r>
          </w:p>
        </w:tc>
        <w:tc>
          <w:tcPr>
            <w:tcW w:type="dxa" w:w="2880"/>
          </w:tcPr>
          <w:p>
            <w:r>
              <w:t>W1268</w:t>
            </w:r>
          </w:p>
        </w:tc>
      </w:tr>
      <w:tr>
        <w:tc>
          <w:tcPr>
            <w:tcW w:type="dxa" w:w="2880"/>
          </w:tcPr>
          <w:p>
            <w:r>
              <w:t>R1269</w:t>
            </w:r>
          </w:p>
        </w:tc>
        <w:tc>
          <w:tcPr>
            <w:tcW w:type="dxa" w:w="2880"/>
          </w:tcPr>
          <w:p>
            <w:r>
              <w:t>1269</w:t>
            </w:r>
          </w:p>
        </w:tc>
        <w:tc>
          <w:tcPr>
            <w:tcW w:type="dxa" w:w="2880"/>
          </w:tcPr>
          <w:p>
            <w:r>
              <w:t>W1269</w:t>
            </w:r>
          </w:p>
        </w:tc>
      </w:tr>
      <w:tr>
        <w:tc>
          <w:tcPr>
            <w:tcW w:type="dxa" w:w="5760"/>
            <w:gridSpan w:val="2"/>
          </w:tcPr>
          <w:p>
            <w:r>
              <w:t>M1270</w:t>
            </w:r>
          </w:p>
        </w:tc>
        <w:tc>
          <w:tcPr>
            <w:tcW w:type="dxa" w:w="2880"/>
          </w:tcPr>
          <w:p>
            <w:r>
              <w:t>W1270</w:t>
            </w:r>
          </w:p>
        </w:tc>
      </w:tr>
      <w:tr>
        <w:tc>
          <w:tcPr>
            <w:tcW w:type="dxa" w:w="2880"/>
          </w:tcPr>
          <w:p>
            <w:r>
              <w:t>R1271</w:t>
            </w:r>
          </w:p>
        </w:tc>
        <w:tc>
          <w:tcPr>
            <w:tcW w:type="dxa" w:w="2880"/>
          </w:tcPr>
          <w:p>
            <w:r>
              <w:t>1271</w:t>
            </w:r>
          </w:p>
        </w:tc>
        <w:tc>
          <w:tcPr>
            <w:tcW w:type="dxa" w:w="2880"/>
          </w:tcPr>
          <w:p>
            <w:r>
              <w:t>W1271</w:t>
            </w:r>
          </w:p>
        </w:tc>
      </w:tr>
      <w:tr>
        <w:tc>
          <w:tcPr>
            <w:tcW w:type="dxa" w:w="2880"/>
          </w:tcPr>
          <w:p>
            <w:r>
              <w:t>R1272</w:t>
            </w:r>
          </w:p>
        </w:tc>
        <w:tc>
          <w:tcPr>
            <w:tcW w:type="dxa" w:w="2880"/>
          </w:tcPr>
          <w:p>
            <w:r>
              <w:t>1272</w:t>
            </w:r>
          </w:p>
        </w:tc>
        <w:tc>
          <w:tcPr>
            <w:tcW w:type="dxa" w:w="2880"/>
          </w:tcPr>
          <w:p>
            <w:r>
              <w:t>W1272</w:t>
            </w:r>
          </w:p>
        </w:tc>
      </w:tr>
      <w:tr>
        <w:tc>
          <w:tcPr>
            <w:tcW w:type="dxa" w:w="2880"/>
          </w:tcPr>
          <w:p>
            <w:r>
              <w:t>R1273</w:t>
            </w:r>
          </w:p>
        </w:tc>
        <w:tc>
          <w:tcPr>
            <w:tcW w:type="dxa" w:w="2880"/>
          </w:tcPr>
          <w:p>
            <w:r>
              <w:t>1273</w:t>
            </w:r>
          </w:p>
        </w:tc>
        <w:tc>
          <w:tcPr>
            <w:tcW w:type="dxa" w:w="2880"/>
          </w:tcPr>
          <w:p>
            <w:r>
              <w:t>W1273</w:t>
            </w:r>
          </w:p>
        </w:tc>
      </w:tr>
      <w:tr>
        <w:tc>
          <w:tcPr>
            <w:tcW w:type="dxa" w:w="2880"/>
          </w:tcPr>
          <w:p>
            <w:r>
              <w:t>R1274</w:t>
            </w:r>
          </w:p>
        </w:tc>
        <w:tc>
          <w:tcPr>
            <w:tcW w:type="dxa" w:w="2880"/>
          </w:tcPr>
          <w:p>
            <w:r>
              <w:t>1274</w:t>
            </w:r>
          </w:p>
        </w:tc>
        <w:tc>
          <w:tcPr>
            <w:tcW w:type="dxa" w:w="2880"/>
          </w:tcPr>
          <w:p>
            <w:r>
              <w:t>W1274</w:t>
            </w:r>
          </w:p>
        </w:tc>
      </w:tr>
      <w:tr>
        <w:tc>
          <w:tcPr>
            <w:tcW w:type="dxa" w:w="2880"/>
          </w:tcPr>
          <w:p>
            <w:r>
              <w:t>R1275</w:t>
            </w:r>
          </w:p>
        </w:tc>
        <w:tc>
          <w:tcPr>
            <w:tcW w:type="dxa" w:w="2880"/>
          </w:tcPr>
          <w:p>
            <w:r>
              <w:t>1275</w:t>
            </w:r>
          </w:p>
        </w:tc>
        <w:tc>
          <w:tcPr>
            <w:tcW w:type="dxa" w:w="2880"/>
          </w:tcPr>
          <w:p>
            <w:r>
              <w:t>W1275</w:t>
            </w:r>
          </w:p>
        </w:tc>
      </w:tr>
      <w:tr>
        <w:tc>
          <w:tcPr>
            <w:tcW w:type="dxa" w:w="2880"/>
          </w:tcPr>
          <w:p>
            <w:r>
              <w:t>R1276</w:t>
            </w:r>
          </w:p>
        </w:tc>
        <w:tc>
          <w:tcPr>
            <w:tcW w:type="dxa" w:w="2880"/>
          </w:tcPr>
          <w:p>
            <w:r>
              <w:t>1276</w:t>
            </w:r>
          </w:p>
        </w:tc>
        <w:tc>
          <w:tcPr>
            <w:tcW w:type="dxa" w:w="2880"/>
          </w:tcPr>
          <w:p>
            <w:r>
              <w:t>W1276</w:t>
            </w:r>
          </w:p>
        </w:tc>
      </w:tr>
      <w:tr>
        <w:tc>
          <w:tcPr>
            <w:tcW w:type="dxa" w:w="2880"/>
          </w:tcPr>
          <w:p>
            <w:r>
              <w:t>R1277</w:t>
            </w:r>
          </w:p>
        </w:tc>
        <w:tc>
          <w:tcPr>
            <w:tcW w:type="dxa" w:w="2880"/>
          </w:tcPr>
          <w:p>
            <w:r>
              <w:t>1277</w:t>
            </w:r>
          </w:p>
        </w:tc>
        <w:tc>
          <w:tcPr>
            <w:tcW w:type="dxa" w:w="2880"/>
          </w:tcPr>
          <w:p>
            <w:r>
              <w:t>W1277</w:t>
            </w:r>
          </w:p>
        </w:tc>
      </w:tr>
      <w:tr>
        <w:tc>
          <w:tcPr>
            <w:tcW w:type="dxa" w:w="2880"/>
          </w:tcPr>
          <w:p>
            <w:r>
              <w:t>R1278</w:t>
            </w:r>
          </w:p>
        </w:tc>
        <w:tc>
          <w:tcPr>
            <w:tcW w:type="dxa" w:w="2880"/>
          </w:tcPr>
          <w:p>
            <w:r>
              <w:t>1278</w:t>
            </w:r>
          </w:p>
        </w:tc>
        <w:tc>
          <w:tcPr>
            <w:tcW w:type="dxa" w:w="2880"/>
          </w:tcPr>
          <w:p>
            <w:r>
              <w:t>W1278</w:t>
            </w:r>
          </w:p>
        </w:tc>
      </w:tr>
      <w:tr>
        <w:tc>
          <w:tcPr>
            <w:tcW w:type="dxa" w:w="2880"/>
          </w:tcPr>
          <w:p>
            <w:r>
              <w:t>R1279</w:t>
            </w:r>
          </w:p>
        </w:tc>
        <w:tc>
          <w:tcPr>
            <w:tcW w:type="dxa" w:w="2880"/>
          </w:tcPr>
          <w:p>
            <w:r>
              <w:t>1279</w:t>
            </w:r>
          </w:p>
        </w:tc>
        <w:tc>
          <w:tcPr>
            <w:tcW w:type="dxa" w:w="2880"/>
          </w:tcPr>
          <w:p>
            <w:r>
              <w:t>W1279</w:t>
            </w:r>
          </w:p>
        </w:tc>
      </w:tr>
      <w:tr>
        <w:tc>
          <w:tcPr>
            <w:tcW w:type="dxa" w:w="5760"/>
            <w:gridSpan w:val="2"/>
          </w:tcPr>
          <w:p>
            <w:r>
              <w:t>M1280</w:t>
            </w:r>
          </w:p>
        </w:tc>
        <w:tc>
          <w:tcPr>
            <w:tcW w:type="dxa" w:w="2880"/>
          </w:tcPr>
          <w:p>
            <w:r>
              <w:t>W1280</w:t>
            </w:r>
          </w:p>
        </w:tc>
      </w:tr>
      <w:tr>
        <w:tc>
          <w:tcPr>
            <w:tcW w:type="dxa" w:w="2880"/>
          </w:tcPr>
          <w:p>
            <w:r>
              <w:t>R1281</w:t>
            </w:r>
          </w:p>
        </w:tc>
        <w:tc>
          <w:tcPr>
            <w:tcW w:type="dxa" w:w="2880"/>
          </w:tcPr>
          <w:p>
            <w:r>
              <w:t>1281</w:t>
            </w:r>
          </w:p>
        </w:tc>
        <w:tc>
          <w:tcPr>
            <w:tcW w:type="dxa" w:w="2880"/>
          </w:tcPr>
          <w:p>
            <w:r>
              <w:t>W1281</w:t>
            </w:r>
          </w:p>
        </w:tc>
      </w:tr>
      <w:tr>
        <w:tc>
          <w:tcPr>
            <w:tcW w:type="dxa" w:w="2880"/>
          </w:tcPr>
          <w:p>
            <w:r>
              <w:t>R1282</w:t>
            </w:r>
          </w:p>
        </w:tc>
        <w:tc>
          <w:tcPr>
            <w:tcW w:type="dxa" w:w="2880"/>
          </w:tcPr>
          <w:p>
            <w:r>
              <w:t>1282</w:t>
            </w:r>
          </w:p>
        </w:tc>
        <w:tc>
          <w:tcPr>
            <w:tcW w:type="dxa" w:w="2880"/>
          </w:tcPr>
          <w:p>
            <w:r>
              <w:t>W1282</w:t>
            </w:r>
          </w:p>
        </w:tc>
      </w:tr>
      <w:tr>
        <w:tc>
          <w:tcPr>
            <w:tcW w:type="dxa" w:w="2880"/>
          </w:tcPr>
          <w:p>
            <w:r>
              <w:t>R1283</w:t>
            </w:r>
          </w:p>
        </w:tc>
        <w:tc>
          <w:tcPr>
            <w:tcW w:type="dxa" w:w="2880"/>
          </w:tcPr>
          <w:p>
            <w:r>
              <w:t>1283</w:t>
            </w:r>
          </w:p>
        </w:tc>
        <w:tc>
          <w:tcPr>
            <w:tcW w:type="dxa" w:w="2880"/>
          </w:tcPr>
          <w:p>
            <w:r>
              <w:t>W1283</w:t>
            </w:r>
          </w:p>
        </w:tc>
      </w:tr>
      <w:tr>
        <w:tc>
          <w:tcPr>
            <w:tcW w:type="dxa" w:w="2880"/>
          </w:tcPr>
          <w:p>
            <w:r>
              <w:t>R1284</w:t>
            </w:r>
          </w:p>
        </w:tc>
        <w:tc>
          <w:tcPr>
            <w:tcW w:type="dxa" w:w="2880"/>
          </w:tcPr>
          <w:p>
            <w:r>
              <w:t>1284</w:t>
            </w:r>
          </w:p>
        </w:tc>
        <w:tc>
          <w:tcPr>
            <w:tcW w:type="dxa" w:w="2880"/>
          </w:tcPr>
          <w:p>
            <w:r>
              <w:t>W1284</w:t>
            </w:r>
          </w:p>
        </w:tc>
      </w:tr>
      <w:tr>
        <w:tc>
          <w:tcPr>
            <w:tcW w:type="dxa" w:w="2880"/>
          </w:tcPr>
          <w:p>
            <w:r>
              <w:t>R1285</w:t>
            </w:r>
          </w:p>
        </w:tc>
        <w:tc>
          <w:tcPr>
            <w:tcW w:type="dxa" w:w="2880"/>
          </w:tcPr>
          <w:p>
            <w:r>
              <w:t>1285</w:t>
            </w:r>
          </w:p>
        </w:tc>
        <w:tc>
          <w:tcPr>
            <w:tcW w:type="dxa" w:w="2880"/>
          </w:tcPr>
          <w:p>
            <w:r>
              <w:t>W1285</w:t>
            </w:r>
          </w:p>
        </w:tc>
      </w:tr>
      <w:tr>
        <w:tc>
          <w:tcPr>
            <w:tcW w:type="dxa" w:w="2880"/>
          </w:tcPr>
          <w:p>
            <w:r>
              <w:t>R1286</w:t>
            </w:r>
          </w:p>
        </w:tc>
        <w:tc>
          <w:tcPr>
            <w:tcW w:type="dxa" w:w="2880"/>
          </w:tcPr>
          <w:p>
            <w:r>
              <w:t>1286</w:t>
            </w:r>
          </w:p>
        </w:tc>
        <w:tc>
          <w:tcPr>
            <w:tcW w:type="dxa" w:w="2880"/>
          </w:tcPr>
          <w:p>
            <w:r>
              <w:t>W1286</w:t>
            </w:r>
          </w:p>
        </w:tc>
      </w:tr>
      <w:tr>
        <w:tc>
          <w:tcPr>
            <w:tcW w:type="dxa" w:w="2880"/>
          </w:tcPr>
          <w:p>
            <w:r>
              <w:t>R1287</w:t>
            </w:r>
          </w:p>
        </w:tc>
        <w:tc>
          <w:tcPr>
            <w:tcW w:type="dxa" w:w="2880"/>
          </w:tcPr>
          <w:p>
            <w:r>
              <w:t>1287</w:t>
            </w:r>
          </w:p>
        </w:tc>
        <w:tc>
          <w:tcPr>
            <w:tcW w:type="dxa" w:w="2880"/>
          </w:tcPr>
          <w:p>
            <w:r>
              <w:t>W1287</w:t>
            </w:r>
          </w:p>
        </w:tc>
      </w:tr>
      <w:tr>
        <w:tc>
          <w:tcPr>
            <w:tcW w:type="dxa" w:w="2880"/>
          </w:tcPr>
          <w:p>
            <w:r>
              <w:t>R1288</w:t>
            </w:r>
          </w:p>
        </w:tc>
        <w:tc>
          <w:tcPr>
            <w:tcW w:type="dxa" w:w="2880"/>
          </w:tcPr>
          <w:p>
            <w:r>
              <w:t>1288</w:t>
            </w:r>
          </w:p>
        </w:tc>
        <w:tc>
          <w:tcPr>
            <w:tcW w:type="dxa" w:w="2880"/>
          </w:tcPr>
          <w:p>
            <w:r>
              <w:t>W1288</w:t>
            </w:r>
          </w:p>
        </w:tc>
      </w:tr>
      <w:tr>
        <w:tc>
          <w:tcPr>
            <w:tcW w:type="dxa" w:w="2880"/>
          </w:tcPr>
          <w:p>
            <w:r>
              <w:t>R1289</w:t>
            </w:r>
          </w:p>
        </w:tc>
        <w:tc>
          <w:tcPr>
            <w:tcW w:type="dxa" w:w="2880"/>
          </w:tcPr>
          <w:p>
            <w:r>
              <w:t>1289</w:t>
            </w:r>
          </w:p>
        </w:tc>
        <w:tc>
          <w:tcPr>
            <w:tcW w:type="dxa" w:w="2880"/>
          </w:tcPr>
          <w:p>
            <w:r>
              <w:t>W1289</w:t>
            </w:r>
          </w:p>
        </w:tc>
      </w:tr>
      <w:tr>
        <w:tc>
          <w:tcPr>
            <w:tcW w:type="dxa" w:w="5760"/>
            <w:gridSpan w:val="2"/>
          </w:tcPr>
          <w:p>
            <w:r>
              <w:t>M1290</w:t>
            </w:r>
          </w:p>
        </w:tc>
        <w:tc>
          <w:tcPr>
            <w:tcW w:type="dxa" w:w="2880"/>
          </w:tcPr>
          <w:p>
            <w:r>
              <w:t>W1290</w:t>
            </w:r>
          </w:p>
        </w:tc>
      </w:tr>
      <w:tr>
        <w:tc>
          <w:tcPr>
            <w:tcW w:type="dxa" w:w="2880"/>
          </w:tcPr>
          <w:p>
            <w:r>
              <w:t>R1291</w:t>
            </w:r>
          </w:p>
        </w:tc>
        <w:tc>
          <w:tcPr>
            <w:tcW w:type="dxa" w:w="2880"/>
          </w:tcPr>
          <w:p>
            <w:r>
              <w:t>1291</w:t>
            </w:r>
          </w:p>
        </w:tc>
        <w:tc>
          <w:tcPr>
            <w:tcW w:type="dxa" w:w="2880"/>
          </w:tcPr>
          <w:p>
            <w:r>
              <w:t>W1291</w:t>
            </w:r>
          </w:p>
        </w:tc>
      </w:tr>
      <w:tr>
        <w:tc>
          <w:tcPr>
            <w:tcW w:type="dxa" w:w="2880"/>
          </w:tcPr>
          <w:p>
            <w:r>
              <w:t>R1292</w:t>
            </w:r>
          </w:p>
        </w:tc>
        <w:tc>
          <w:tcPr>
            <w:tcW w:type="dxa" w:w="2880"/>
          </w:tcPr>
          <w:p>
            <w:r>
              <w:t>1292</w:t>
            </w:r>
          </w:p>
        </w:tc>
        <w:tc>
          <w:tcPr>
            <w:tcW w:type="dxa" w:w="2880"/>
          </w:tcPr>
          <w:p>
            <w:r>
              <w:t>W1292</w:t>
            </w:r>
          </w:p>
        </w:tc>
      </w:tr>
      <w:tr>
        <w:tc>
          <w:tcPr>
            <w:tcW w:type="dxa" w:w="2880"/>
          </w:tcPr>
          <w:p>
            <w:r>
              <w:t>R1293</w:t>
            </w:r>
          </w:p>
        </w:tc>
        <w:tc>
          <w:tcPr>
            <w:tcW w:type="dxa" w:w="2880"/>
          </w:tcPr>
          <w:p>
            <w:r>
              <w:t>1293</w:t>
            </w:r>
          </w:p>
        </w:tc>
        <w:tc>
          <w:tcPr>
            <w:tcW w:type="dxa" w:w="2880"/>
          </w:tcPr>
          <w:p>
            <w:r>
              <w:t>W1293</w:t>
            </w:r>
          </w:p>
        </w:tc>
      </w:tr>
      <w:tr>
        <w:tc>
          <w:tcPr>
            <w:tcW w:type="dxa" w:w="2880"/>
          </w:tcPr>
          <w:p>
            <w:r>
              <w:t>R1294</w:t>
            </w:r>
          </w:p>
        </w:tc>
        <w:tc>
          <w:tcPr>
            <w:tcW w:type="dxa" w:w="2880"/>
          </w:tcPr>
          <w:p>
            <w:r>
              <w:t>1294</w:t>
            </w:r>
          </w:p>
        </w:tc>
        <w:tc>
          <w:tcPr>
            <w:tcW w:type="dxa" w:w="2880"/>
          </w:tcPr>
          <w:p>
            <w:r>
              <w:t>W1294</w:t>
            </w:r>
          </w:p>
        </w:tc>
      </w:tr>
      <w:tr>
        <w:tc>
          <w:tcPr>
            <w:tcW w:type="dxa" w:w="2880"/>
          </w:tcPr>
          <w:p>
            <w:r>
              <w:t>R1295</w:t>
            </w:r>
          </w:p>
        </w:tc>
        <w:tc>
          <w:tcPr>
            <w:tcW w:type="dxa" w:w="2880"/>
          </w:tcPr>
          <w:p>
            <w:r>
              <w:t>1295</w:t>
            </w:r>
          </w:p>
        </w:tc>
        <w:tc>
          <w:tcPr>
            <w:tcW w:type="dxa" w:w="2880"/>
          </w:tcPr>
          <w:p>
            <w:r>
              <w:t>W1295</w:t>
            </w:r>
          </w:p>
        </w:tc>
      </w:tr>
      <w:tr>
        <w:tc>
          <w:tcPr>
            <w:tcW w:type="dxa" w:w="2880"/>
          </w:tcPr>
          <w:p>
            <w:r>
              <w:t>R1296</w:t>
            </w:r>
          </w:p>
        </w:tc>
        <w:tc>
          <w:tcPr>
            <w:tcW w:type="dxa" w:w="2880"/>
          </w:tcPr>
          <w:p>
            <w:r>
              <w:t>1296</w:t>
            </w:r>
          </w:p>
        </w:tc>
        <w:tc>
          <w:tcPr>
            <w:tcW w:type="dxa" w:w="2880"/>
          </w:tcPr>
          <w:p>
            <w:r>
              <w:t>W1296</w:t>
            </w:r>
          </w:p>
        </w:tc>
      </w:tr>
      <w:tr>
        <w:tc>
          <w:tcPr>
            <w:tcW w:type="dxa" w:w="2880"/>
          </w:tcPr>
          <w:p>
            <w:r>
              <w:t>R1297</w:t>
            </w:r>
          </w:p>
        </w:tc>
        <w:tc>
          <w:tcPr>
            <w:tcW w:type="dxa" w:w="2880"/>
          </w:tcPr>
          <w:p>
            <w:r>
              <w:t>1297</w:t>
            </w:r>
          </w:p>
        </w:tc>
        <w:tc>
          <w:tcPr>
            <w:tcW w:type="dxa" w:w="2880"/>
          </w:tcPr>
          <w:p>
            <w:r>
              <w:t>W1297</w:t>
            </w:r>
          </w:p>
        </w:tc>
      </w:tr>
      <w:tr>
        <w:tc>
          <w:tcPr>
            <w:tcW w:type="dxa" w:w="2880"/>
          </w:tcPr>
          <w:p>
            <w:r>
              <w:t>R1298</w:t>
            </w:r>
          </w:p>
        </w:tc>
        <w:tc>
          <w:tcPr>
            <w:tcW w:type="dxa" w:w="2880"/>
          </w:tcPr>
          <w:p>
            <w:r>
              <w:t>1298</w:t>
            </w:r>
          </w:p>
        </w:tc>
        <w:tc>
          <w:tcPr>
            <w:tcW w:type="dxa" w:w="2880"/>
          </w:tcPr>
          <w:p>
            <w:r>
              <w:t>W1298</w:t>
            </w:r>
          </w:p>
        </w:tc>
      </w:tr>
      <w:tr>
        <w:tc>
          <w:tcPr>
            <w:tcW w:type="dxa" w:w="2880"/>
          </w:tcPr>
          <w:p>
            <w:r>
              <w:t>R1299</w:t>
            </w:r>
          </w:p>
        </w:tc>
        <w:tc>
          <w:tcPr>
            <w:tcW w:type="dxa" w:w="2880"/>
          </w:tcPr>
          <w:p>
            <w:r>
              <w:t>1299</w:t>
            </w:r>
          </w:p>
        </w:tc>
        <w:tc>
          <w:tcPr>
            <w:tcW w:type="dxa" w:w="2880"/>
          </w:tcPr>
          <w:p>
            <w:r>
              <w:t>W1299</w:t>
            </w:r>
          </w:p>
        </w:tc>
      </w:tr>
      <w:tr>
        <w:tc>
          <w:tcPr>
            <w:tcW w:type="dxa" w:w="5760"/>
            <w:gridSpan w:val="2"/>
          </w:tcPr>
          <w:p>
            <w:r>
              <w:t>M1300</w:t>
            </w:r>
          </w:p>
        </w:tc>
        <w:tc>
          <w:tcPr>
            <w:tcW w:type="dxa" w:w="2880"/>
          </w:tcPr>
          <w:p>
            <w:r>
              <w:t>W1300</w:t>
            </w:r>
          </w:p>
        </w:tc>
      </w:tr>
      <w:tr>
        <w:tc>
          <w:tcPr>
            <w:tcW w:type="dxa" w:w="2880"/>
          </w:tcPr>
          <w:p>
            <w:r>
              <w:t>R1301</w:t>
            </w:r>
          </w:p>
        </w:tc>
        <w:tc>
          <w:tcPr>
            <w:tcW w:type="dxa" w:w="2880"/>
          </w:tcPr>
          <w:p>
            <w:r>
              <w:t>1301</w:t>
            </w:r>
          </w:p>
        </w:tc>
        <w:tc>
          <w:tcPr>
            <w:tcW w:type="dxa" w:w="2880"/>
          </w:tcPr>
          <w:p>
            <w:r>
              <w:t>W1301</w:t>
            </w:r>
          </w:p>
        </w:tc>
      </w:tr>
      <w:tr>
        <w:tc>
          <w:tcPr>
            <w:tcW w:type="dxa" w:w="2880"/>
          </w:tcPr>
          <w:p>
            <w:r>
              <w:t>R1302</w:t>
            </w:r>
          </w:p>
        </w:tc>
        <w:tc>
          <w:tcPr>
            <w:tcW w:type="dxa" w:w="2880"/>
          </w:tcPr>
          <w:p>
            <w:r>
              <w:t>1302</w:t>
            </w:r>
          </w:p>
        </w:tc>
        <w:tc>
          <w:tcPr>
            <w:tcW w:type="dxa" w:w="2880"/>
          </w:tcPr>
          <w:p>
            <w:r>
              <w:t>W1302</w:t>
            </w:r>
          </w:p>
        </w:tc>
      </w:tr>
      <w:tr>
        <w:tc>
          <w:tcPr>
            <w:tcW w:type="dxa" w:w="2880"/>
          </w:tcPr>
          <w:p>
            <w:r>
              <w:t>R1303</w:t>
            </w:r>
          </w:p>
        </w:tc>
        <w:tc>
          <w:tcPr>
            <w:tcW w:type="dxa" w:w="2880"/>
          </w:tcPr>
          <w:p>
            <w:r>
              <w:t>1303</w:t>
            </w:r>
          </w:p>
        </w:tc>
        <w:tc>
          <w:tcPr>
            <w:tcW w:type="dxa" w:w="2880"/>
          </w:tcPr>
          <w:p>
            <w:r>
              <w:t>W1303</w:t>
            </w:r>
          </w:p>
        </w:tc>
      </w:tr>
      <w:tr>
        <w:tc>
          <w:tcPr>
            <w:tcW w:type="dxa" w:w="2880"/>
          </w:tcPr>
          <w:p>
            <w:r>
              <w:t>R1304</w:t>
            </w:r>
          </w:p>
        </w:tc>
        <w:tc>
          <w:tcPr>
            <w:tcW w:type="dxa" w:w="2880"/>
          </w:tcPr>
          <w:p>
            <w:r>
              <w:t>1304</w:t>
            </w:r>
          </w:p>
        </w:tc>
        <w:tc>
          <w:tcPr>
            <w:tcW w:type="dxa" w:w="2880"/>
          </w:tcPr>
          <w:p>
            <w:r>
              <w:t>W1304</w:t>
            </w:r>
          </w:p>
        </w:tc>
      </w:tr>
      <w:tr>
        <w:tc>
          <w:tcPr>
            <w:tcW w:type="dxa" w:w="2880"/>
          </w:tcPr>
          <w:p>
            <w:r>
              <w:t>R1305</w:t>
            </w:r>
          </w:p>
        </w:tc>
        <w:tc>
          <w:tcPr>
            <w:tcW w:type="dxa" w:w="2880"/>
          </w:tcPr>
          <w:p>
            <w:r>
              <w:t>1305</w:t>
            </w:r>
          </w:p>
        </w:tc>
        <w:tc>
          <w:tcPr>
            <w:tcW w:type="dxa" w:w="2880"/>
          </w:tcPr>
          <w:p>
            <w:r>
              <w:t>W1305</w:t>
            </w:r>
          </w:p>
        </w:tc>
      </w:tr>
      <w:tr>
        <w:tc>
          <w:tcPr>
            <w:tcW w:type="dxa" w:w="2880"/>
          </w:tcPr>
          <w:p>
            <w:r>
              <w:t>R1306</w:t>
            </w:r>
          </w:p>
        </w:tc>
        <w:tc>
          <w:tcPr>
            <w:tcW w:type="dxa" w:w="2880"/>
          </w:tcPr>
          <w:p>
            <w:r>
              <w:t>1306</w:t>
            </w:r>
          </w:p>
        </w:tc>
        <w:tc>
          <w:tcPr>
            <w:tcW w:type="dxa" w:w="2880"/>
          </w:tcPr>
          <w:p>
            <w:r>
              <w:t>W1306</w:t>
            </w:r>
          </w:p>
        </w:tc>
      </w:tr>
      <w:tr>
        <w:tc>
          <w:tcPr>
            <w:tcW w:type="dxa" w:w="2880"/>
          </w:tcPr>
          <w:p>
            <w:r>
              <w:t>R1307</w:t>
            </w:r>
          </w:p>
        </w:tc>
        <w:tc>
          <w:tcPr>
            <w:tcW w:type="dxa" w:w="2880"/>
          </w:tcPr>
          <w:p>
            <w:r>
              <w:t>1307</w:t>
            </w:r>
          </w:p>
        </w:tc>
        <w:tc>
          <w:tcPr>
            <w:tcW w:type="dxa" w:w="2880"/>
          </w:tcPr>
          <w:p>
            <w:r>
              <w:t>W1307</w:t>
            </w:r>
          </w:p>
        </w:tc>
      </w:tr>
      <w:tr>
        <w:tc>
          <w:tcPr>
            <w:tcW w:type="dxa" w:w="2880"/>
          </w:tcPr>
          <w:p>
            <w:r>
              <w:t>R1308</w:t>
            </w:r>
          </w:p>
        </w:tc>
        <w:tc>
          <w:tcPr>
            <w:tcW w:type="dxa" w:w="2880"/>
          </w:tcPr>
          <w:p>
            <w:r>
              <w:t>1308</w:t>
            </w:r>
          </w:p>
        </w:tc>
        <w:tc>
          <w:tcPr>
            <w:tcW w:type="dxa" w:w="2880"/>
          </w:tcPr>
          <w:p>
            <w:r>
              <w:t>W1308</w:t>
            </w:r>
          </w:p>
        </w:tc>
      </w:tr>
      <w:tr>
        <w:tc>
          <w:tcPr>
            <w:tcW w:type="dxa" w:w="2880"/>
          </w:tcPr>
          <w:p>
            <w:r>
              <w:t>R1309</w:t>
            </w:r>
          </w:p>
        </w:tc>
        <w:tc>
          <w:tcPr>
            <w:tcW w:type="dxa" w:w="2880"/>
          </w:tcPr>
          <w:p>
            <w:r>
              <w:t>1309</w:t>
            </w:r>
          </w:p>
        </w:tc>
        <w:tc>
          <w:tcPr>
            <w:tcW w:type="dxa" w:w="2880"/>
          </w:tcPr>
          <w:p>
            <w:r>
              <w:t>W1309</w:t>
            </w:r>
          </w:p>
        </w:tc>
      </w:tr>
      <w:tr>
        <w:tc>
          <w:tcPr>
            <w:tcW w:type="dxa" w:w="5760"/>
            <w:gridSpan w:val="2"/>
          </w:tcPr>
          <w:p>
            <w:r>
              <w:t>M1310</w:t>
            </w:r>
          </w:p>
        </w:tc>
        <w:tc>
          <w:tcPr>
            <w:tcW w:type="dxa" w:w="2880"/>
          </w:tcPr>
          <w:p>
            <w:r>
              <w:t>W1310</w:t>
            </w:r>
          </w:p>
        </w:tc>
      </w:tr>
      <w:tr>
        <w:tc>
          <w:tcPr>
            <w:tcW w:type="dxa" w:w="2880"/>
          </w:tcPr>
          <w:p>
            <w:r>
              <w:t>R1311</w:t>
            </w:r>
          </w:p>
        </w:tc>
        <w:tc>
          <w:tcPr>
            <w:tcW w:type="dxa" w:w="2880"/>
          </w:tcPr>
          <w:p>
            <w:r>
              <w:t>1311</w:t>
            </w:r>
          </w:p>
        </w:tc>
        <w:tc>
          <w:tcPr>
            <w:tcW w:type="dxa" w:w="2880"/>
          </w:tcPr>
          <w:p>
            <w:r>
              <w:t>W1311</w:t>
            </w:r>
          </w:p>
        </w:tc>
      </w:tr>
      <w:tr>
        <w:tc>
          <w:tcPr>
            <w:tcW w:type="dxa" w:w="2880"/>
          </w:tcPr>
          <w:p>
            <w:r>
              <w:t>R1312</w:t>
            </w:r>
          </w:p>
        </w:tc>
        <w:tc>
          <w:tcPr>
            <w:tcW w:type="dxa" w:w="2880"/>
          </w:tcPr>
          <w:p>
            <w:r>
              <w:t>1312</w:t>
            </w:r>
          </w:p>
        </w:tc>
        <w:tc>
          <w:tcPr>
            <w:tcW w:type="dxa" w:w="2880"/>
          </w:tcPr>
          <w:p>
            <w:r>
              <w:t>W1312</w:t>
            </w:r>
          </w:p>
        </w:tc>
      </w:tr>
      <w:tr>
        <w:tc>
          <w:tcPr>
            <w:tcW w:type="dxa" w:w="2880"/>
          </w:tcPr>
          <w:p>
            <w:r>
              <w:t>R1313</w:t>
            </w:r>
          </w:p>
        </w:tc>
        <w:tc>
          <w:tcPr>
            <w:tcW w:type="dxa" w:w="2880"/>
          </w:tcPr>
          <w:p>
            <w:r>
              <w:t>1313</w:t>
            </w:r>
          </w:p>
        </w:tc>
        <w:tc>
          <w:tcPr>
            <w:tcW w:type="dxa" w:w="2880"/>
          </w:tcPr>
          <w:p>
            <w:r>
              <w:t>W1313</w:t>
            </w:r>
          </w:p>
        </w:tc>
      </w:tr>
      <w:tr>
        <w:tc>
          <w:tcPr>
            <w:tcW w:type="dxa" w:w="2880"/>
          </w:tcPr>
          <w:p>
            <w:r>
              <w:t>R1314</w:t>
            </w:r>
          </w:p>
        </w:tc>
        <w:tc>
          <w:tcPr>
            <w:tcW w:type="dxa" w:w="2880"/>
          </w:tcPr>
          <w:p>
            <w:r>
              <w:t>1314</w:t>
            </w:r>
          </w:p>
        </w:tc>
        <w:tc>
          <w:tcPr>
            <w:tcW w:type="dxa" w:w="2880"/>
          </w:tcPr>
          <w:p>
            <w:r>
              <w:t>W1314</w:t>
            </w:r>
          </w:p>
        </w:tc>
      </w:tr>
      <w:tr>
        <w:tc>
          <w:tcPr>
            <w:tcW w:type="dxa" w:w="2880"/>
          </w:tcPr>
          <w:p>
            <w:r>
              <w:t>R1315</w:t>
            </w:r>
          </w:p>
        </w:tc>
        <w:tc>
          <w:tcPr>
            <w:tcW w:type="dxa" w:w="2880"/>
          </w:tcPr>
          <w:p>
            <w:r>
              <w:t>1315</w:t>
            </w:r>
          </w:p>
        </w:tc>
        <w:tc>
          <w:tcPr>
            <w:tcW w:type="dxa" w:w="2880"/>
          </w:tcPr>
          <w:p>
            <w:r>
              <w:t>W1315</w:t>
            </w:r>
          </w:p>
        </w:tc>
      </w:tr>
      <w:tr>
        <w:tc>
          <w:tcPr>
            <w:tcW w:type="dxa" w:w="2880"/>
          </w:tcPr>
          <w:p>
            <w:r>
              <w:t>R1316</w:t>
            </w:r>
          </w:p>
        </w:tc>
        <w:tc>
          <w:tcPr>
            <w:tcW w:type="dxa" w:w="2880"/>
          </w:tcPr>
          <w:p>
            <w:r>
              <w:t>1316</w:t>
            </w:r>
          </w:p>
        </w:tc>
        <w:tc>
          <w:tcPr>
            <w:tcW w:type="dxa" w:w="2880"/>
          </w:tcPr>
          <w:p>
            <w:r>
              <w:t>W1316</w:t>
            </w:r>
          </w:p>
        </w:tc>
      </w:tr>
      <w:tr>
        <w:tc>
          <w:tcPr>
            <w:tcW w:type="dxa" w:w="2880"/>
          </w:tcPr>
          <w:p>
            <w:r>
              <w:t>R1317</w:t>
            </w:r>
          </w:p>
        </w:tc>
        <w:tc>
          <w:tcPr>
            <w:tcW w:type="dxa" w:w="2880"/>
          </w:tcPr>
          <w:p>
            <w:r>
              <w:t>1317</w:t>
            </w:r>
          </w:p>
        </w:tc>
        <w:tc>
          <w:tcPr>
            <w:tcW w:type="dxa" w:w="2880"/>
          </w:tcPr>
          <w:p>
            <w:r>
              <w:t>W1317</w:t>
            </w:r>
          </w:p>
        </w:tc>
      </w:tr>
      <w:tr>
        <w:tc>
          <w:tcPr>
            <w:tcW w:type="dxa" w:w="2880"/>
          </w:tcPr>
          <w:p>
            <w:r>
              <w:t>R1318</w:t>
            </w:r>
          </w:p>
        </w:tc>
        <w:tc>
          <w:tcPr>
            <w:tcW w:type="dxa" w:w="2880"/>
          </w:tcPr>
          <w:p>
            <w:r>
              <w:t>1318</w:t>
            </w:r>
          </w:p>
        </w:tc>
        <w:tc>
          <w:tcPr>
            <w:tcW w:type="dxa" w:w="2880"/>
          </w:tcPr>
          <w:p>
            <w:r>
              <w:t>W1318</w:t>
            </w:r>
          </w:p>
        </w:tc>
      </w:tr>
      <w:tr>
        <w:tc>
          <w:tcPr>
            <w:tcW w:type="dxa" w:w="2880"/>
          </w:tcPr>
          <w:p>
            <w:r>
              <w:t>R1319</w:t>
            </w:r>
          </w:p>
        </w:tc>
        <w:tc>
          <w:tcPr>
            <w:tcW w:type="dxa" w:w="2880"/>
          </w:tcPr>
          <w:p>
            <w:r>
              <w:t>1319</w:t>
            </w:r>
          </w:p>
        </w:tc>
        <w:tc>
          <w:tcPr>
            <w:tcW w:type="dxa" w:w="2880"/>
          </w:tcPr>
          <w:p>
            <w:r>
              <w:t>W1319</w:t>
            </w:r>
          </w:p>
        </w:tc>
      </w:tr>
      <w:tr>
        <w:tc>
          <w:tcPr>
            <w:tcW w:type="dxa" w:w="5760"/>
            <w:gridSpan w:val="2"/>
          </w:tcPr>
          <w:p>
            <w:r>
              <w:t>M1320</w:t>
            </w:r>
          </w:p>
        </w:tc>
        <w:tc>
          <w:tcPr>
            <w:tcW w:type="dxa" w:w="2880"/>
          </w:tcPr>
          <w:p>
            <w:r>
              <w:t>W1320</w:t>
            </w:r>
          </w:p>
        </w:tc>
      </w:tr>
      <w:tr>
        <w:tc>
          <w:tcPr>
            <w:tcW w:type="dxa" w:w="2880"/>
          </w:tcPr>
          <w:p>
            <w:r>
              <w:t>R1321</w:t>
            </w:r>
          </w:p>
        </w:tc>
        <w:tc>
          <w:tcPr>
            <w:tcW w:type="dxa" w:w="2880"/>
          </w:tcPr>
          <w:p>
            <w:r>
              <w:t>1321</w:t>
            </w:r>
          </w:p>
        </w:tc>
        <w:tc>
          <w:tcPr>
            <w:tcW w:type="dxa" w:w="2880"/>
          </w:tcPr>
          <w:p>
            <w:r>
              <w:t>W1321</w:t>
            </w:r>
          </w:p>
        </w:tc>
      </w:tr>
      <w:tr>
        <w:tc>
          <w:tcPr>
            <w:tcW w:type="dxa" w:w="2880"/>
          </w:tcPr>
          <w:p>
            <w:r>
              <w:t>R1322</w:t>
            </w:r>
          </w:p>
        </w:tc>
        <w:tc>
          <w:tcPr>
            <w:tcW w:type="dxa" w:w="2880"/>
          </w:tcPr>
          <w:p>
            <w:r>
              <w:t>1322</w:t>
            </w:r>
          </w:p>
        </w:tc>
        <w:tc>
          <w:tcPr>
            <w:tcW w:type="dxa" w:w="2880"/>
          </w:tcPr>
          <w:p>
            <w:r>
              <w:t>W1322</w:t>
            </w:r>
          </w:p>
        </w:tc>
      </w:tr>
      <w:tr>
        <w:tc>
          <w:tcPr>
            <w:tcW w:type="dxa" w:w="2880"/>
          </w:tcPr>
          <w:p>
            <w:r>
              <w:t>R1323</w:t>
            </w:r>
          </w:p>
        </w:tc>
        <w:tc>
          <w:tcPr>
            <w:tcW w:type="dxa" w:w="2880"/>
          </w:tcPr>
          <w:p>
            <w:r>
              <w:t>1323</w:t>
            </w:r>
          </w:p>
        </w:tc>
        <w:tc>
          <w:tcPr>
            <w:tcW w:type="dxa" w:w="2880"/>
          </w:tcPr>
          <w:p>
            <w:r>
              <w:t>W1323</w:t>
            </w:r>
          </w:p>
        </w:tc>
      </w:tr>
      <w:tr>
        <w:tc>
          <w:tcPr>
            <w:tcW w:type="dxa" w:w="2880"/>
          </w:tcPr>
          <w:p>
            <w:r>
              <w:t>R1324</w:t>
            </w:r>
          </w:p>
        </w:tc>
        <w:tc>
          <w:tcPr>
            <w:tcW w:type="dxa" w:w="2880"/>
          </w:tcPr>
          <w:p>
            <w:r>
              <w:t>1324</w:t>
            </w:r>
          </w:p>
        </w:tc>
        <w:tc>
          <w:tcPr>
            <w:tcW w:type="dxa" w:w="2880"/>
          </w:tcPr>
          <w:p>
            <w:r>
              <w:t>W1324</w:t>
            </w:r>
          </w:p>
        </w:tc>
      </w:tr>
      <w:tr>
        <w:tc>
          <w:tcPr>
            <w:tcW w:type="dxa" w:w="2880"/>
          </w:tcPr>
          <w:p>
            <w:r>
              <w:t>R1325</w:t>
            </w:r>
          </w:p>
        </w:tc>
        <w:tc>
          <w:tcPr>
            <w:tcW w:type="dxa" w:w="2880"/>
          </w:tcPr>
          <w:p>
            <w:r>
              <w:t>1325</w:t>
            </w:r>
          </w:p>
        </w:tc>
        <w:tc>
          <w:tcPr>
            <w:tcW w:type="dxa" w:w="2880"/>
          </w:tcPr>
          <w:p>
            <w:r>
              <w:t>W1325</w:t>
            </w:r>
          </w:p>
        </w:tc>
      </w:tr>
      <w:tr>
        <w:tc>
          <w:tcPr>
            <w:tcW w:type="dxa" w:w="2880"/>
          </w:tcPr>
          <w:p>
            <w:r>
              <w:t>R1326</w:t>
            </w:r>
          </w:p>
        </w:tc>
        <w:tc>
          <w:tcPr>
            <w:tcW w:type="dxa" w:w="2880"/>
          </w:tcPr>
          <w:p>
            <w:r>
              <w:t>1326</w:t>
            </w:r>
          </w:p>
        </w:tc>
        <w:tc>
          <w:tcPr>
            <w:tcW w:type="dxa" w:w="2880"/>
          </w:tcPr>
          <w:p>
            <w:r>
              <w:t>W1326</w:t>
            </w:r>
          </w:p>
        </w:tc>
      </w:tr>
      <w:tr>
        <w:tc>
          <w:tcPr>
            <w:tcW w:type="dxa" w:w="2880"/>
          </w:tcPr>
          <w:p>
            <w:r>
              <w:t>R1327</w:t>
            </w:r>
          </w:p>
        </w:tc>
        <w:tc>
          <w:tcPr>
            <w:tcW w:type="dxa" w:w="2880"/>
          </w:tcPr>
          <w:p>
            <w:r>
              <w:t>1327</w:t>
            </w:r>
          </w:p>
        </w:tc>
        <w:tc>
          <w:tcPr>
            <w:tcW w:type="dxa" w:w="2880"/>
          </w:tcPr>
          <w:p>
            <w:r>
              <w:t>W1327</w:t>
            </w:r>
          </w:p>
        </w:tc>
      </w:tr>
      <w:tr>
        <w:tc>
          <w:tcPr>
            <w:tcW w:type="dxa" w:w="2880"/>
          </w:tcPr>
          <w:p>
            <w:r>
              <w:t>R1328</w:t>
            </w:r>
          </w:p>
        </w:tc>
        <w:tc>
          <w:tcPr>
            <w:tcW w:type="dxa" w:w="2880"/>
          </w:tcPr>
          <w:p>
            <w:r>
              <w:t>1328</w:t>
            </w:r>
          </w:p>
        </w:tc>
        <w:tc>
          <w:tcPr>
            <w:tcW w:type="dxa" w:w="2880"/>
          </w:tcPr>
          <w:p>
            <w:r>
              <w:t>W1328</w:t>
            </w:r>
          </w:p>
        </w:tc>
      </w:tr>
      <w:tr>
        <w:tc>
          <w:tcPr>
            <w:tcW w:type="dxa" w:w="2880"/>
          </w:tcPr>
          <w:p>
            <w:r>
              <w:t>R1329</w:t>
            </w:r>
          </w:p>
        </w:tc>
        <w:tc>
          <w:tcPr>
            <w:tcW w:type="dxa" w:w="2880"/>
          </w:tcPr>
          <w:p>
            <w:r>
              <w:t>1329</w:t>
            </w:r>
          </w:p>
        </w:tc>
        <w:tc>
          <w:tcPr>
            <w:tcW w:type="dxa" w:w="2880"/>
          </w:tcPr>
          <w:p>
            <w:r>
              <w:t>W1329</w:t>
            </w:r>
          </w:p>
        </w:tc>
      </w:tr>
      <w:tr>
        <w:tc>
          <w:tcPr>
            <w:tcW w:type="dxa" w:w="5760"/>
            <w:gridSpan w:val="2"/>
          </w:tcPr>
          <w:p>
            <w:r>
              <w:t>M1330</w:t>
            </w:r>
          </w:p>
        </w:tc>
        <w:tc>
          <w:tcPr>
            <w:tcW w:type="dxa" w:w="2880"/>
          </w:tcPr>
          <w:p>
            <w:r>
              <w:t>W1330</w:t>
            </w:r>
          </w:p>
        </w:tc>
      </w:tr>
      <w:tr>
        <w:tc>
          <w:tcPr>
            <w:tcW w:type="dxa" w:w="2880"/>
          </w:tcPr>
          <w:p>
            <w:r>
              <w:t>R1331</w:t>
            </w:r>
          </w:p>
        </w:tc>
        <w:tc>
          <w:tcPr>
            <w:tcW w:type="dxa" w:w="2880"/>
          </w:tcPr>
          <w:p>
            <w:r>
              <w:t>1331</w:t>
            </w:r>
          </w:p>
        </w:tc>
        <w:tc>
          <w:tcPr>
            <w:tcW w:type="dxa" w:w="2880"/>
          </w:tcPr>
          <w:p>
            <w:r>
              <w:t>W1331</w:t>
            </w:r>
          </w:p>
        </w:tc>
      </w:tr>
      <w:tr>
        <w:tc>
          <w:tcPr>
            <w:tcW w:type="dxa" w:w="2880"/>
          </w:tcPr>
          <w:p>
            <w:r>
              <w:t>R1332</w:t>
            </w:r>
          </w:p>
        </w:tc>
        <w:tc>
          <w:tcPr>
            <w:tcW w:type="dxa" w:w="2880"/>
          </w:tcPr>
          <w:p>
            <w:r>
              <w:t>1332</w:t>
            </w:r>
          </w:p>
        </w:tc>
        <w:tc>
          <w:tcPr>
            <w:tcW w:type="dxa" w:w="2880"/>
          </w:tcPr>
          <w:p>
            <w:r>
              <w:t>W1332</w:t>
            </w:r>
          </w:p>
        </w:tc>
      </w:tr>
      <w:tr>
        <w:tc>
          <w:tcPr>
            <w:tcW w:type="dxa" w:w="2880"/>
          </w:tcPr>
          <w:p>
            <w:r>
              <w:t>R1333</w:t>
            </w:r>
          </w:p>
        </w:tc>
        <w:tc>
          <w:tcPr>
            <w:tcW w:type="dxa" w:w="2880"/>
          </w:tcPr>
          <w:p>
            <w:r>
              <w:t>1333</w:t>
            </w:r>
          </w:p>
        </w:tc>
        <w:tc>
          <w:tcPr>
            <w:tcW w:type="dxa" w:w="2880"/>
          </w:tcPr>
          <w:p>
            <w:r>
              <w:t>W1333</w:t>
            </w:r>
          </w:p>
        </w:tc>
      </w:tr>
      <w:tr>
        <w:tc>
          <w:tcPr>
            <w:tcW w:type="dxa" w:w="2880"/>
          </w:tcPr>
          <w:p>
            <w:r>
              <w:t>R1334</w:t>
            </w:r>
          </w:p>
        </w:tc>
        <w:tc>
          <w:tcPr>
            <w:tcW w:type="dxa" w:w="2880"/>
          </w:tcPr>
          <w:p>
            <w:r>
              <w:t>1334</w:t>
            </w:r>
          </w:p>
        </w:tc>
        <w:tc>
          <w:tcPr>
            <w:tcW w:type="dxa" w:w="2880"/>
          </w:tcPr>
          <w:p>
            <w:r>
              <w:t>W1334</w:t>
            </w:r>
          </w:p>
        </w:tc>
      </w:tr>
      <w:tr>
        <w:tc>
          <w:tcPr>
            <w:tcW w:type="dxa" w:w="2880"/>
          </w:tcPr>
          <w:p>
            <w:r>
              <w:t>R1335</w:t>
            </w:r>
          </w:p>
        </w:tc>
        <w:tc>
          <w:tcPr>
            <w:tcW w:type="dxa" w:w="2880"/>
          </w:tcPr>
          <w:p>
            <w:r>
              <w:t>1335</w:t>
            </w:r>
          </w:p>
        </w:tc>
        <w:tc>
          <w:tcPr>
            <w:tcW w:type="dxa" w:w="2880"/>
          </w:tcPr>
          <w:p>
            <w:r>
              <w:t>W1335</w:t>
            </w:r>
          </w:p>
        </w:tc>
      </w:tr>
      <w:tr>
        <w:tc>
          <w:tcPr>
            <w:tcW w:type="dxa" w:w="2880"/>
          </w:tcPr>
          <w:p>
            <w:r>
              <w:t>R1336</w:t>
            </w:r>
          </w:p>
        </w:tc>
        <w:tc>
          <w:tcPr>
            <w:tcW w:type="dxa" w:w="2880"/>
          </w:tcPr>
          <w:p>
            <w:r>
              <w:t>1336</w:t>
            </w:r>
          </w:p>
        </w:tc>
        <w:tc>
          <w:tcPr>
            <w:tcW w:type="dxa" w:w="2880"/>
          </w:tcPr>
          <w:p>
            <w:r>
              <w:t>W1336</w:t>
            </w:r>
          </w:p>
        </w:tc>
      </w:tr>
      <w:tr>
        <w:tc>
          <w:tcPr>
            <w:tcW w:type="dxa" w:w="2880"/>
          </w:tcPr>
          <w:p>
            <w:r>
              <w:t>R1337</w:t>
            </w:r>
          </w:p>
        </w:tc>
        <w:tc>
          <w:tcPr>
            <w:tcW w:type="dxa" w:w="2880"/>
          </w:tcPr>
          <w:p>
            <w:r>
              <w:t>1337</w:t>
            </w:r>
          </w:p>
        </w:tc>
        <w:tc>
          <w:tcPr>
            <w:tcW w:type="dxa" w:w="2880"/>
          </w:tcPr>
          <w:p>
            <w:r>
              <w:t>W1337</w:t>
            </w:r>
          </w:p>
        </w:tc>
      </w:tr>
      <w:tr>
        <w:tc>
          <w:tcPr>
            <w:tcW w:type="dxa" w:w="2880"/>
          </w:tcPr>
          <w:p>
            <w:r>
              <w:t>R1338</w:t>
            </w:r>
          </w:p>
        </w:tc>
        <w:tc>
          <w:tcPr>
            <w:tcW w:type="dxa" w:w="2880"/>
          </w:tcPr>
          <w:p>
            <w:r>
              <w:t>1338</w:t>
            </w:r>
          </w:p>
        </w:tc>
        <w:tc>
          <w:tcPr>
            <w:tcW w:type="dxa" w:w="2880"/>
          </w:tcPr>
          <w:p>
            <w:r>
              <w:t>W1338</w:t>
            </w:r>
          </w:p>
        </w:tc>
      </w:tr>
      <w:tr>
        <w:tc>
          <w:tcPr>
            <w:tcW w:type="dxa" w:w="2880"/>
          </w:tcPr>
          <w:p>
            <w:r>
              <w:t>R1339</w:t>
            </w:r>
          </w:p>
        </w:tc>
        <w:tc>
          <w:tcPr>
            <w:tcW w:type="dxa" w:w="2880"/>
          </w:tcPr>
          <w:p>
            <w:r>
              <w:t>1339</w:t>
            </w:r>
          </w:p>
        </w:tc>
        <w:tc>
          <w:tcPr>
            <w:tcW w:type="dxa" w:w="2880"/>
          </w:tcPr>
          <w:p>
            <w:r>
              <w:t>W1339</w:t>
            </w:r>
          </w:p>
        </w:tc>
      </w:tr>
      <w:tr>
        <w:tc>
          <w:tcPr>
            <w:tcW w:type="dxa" w:w="5760"/>
            <w:gridSpan w:val="2"/>
          </w:tcPr>
          <w:p>
            <w:r>
              <w:t>M1340</w:t>
            </w:r>
          </w:p>
        </w:tc>
        <w:tc>
          <w:tcPr>
            <w:tcW w:type="dxa" w:w="2880"/>
          </w:tcPr>
          <w:p>
            <w:r>
              <w:t>W1340</w:t>
            </w:r>
          </w:p>
        </w:tc>
      </w:tr>
      <w:tr>
        <w:tc>
          <w:tcPr>
            <w:tcW w:type="dxa" w:w="2880"/>
          </w:tcPr>
          <w:p>
            <w:r>
              <w:t>R1341</w:t>
            </w:r>
          </w:p>
        </w:tc>
        <w:tc>
          <w:tcPr>
            <w:tcW w:type="dxa" w:w="2880"/>
          </w:tcPr>
          <w:p>
            <w:r>
              <w:t>1341</w:t>
            </w:r>
          </w:p>
        </w:tc>
        <w:tc>
          <w:tcPr>
            <w:tcW w:type="dxa" w:w="2880"/>
          </w:tcPr>
          <w:p>
            <w:r>
              <w:t>W1341</w:t>
            </w:r>
          </w:p>
        </w:tc>
      </w:tr>
      <w:tr>
        <w:tc>
          <w:tcPr>
            <w:tcW w:type="dxa" w:w="2880"/>
          </w:tcPr>
          <w:p>
            <w:r>
              <w:t>R1342</w:t>
            </w:r>
          </w:p>
        </w:tc>
        <w:tc>
          <w:tcPr>
            <w:tcW w:type="dxa" w:w="2880"/>
          </w:tcPr>
          <w:p>
            <w:r>
              <w:t>1342</w:t>
            </w:r>
          </w:p>
        </w:tc>
        <w:tc>
          <w:tcPr>
            <w:tcW w:type="dxa" w:w="2880"/>
          </w:tcPr>
          <w:p>
            <w:r>
              <w:t>W1342</w:t>
            </w:r>
          </w:p>
        </w:tc>
      </w:tr>
      <w:tr>
        <w:tc>
          <w:tcPr>
            <w:tcW w:type="dxa" w:w="2880"/>
          </w:tcPr>
          <w:p>
            <w:r>
              <w:t>R1343</w:t>
            </w:r>
          </w:p>
        </w:tc>
        <w:tc>
          <w:tcPr>
            <w:tcW w:type="dxa" w:w="2880"/>
          </w:tcPr>
          <w:p>
            <w:r>
              <w:t>1343</w:t>
            </w:r>
          </w:p>
        </w:tc>
        <w:tc>
          <w:tcPr>
            <w:tcW w:type="dxa" w:w="2880"/>
          </w:tcPr>
          <w:p>
            <w:r>
              <w:t>W1343</w:t>
            </w:r>
          </w:p>
        </w:tc>
      </w:tr>
      <w:tr>
        <w:tc>
          <w:tcPr>
            <w:tcW w:type="dxa" w:w="2880"/>
          </w:tcPr>
          <w:p>
            <w:r>
              <w:t>R1344</w:t>
            </w:r>
          </w:p>
        </w:tc>
        <w:tc>
          <w:tcPr>
            <w:tcW w:type="dxa" w:w="2880"/>
          </w:tcPr>
          <w:p>
            <w:r>
              <w:t>1344</w:t>
            </w:r>
          </w:p>
        </w:tc>
        <w:tc>
          <w:tcPr>
            <w:tcW w:type="dxa" w:w="2880"/>
          </w:tcPr>
          <w:p>
            <w:r>
              <w:t>W1344</w:t>
            </w:r>
          </w:p>
        </w:tc>
      </w:tr>
      <w:tr>
        <w:tc>
          <w:tcPr>
            <w:tcW w:type="dxa" w:w="2880"/>
          </w:tcPr>
          <w:p>
            <w:r>
              <w:t>R1345</w:t>
            </w:r>
          </w:p>
        </w:tc>
        <w:tc>
          <w:tcPr>
            <w:tcW w:type="dxa" w:w="2880"/>
          </w:tcPr>
          <w:p>
            <w:r>
              <w:t>1345</w:t>
            </w:r>
          </w:p>
        </w:tc>
        <w:tc>
          <w:tcPr>
            <w:tcW w:type="dxa" w:w="2880"/>
          </w:tcPr>
          <w:p>
            <w:r>
              <w:t>W1345</w:t>
            </w:r>
          </w:p>
        </w:tc>
      </w:tr>
      <w:tr>
        <w:tc>
          <w:tcPr>
            <w:tcW w:type="dxa" w:w="2880"/>
          </w:tcPr>
          <w:p>
            <w:r>
              <w:t>R1346</w:t>
            </w:r>
          </w:p>
        </w:tc>
        <w:tc>
          <w:tcPr>
            <w:tcW w:type="dxa" w:w="2880"/>
          </w:tcPr>
          <w:p>
            <w:r>
              <w:t>1346</w:t>
            </w:r>
          </w:p>
        </w:tc>
        <w:tc>
          <w:tcPr>
            <w:tcW w:type="dxa" w:w="2880"/>
          </w:tcPr>
          <w:p>
            <w:r>
              <w:t>W1346</w:t>
            </w:r>
          </w:p>
        </w:tc>
      </w:tr>
      <w:tr>
        <w:tc>
          <w:tcPr>
            <w:tcW w:type="dxa" w:w="2880"/>
          </w:tcPr>
          <w:p>
            <w:r>
              <w:t>R1347</w:t>
            </w:r>
          </w:p>
        </w:tc>
        <w:tc>
          <w:tcPr>
            <w:tcW w:type="dxa" w:w="2880"/>
          </w:tcPr>
          <w:p>
            <w:r>
              <w:t>1347</w:t>
            </w:r>
          </w:p>
        </w:tc>
        <w:tc>
          <w:tcPr>
            <w:tcW w:type="dxa" w:w="2880"/>
          </w:tcPr>
          <w:p>
            <w:r>
              <w:t>W1347</w:t>
            </w:r>
          </w:p>
        </w:tc>
      </w:tr>
      <w:tr>
        <w:tc>
          <w:tcPr>
            <w:tcW w:type="dxa" w:w="2880"/>
          </w:tcPr>
          <w:p>
            <w:r>
              <w:t>R1348</w:t>
            </w:r>
          </w:p>
        </w:tc>
        <w:tc>
          <w:tcPr>
            <w:tcW w:type="dxa" w:w="2880"/>
          </w:tcPr>
          <w:p>
            <w:r>
              <w:t>1348</w:t>
            </w:r>
          </w:p>
        </w:tc>
        <w:tc>
          <w:tcPr>
            <w:tcW w:type="dxa" w:w="2880"/>
          </w:tcPr>
          <w:p>
            <w:r>
              <w:t>W1348</w:t>
            </w:r>
          </w:p>
        </w:tc>
      </w:tr>
      <w:tr>
        <w:tc>
          <w:tcPr>
            <w:tcW w:type="dxa" w:w="2880"/>
          </w:tcPr>
          <w:p>
            <w:r>
              <w:t>R1349</w:t>
            </w:r>
          </w:p>
        </w:tc>
        <w:tc>
          <w:tcPr>
            <w:tcW w:type="dxa" w:w="2880"/>
          </w:tcPr>
          <w:p>
            <w:r>
              <w:t>1349</w:t>
            </w:r>
          </w:p>
        </w:tc>
        <w:tc>
          <w:tcPr>
            <w:tcW w:type="dxa" w:w="2880"/>
          </w:tcPr>
          <w:p>
            <w:r>
              <w:t>W1349</w:t>
            </w:r>
          </w:p>
        </w:tc>
      </w:tr>
      <w:tr>
        <w:tc>
          <w:tcPr>
            <w:tcW w:type="dxa" w:w="5760"/>
            <w:gridSpan w:val="2"/>
          </w:tcPr>
          <w:p>
            <w:r>
              <w:t>M1350</w:t>
            </w:r>
          </w:p>
        </w:tc>
        <w:tc>
          <w:tcPr>
            <w:tcW w:type="dxa" w:w="2880"/>
          </w:tcPr>
          <w:p>
            <w:r>
              <w:t>W1350</w:t>
            </w:r>
          </w:p>
        </w:tc>
      </w:tr>
      <w:tr>
        <w:tc>
          <w:tcPr>
            <w:tcW w:type="dxa" w:w="2880"/>
          </w:tcPr>
          <w:p>
            <w:r>
              <w:t>R1351</w:t>
            </w:r>
          </w:p>
        </w:tc>
        <w:tc>
          <w:tcPr>
            <w:tcW w:type="dxa" w:w="2880"/>
          </w:tcPr>
          <w:p>
            <w:r>
              <w:t>1351</w:t>
            </w:r>
          </w:p>
        </w:tc>
        <w:tc>
          <w:tcPr>
            <w:tcW w:type="dxa" w:w="2880"/>
          </w:tcPr>
          <w:p>
            <w:r>
              <w:t>W1351</w:t>
            </w:r>
          </w:p>
        </w:tc>
      </w:tr>
      <w:tr>
        <w:tc>
          <w:tcPr>
            <w:tcW w:type="dxa" w:w="2880"/>
          </w:tcPr>
          <w:p>
            <w:r>
              <w:t>R1352</w:t>
            </w:r>
          </w:p>
        </w:tc>
        <w:tc>
          <w:tcPr>
            <w:tcW w:type="dxa" w:w="2880"/>
          </w:tcPr>
          <w:p>
            <w:r>
              <w:t>1352</w:t>
            </w:r>
          </w:p>
        </w:tc>
        <w:tc>
          <w:tcPr>
            <w:tcW w:type="dxa" w:w="2880"/>
          </w:tcPr>
          <w:p>
            <w:r>
              <w:t>W1352</w:t>
            </w:r>
          </w:p>
        </w:tc>
      </w:tr>
      <w:tr>
        <w:tc>
          <w:tcPr>
            <w:tcW w:type="dxa" w:w="2880"/>
          </w:tcPr>
          <w:p>
            <w:r>
              <w:t>R1353</w:t>
            </w:r>
          </w:p>
        </w:tc>
        <w:tc>
          <w:tcPr>
            <w:tcW w:type="dxa" w:w="2880"/>
          </w:tcPr>
          <w:p>
            <w:r>
              <w:t>1353</w:t>
            </w:r>
          </w:p>
        </w:tc>
        <w:tc>
          <w:tcPr>
            <w:tcW w:type="dxa" w:w="2880"/>
          </w:tcPr>
          <w:p>
            <w:r>
              <w:t>W1353</w:t>
            </w:r>
          </w:p>
        </w:tc>
      </w:tr>
      <w:tr>
        <w:tc>
          <w:tcPr>
            <w:tcW w:type="dxa" w:w="2880"/>
          </w:tcPr>
          <w:p>
            <w:r>
              <w:t>R1354</w:t>
            </w:r>
          </w:p>
        </w:tc>
        <w:tc>
          <w:tcPr>
            <w:tcW w:type="dxa" w:w="2880"/>
          </w:tcPr>
          <w:p>
            <w:r>
              <w:t>1354</w:t>
            </w:r>
          </w:p>
        </w:tc>
        <w:tc>
          <w:tcPr>
            <w:tcW w:type="dxa" w:w="2880"/>
          </w:tcPr>
          <w:p>
            <w:r>
              <w:t>W1354</w:t>
            </w:r>
          </w:p>
        </w:tc>
      </w:tr>
      <w:tr>
        <w:tc>
          <w:tcPr>
            <w:tcW w:type="dxa" w:w="2880"/>
          </w:tcPr>
          <w:p>
            <w:r>
              <w:t>R1355</w:t>
            </w:r>
          </w:p>
        </w:tc>
        <w:tc>
          <w:tcPr>
            <w:tcW w:type="dxa" w:w="2880"/>
          </w:tcPr>
          <w:p>
            <w:r>
              <w:t>1355</w:t>
            </w:r>
          </w:p>
        </w:tc>
        <w:tc>
          <w:tcPr>
            <w:tcW w:type="dxa" w:w="2880"/>
          </w:tcPr>
          <w:p>
            <w:r>
              <w:t>W1355</w:t>
            </w:r>
          </w:p>
        </w:tc>
      </w:tr>
      <w:tr>
        <w:tc>
          <w:tcPr>
            <w:tcW w:type="dxa" w:w="2880"/>
          </w:tcPr>
          <w:p>
            <w:r>
              <w:t>R1356</w:t>
            </w:r>
          </w:p>
        </w:tc>
        <w:tc>
          <w:tcPr>
            <w:tcW w:type="dxa" w:w="2880"/>
          </w:tcPr>
          <w:p>
            <w:r>
              <w:t>1356</w:t>
            </w:r>
          </w:p>
        </w:tc>
        <w:tc>
          <w:tcPr>
            <w:tcW w:type="dxa" w:w="2880"/>
          </w:tcPr>
          <w:p>
            <w:r>
              <w:t>W1356</w:t>
            </w:r>
          </w:p>
        </w:tc>
      </w:tr>
      <w:tr>
        <w:tc>
          <w:tcPr>
            <w:tcW w:type="dxa" w:w="2880"/>
          </w:tcPr>
          <w:p>
            <w:r>
              <w:t>R1357</w:t>
            </w:r>
          </w:p>
        </w:tc>
        <w:tc>
          <w:tcPr>
            <w:tcW w:type="dxa" w:w="2880"/>
          </w:tcPr>
          <w:p>
            <w:r>
              <w:t>1357</w:t>
            </w:r>
          </w:p>
        </w:tc>
        <w:tc>
          <w:tcPr>
            <w:tcW w:type="dxa" w:w="2880"/>
          </w:tcPr>
          <w:p>
            <w:r>
              <w:t>W1357</w:t>
            </w:r>
          </w:p>
        </w:tc>
      </w:tr>
      <w:tr>
        <w:tc>
          <w:tcPr>
            <w:tcW w:type="dxa" w:w="2880"/>
          </w:tcPr>
          <w:p>
            <w:r>
              <w:t>R1358</w:t>
            </w:r>
          </w:p>
        </w:tc>
        <w:tc>
          <w:tcPr>
            <w:tcW w:type="dxa" w:w="2880"/>
          </w:tcPr>
          <w:p>
            <w:r>
              <w:t>1358</w:t>
            </w:r>
          </w:p>
        </w:tc>
        <w:tc>
          <w:tcPr>
            <w:tcW w:type="dxa" w:w="2880"/>
          </w:tcPr>
          <w:p>
            <w:r>
              <w:t>W1358</w:t>
            </w:r>
          </w:p>
        </w:tc>
      </w:tr>
      <w:tr>
        <w:tc>
          <w:tcPr>
            <w:tcW w:type="dxa" w:w="2880"/>
          </w:tcPr>
          <w:p>
            <w:r>
              <w:t>R1359</w:t>
            </w:r>
          </w:p>
        </w:tc>
        <w:tc>
          <w:tcPr>
            <w:tcW w:type="dxa" w:w="2880"/>
          </w:tcPr>
          <w:p>
            <w:r>
              <w:t>1359</w:t>
            </w:r>
          </w:p>
        </w:tc>
        <w:tc>
          <w:tcPr>
            <w:tcW w:type="dxa" w:w="2880"/>
          </w:tcPr>
          <w:p>
            <w:r>
              <w:t>W1359</w:t>
            </w:r>
          </w:p>
        </w:tc>
      </w:tr>
      <w:tr>
        <w:tc>
          <w:tcPr>
            <w:tcW w:type="dxa" w:w="5760"/>
            <w:gridSpan w:val="2"/>
          </w:tcPr>
          <w:p>
            <w:r>
              <w:t>M1360</w:t>
            </w:r>
          </w:p>
        </w:tc>
        <w:tc>
          <w:tcPr>
            <w:tcW w:type="dxa" w:w="2880"/>
          </w:tcPr>
          <w:p>
            <w:r>
              <w:t>W1360</w:t>
            </w:r>
          </w:p>
        </w:tc>
      </w:tr>
      <w:tr>
        <w:tc>
          <w:tcPr>
            <w:tcW w:type="dxa" w:w="2880"/>
          </w:tcPr>
          <w:p>
            <w:r>
              <w:t>R1361</w:t>
            </w:r>
          </w:p>
        </w:tc>
        <w:tc>
          <w:tcPr>
            <w:tcW w:type="dxa" w:w="2880"/>
          </w:tcPr>
          <w:p>
            <w:r>
              <w:t>1361</w:t>
            </w:r>
          </w:p>
        </w:tc>
        <w:tc>
          <w:tcPr>
            <w:tcW w:type="dxa" w:w="2880"/>
          </w:tcPr>
          <w:p>
            <w:r>
              <w:t>W1361</w:t>
            </w:r>
          </w:p>
        </w:tc>
      </w:tr>
      <w:tr>
        <w:tc>
          <w:tcPr>
            <w:tcW w:type="dxa" w:w="2880"/>
          </w:tcPr>
          <w:p>
            <w:r>
              <w:t>R1362</w:t>
            </w:r>
          </w:p>
        </w:tc>
        <w:tc>
          <w:tcPr>
            <w:tcW w:type="dxa" w:w="2880"/>
          </w:tcPr>
          <w:p>
            <w:r>
              <w:t>1362</w:t>
            </w:r>
          </w:p>
        </w:tc>
        <w:tc>
          <w:tcPr>
            <w:tcW w:type="dxa" w:w="2880"/>
          </w:tcPr>
          <w:p>
            <w:r>
              <w:t>W1362</w:t>
            </w:r>
          </w:p>
        </w:tc>
      </w:tr>
      <w:tr>
        <w:tc>
          <w:tcPr>
            <w:tcW w:type="dxa" w:w="2880"/>
          </w:tcPr>
          <w:p>
            <w:r>
              <w:t>R1363</w:t>
            </w:r>
          </w:p>
        </w:tc>
        <w:tc>
          <w:tcPr>
            <w:tcW w:type="dxa" w:w="2880"/>
          </w:tcPr>
          <w:p>
            <w:r>
              <w:t>1363</w:t>
            </w:r>
          </w:p>
        </w:tc>
        <w:tc>
          <w:tcPr>
            <w:tcW w:type="dxa" w:w="2880"/>
          </w:tcPr>
          <w:p>
            <w:r>
              <w:t>W1363</w:t>
            </w:r>
          </w:p>
        </w:tc>
      </w:tr>
      <w:tr>
        <w:tc>
          <w:tcPr>
            <w:tcW w:type="dxa" w:w="2880"/>
          </w:tcPr>
          <w:p>
            <w:r>
              <w:t>R1364</w:t>
            </w:r>
          </w:p>
        </w:tc>
        <w:tc>
          <w:tcPr>
            <w:tcW w:type="dxa" w:w="2880"/>
          </w:tcPr>
          <w:p>
            <w:r>
              <w:t>1364</w:t>
            </w:r>
          </w:p>
        </w:tc>
        <w:tc>
          <w:tcPr>
            <w:tcW w:type="dxa" w:w="2880"/>
          </w:tcPr>
          <w:p>
            <w:r>
              <w:t>W1364</w:t>
            </w:r>
          </w:p>
        </w:tc>
      </w:tr>
      <w:tr>
        <w:tc>
          <w:tcPr>
            <w:tcW w:type="dxa" w:w="2880"/>
          </w:tcPr>
          <w:p>
            <w:r>
              <w:t>R1365</w:t>
            </w:r>
          </w:p>
        </w:tc>
        <w:tc>
          <w:tcPr>
            <w:tcW w:type="dxa" w:w="2880"/>
          </w:tcPr>
          <w:p>
            <w:r>
              <w:t>1365</w:t>
            </w:r>
          </w:p>
        </w:tc>
        <w:tc>
          <w:tcPr>
            <w:tcW w:type="dxa" w:w="2880"/>
          </w:tcPr>
          <w:p>
            <w:r>
              <w:t>W1365</w:t>
            </w:r>
          </w:p>
        </w:tc>
      </w:tr>
      <w:tr>
        <w:tc>
          <w:tcPr>
            <w:tcW w:type="dxa" w:w="2880"/>
          </w:tcPr>
          <w:p>
            <w:r>
              <w:t>R1366</w:t>
            </w:r>
          </w:p>
        </w:tc>
        <w:tc>
          <w:tcPr>
            <w:tcW w:type="dxa" w:w="2880"/>
          </w:tcPr>
          <w:p>
            <w:r>
              <w:t>1366</w:t>
            </w:r>
          </w:p>
        </w:tc>
        <w:tc>
          <w:tcPr>
            <w:tcW w:type="dxa" w:w="2880"/>
          </w:tcPr>
          <w:p>
            <w:r>
              <w:t>W1366</w:t>
            </w:r>
          </w:p>
        </w:tc>
      </w:tr>
      <w:tr>
        <w:tc>
          <w:tcPr>
            <w:tcW w:type="dxa" w:w="2880"/>
          </w:tcPr>
          <w:p>
            <w:r>
              <w:t>R1367</w:t>
            </w:r>
          </w:p>
        </w:tc>
        <w:tc>
          <w:tcPr>
            <w:tcW w:type="dxa" w:w="2880"/>
          </w:tcPr>
          <w:p>
            <w:r>
              <w:t>1367</w:t>
            </w:r>
          </w:p>
        </w:tc>
        <w:tc>
          <w:tcPr>
            <w:tcW w:type="dxa" w:w="2880"/>
          </w:tcPr>
          <w:p>
            <w:r>
              <w:t>W1367</w:t>
            </w:r>
          </w:p>
        </w:tc>
      </w:tr>
      <w:tr>
        <w:tc>
          <w:tcPr>
            <w:tcW w:type="dxa" w:w="2880"/>
          </w:tcPr>
          <w:p>
            <w:r>
              <w:t>R1368</w:t>
            </w:r>
          </w:p>
        </w:tc>
        <w:tc>
          <w:tcPr>
            <w:tcW w:type="dxa" w:w="2880"/>
          </w:tcPr>
          <w:p>
            <w:r>
              <w:t>1368</w:t>
            </w:r>
          </w:p>
        </w:tc>
        <w:tc>
          <w:tcPr>
            <w:tcW w:type="dxa" w:w="2880"/>
          </w:tcPr>
          <w:p>
            <w:r>
              <w:t>W1368</w:t>
            </w:r>
          </w:p>
        </w:tc>
      </w:tr>
      <w:tr>
        <w:tc>
          <w:tcPr>
            <w:tcW w:type="dxa" w:w="2880"/>
          </w:tcPr>
          <w:p>
            <w:r>
              <w:t>R1369</w:t>
            </w:r>
          </w:p>
        </w:tc>
        <w:tc>
          <w:tcPr>
            <w:tcW w:type="dxa" w:w="2880"/>
          </w:tcPr>
          <w:p>
            <w:r>
              <w:t>1369</w:t>
            </w:r>
          </w:p>
        </w:tc>
        <w:tc>
          <w:tcPr>
            <w:tcW w:type="dxa" w:w="2880"/>
          </w:tcPr>
          <w:p>
            <w:r>
              <w:t>W1369</w:t>
            </w:r>
          </w:p>
        </w:tc>
      </w:tr>
      <w:tr>
        <w:tc>
          <w:tcPr>
            <w:tcW w:type="dxa" w:w="5760"/>
            <w:gridSpan w:val="2"/>
          </w:tcPr>
          <w:p>
            <w:r>
              <w:t>M1370</w:t>
            </w:r>
          </w:p>
        </w:tc>
        <w:tc>
          <w:tcPr>
            <w:tcW w:type="dxa" w:w="2880"/>
          </w:tcPr>
          <w:p>
            <w:r>
              <w:t>W1370</w:t>
            </w:r>
          </w:p>
        </w:tc>
      </w:tr>
      <w:tr>
        <w:tc>
          <w:tcPr>
            <w:tcW w:type="dxa" w:w="2880"/>
          </w:tcPr>
          <w:p>
            <w:r>
              <w:t>R1371</w:t>
            </w:r>
          </w:p>
        </w:tc>
        <w:tc>
          <w:tcPr>
            <w:tcW w:type="dxa" w:w="2880"/>
          </w:tcPr>
          <w:p>
            <w:r>
              <w:t>1371</w:t>
            </w:r>
          </w:p>
        </w:tc>
        <w:tc>
          <w:tcPr>
            <w:tcW w:type="dxa" w:w="2880"/>
          </w:tcPr>
          <w:p>
            <w:r>
              <w:t>W1371</w:t>
            </w:r>
          </w:p>
        </w:tc>
      </w:tr>
      <w:tr>
        <w:tc>
          <w:tcPr>
            <w:tcW w:type="dxa" w:w="2880"/>
          </w:tcPr>
          <w:p>
            <w:r>
              <w:t>R1372</w:t>
            </w:r>
          </w:p>
        </w:tc>
        <w:tc>
          <w:tcPr>
            <w:tcW w:type="dxa" w:w="2880"/>
          </w:tcPr>
          <w:p>
            <w:r>
              <w:t>1372</w:t>
            </w:r>
          </w:p>
        </w:tc>
        <w:tc>
          <w:tcPr>
            <w:tcW w:type="dxa" w:w="2880"/>
          </w:tcPr>
          <w:p>
            <w:r>
              <w:t>W1372</w:t>
            </w:r>
          </w:p>
        </w:tc>
      </w:tr>
      <w:tr>
        <w:tc>
          <w:tcPr>
            <w:tcW w:type="dxa" w:w="2880"/>
          </w:tcPr>
          <w:p>
            <w:r>
              <w:t>R1373</w:t>
            </w:r>
          </w:p>
        </w:tc>
        <w:tc>
          <w:tcPr>
            <w:tcW w:type="dxa" w:w="2880"/>
          </w:tcPr>
          <w:p>
            <w:r>
              <w:t>1373</w:t>
            </w:r>
          </w:p>
        </w:tc>
        <w:tc>
          <w:tcPr>
            <w:tcW w:type="dxa" w:w="2880"/>
          </w:tcPr>
          <w:p>
            <w:r>
              <w:t>W1373</w:t>
            </w:r>
          </w:p>
        </w:tc>
      </w:tr>
      <w:tr>
        <w:tc>
          <w:tcPr>
            <w:tcW w:type="dxa" w:w="2880"/>
          </w:tcPr>
          <w:p>
            <w:r>
              <w:t>R1374</w:t>
            </w:r>
          </w:p>
        </w:tc>
        <w:tc>
          <w:tcPr>
            <w:tcW w:type="dxa" w:w="2880"/>
          </w:tcPr>
          <w:p>
            <w:r>
              <w:t>1374</w:t>
            </w:r>
          </w:p>
        </w:tc>
        <w:tc>
          <w:tcPr>
            <w:tcW w:type="dxa" w:w="2880"/>
          </w:tcPr>
          <w:p>
            <w:r>
              <w:t>W1374</w:t>
            </w:r>
          </w:p>
        </w:tc>
      </w:tr>
      <w:tr>
        <w:tc>
          <w:tcPr>
            <w:tcW w:type="dxa" w:w="2880"/>
          </w:tcPr>
          <w:p>
            <w:r>
              <w:t>R1375</w:t>
            </w:r>
          </w:p>
        </w:tc>
        <w:tc>
          <w:tcPr>
            <w:tcW w:type="dxa" w:w="2880"/>
          </w:tcPr>
          <w:p>
            <w:r>
              <w:t>1375</w:t>
            </w:r>
          </w:p>
        </w:tc>
        <w:tc>
          <w:tcPr>
            <w:tcW w:type="dxa" w:w="2880"/>
          </w:tcPr>
          <w:p>
            <w:r>
              <w:t>W1375</w:t>
            </w:r>
          </w:p>
        </w:tc>
      </w:tr>
      <w:tr>
        <w:tc>
          <w:tcPr>
            <w:tcW w:type="dxa" w:w="2880"/>
          </w:tcPr>
          <w:p>
            <w:r>
              <w:t>R1376</w:t>
            </w:r>
          </w:p>
        </w:tc>
        <w:tc>
          <w:tcPr>
            <w:tcW w:type="dxa" w:w="2880"/>
          </w:tcPr>
          <w:p>
            <w:r>
              <w:t>1376</w:t>
            </w:r>
          </w:p>
        </w:tc>
        <w:tc>
          <w:tcPr>
            <w:tcW w:type="dxa" w:w="2880"/>
          </w:tcPr>
          <w:p>
            <w:r>
              <w:t>W1376</w:t>
            </w:r>
          </w:p>
        </w:tc>
      </w:tr>
      <w:tr>
        <w:tc>
          <w:tcPr>
            <w:tcW w:type="dxa" w:w="2880"/>
          </w:tcPr>
          <w:p>
            <w:r>
              <w:t>R1377</w:t>
            </w:r>
          </w:p>
        </w:tc>
        <w:tc>
          <w:tcPr>
            <w:tcW w:type="dxa" w:w="2880"/>
          </w:tcPr>
          <w:p>
            <w:r>
              <w:t>1377</w:t>
            </w:r>
          </w:p>
        </w:tc>
        <w:tc>
          <w:tcPr>
            <w:tcW w:type="dxa" w:w="2880"/>
          </w:tcPr>
          <w:p>
            <w:r>
              <w:t>W1377</w:t>
            </w:r>
          </w:p>
        </w:tc>
      </w:tr>
      <w:tr>
        <w:tc>
          <w:tcPr>
            <w:tcW w:type="dxa" w:w="2880"/>
          </w:tcPr>
          <w:p>
            <w:r>
              <w:t>R1378</w:t>
            </w:r>
          </w:p>
        </w:tc>
        <w:tc>
          <w:tcPr>
            <w:tcW w:type="dxa" w:w="2880"/>
          </w:tcPr>
          <w:p>
            <w:r>
              <w:t>1378</w:t>
            </w:r>
          </w:p>
        </w:tc>
        <w:tc>
          <w:tcPr>
            <w:tcW w:type="dxa" w:w="2880"/>
          </w:tcPr>
          <w:p>
            <w:r>
              <w:t>W1378</w:t>
            </w:r>
          </w:p>
        </w:tc>
      </w:tr>
      <w:tr>
        <w:tc>
          <w:tcPr>
            <w:tcW w:type="dxa" w:w="2880"/>
          </w:tcPr>
          <w:p>
            <w:r>
              <w:t>R1379</w:t>
            </w:r>
          </w:p>
        </w:tc>
        <w:tc>
          <w:tcPr>
            <w:tcW w:type="dxa" w:w="2880"/>
          </w:tcPr>
          <w:p>
            <w:r>
              <w:t>1379</w:t>
            </w:r>
          </w:p>
        </w:tc>
        <w:tc>
          <w:tcPr>
            <w:tcW w:type="dxa" w:w="2880"/>
          </w:tcPr>
          <w:p>
            <w:r>
              <w:t>W1379</w:t>
            </w:r>
          </w:p>
        </w:tc>
      </w:tr>
      <w:tr>
        <w:tc>
          <w:tcPr>
            <w:tcW w:type="dxa" w:w="5760"/>
            <w:gridSpan w:val="2"/>
          </w:tcPr>
          <w:p>
            <w:r>
              <w:t>M1380</w:t>
            </w:r>
          </w:p>
        </w:tc>
        <w:tc>
          <w:tcPr>
            <w:tcW w:type="dxa" w:w="2880"/>
          </w:tcPr>
          <w:p>
            <w:r>
              <w:t>W1380</w:t>
            </w:r>
          </w:p>
        </w:tc>
      </w:tr>
      <w:tr>
        <w:tc>
          <w:tcPr>
            <w:tcW w:type="dxa" w:w="2880"/>
          </w:tcPr>
          <w:p>
            <w:r>
              <w:t>R1381</w:t>
            </w:r>
          </w:p>
        </w:tc>
        <w:tc>
          <w:tcPr>
            <w:tcW w:type="dxa" w:w="2880"/>
          </w:tcPr>
          <w:p>
            <w:r>
              <w:t>1381</w:t>
            </w:r>
          </w:p>
        </w:tc>
        <w:tc>
          <w:tcPr>
            <w:tcW w:type="dxa" w:w="2880"/>
          </w:tcPr>
          <w:p>
            <w:r>
              <w:t>W1381</w:t>
            </w:r>
          </w:p>
        </w:tc>
      </w:tr>
      <w:tr>
        <w:tc>
          <w:tcPr>
            <w:tcW w:type="dxa" w:w="2880"/>
          </w:tcPr>
          <w:p>
            <w:r>
              <w:t>R1382</w:t>
            </w:r>
          </w:p>
        </w:tc>
        <w:tc>
          <w:tcPr>
            <w:tcW w:type="dxa" w:w="2880"/>
          </w:tcPr>
          <w:p>
            <w:r>
              <w:t>1382</w:t>
            </w:r>
          </w:p>
        </w:tc>
        <w:tc>
          <w:tcPr>
            <w:tcW w:type="dxa" w:w="2880"/>
          </w:tcPr>
          <w:p>
            <w:r>
              <w:t>W1382</w:t>
            </w:r>
          </w:p>
        </w:tc>
      </w:tr>
      <w:tr>
        <w:tc>
          <w:tcPr>
            <w:tcW w:type="dxa" w:w="2880"/>
          </w:tcPr>
          <w:p>
            <w:r>
              <w:t>R1383</w:t>
            </w:r>
          </w:p>
        </w:tc>
        <w:tc>
          <w:tcPr>
            <w:tcW w:type="dxa" w:w="2880"/>
          </w:tcPr>
          <w:p>
            <w:r>
              <w:t>1383</w:t>
            </w:r>
          </w:p>
        </w:tc>
        <w:tc>
          <w:tcPr>
            <w:tcW w:type="dxa" w:w="2880"/>
          </w:tcPr>
          <w:p>
            <w:r>
              <w:t>W1383</w:t>
            </w:r>
          </w:p>
        </w:tc>
      </w:tr>
      <w:tr>
        <w:tc>
          <w:tcPr>
            <w:tcW w:type="dxa" w:w="2880"/>
          </w:tcPr>
          <w:p>
            <w:r>
              <w:t>R1384</w:t>
            </w:r>
          </w:p>
        </w:tc>
        <w:tc>
          <w:tcPr>
            <w:tcW w:type="dxa" w:w="2880"/>
          </w:tcPr>
          <w:p>
            <w:r>
              <w:t>1384</w:t>
            </w:r>
          </w:p>
        </w:tc>
        <w:tc>
          <w:tcPr>
            <w:tcW w:type="dxa" w:w="2880"/>
          </w:tcPr>
          <w:p>
            <w:r>
              <w:t>W1384</w:t>
            </w:r>
          </w:p>
        </w:tc>
      </w:tr>
      <w:tr>
        <w:tc>
          <w:tcPr>
            <w:tcW w:type="dxa" w:w="2880"/>
          </w:tcPr>
          <w:p>
            <w:r>
              <w:t>R1385</w:t>
            </w:r>
          </w:p>
        </w:tc>
        <w:tc>
          <w:tcPr>
            <w:tcW w:type="dxa" w:w="2880"/>
          </w:tcPr>
          <w:p>
            <w:r>
              <w:t>1385</w:t>
            </w:r>
          </w:p>
        </w:tc>
        <w:tc>
          <w:tcPr>
            <w:tcW w:type="dxa" w:w="2880"/>
          </w:tcPr>
          <w:p>
            <w:r>
              <w:t>W1385</w:t>
            </w:r>
          </w:p>
        </w:tc>
      </w:tr>
      <w:tr>
        <w:tc>
          <w:tcPr>
            <w:tcW w:type="dxa" w:w="2880"/>
          </w:tcPr>
          <w:p>
            <w:r>
              <w:t>R1386</w:t>
            </w:r>
          </w:p>
        </w:tc>
        <w:tc>
          <w:tcPr>
            <w:tcW w:type="dxa" w:w="2880"/>
          </w:tcPr>
          <w:p>
            <w:r>
              <w:t>1386</w:t>
            </w:r>
          </w:p>
        </w:tc>
        <w:tc>
          <w:tcPr>
            <w:tcW w:type="dxa" w:w="2880"/>
          </w:tcPr>
          <w:p>
            <w:r>
              <w:t>W1386</w:t>
            </w:r>
          </w:p>
        </w:tc>
      </w:tr>
      <w:tr>
        <w:tc>
          <w:tcPr>
            <w:tcW w:type="dxa" w:w="2880"/>
          </w:tcPr>
          <w:p>
            <w:r>
              <w:t>R1387</w:t>
            </w:r>
          </w:p>
        </w:tc>
        <w:tc>
          <w:tcPr>
            <w:tcW w:type="dxa" w:w="2880"/>
          </w:tcPr>
          <w:p>
            <w:r>
              <w:t>1387</w:t>
            </w:r>
          </w:p>
        </w:tc>
        <w:tc>
          <w:tcPr>
            <w:tcW w:type="dxa" w:w="2880"/>
          </w:tcPr>
          <w:p>
            <w:r>
              <w:t>W1387</w:t>
            </w:r>
          </w:p>
        </w:tc>
      </w:tr>
      <w:tr>
        <w:tc>
          <w:tcPr>
            <w:tcW w:type="dxa" w:w="2880"/>
          </w:tcPr>
          <w:p>
            <w:r>
              <w:t>R1388</w:t>
            </w:r>
          </w:p>
        </w:tc>
        <w:tc>
          <w:tcPr>
            <w:tcW w:type="dxa" w:w="2880"/>
          </w:tcPr>
          <w:p>
            <w:r>
              <w:t>1388</w:t>
            </w:r>
          </w:p>
        </w:tc>
        <w:tc>
          <w:tcPr>
            <w:tcW w:type="dxa" w:w="2880"/>
          </w:tcPr>
          <w:p>
            <w:r>
              <w:t>W1388</w:t>
            </w:r>
          </w:p>
        </w:tc>
      </w:tr>
      <w:tr>
        <w:tc>
          <w:tcPr>
            <w:tcW w:type="dxa" w:w="2880"/>
          </w:tcPr>
          <w:p>
            <w:r>
              <w:t>R1389</w:t>
            </w:r>
          </w:p>
        </w:tc>
        <w:tc>
          <w:tcPr>
            <w:tcW w:type="dxa" w:w="2880"/>
          </w:tcPr>
          <w:p>
            <w:r>
              <w:t>1389</w:t>
            </w:r>
          </w:p>
        </w:tc>
        <w:tc>
          <w:tcPr>
            <w:tcW w:type="dxa" w:w="2880"/>
          </w:tcPr>
          <w:p>
            <w:r>
              <w:t>W1389</w:t>
            </w:r>
          </w:p>
        </w:tc>
      </w:tr>
      <w:tr>
        <w:tc>
          <w:tcPr>
            <w:tcW w:type="dxa" w:w="5760"/>
            <w:gridSpan w:val="2"/>
          </w:tcPr>
          <w:p>
            <w:r>
              <w:t>M1390</w:t>
            </w:r>
          </w:p>
        </w:tc>
        <w:tc>
          <w:tcPr>
            <w:tcW w:type="dxa" w:w="2880"/>
          </w:tcPr>
          <w:p>
            <w:r>
              <w:t>W1390</w:t>
            </w:r>
          </w:p>
        </w:tc>
      </w:tr>
      <w:tr>
        <w:tc>
          <w:tcPr>
            <w:tcW w:type="dxa" w:w="2880"/>
          </w:tcPr>
          <w:p>
            <w:r>
              <w:t>R1391</w:t>
            </w:r>
          </w:p>
        </w:tc>
        <w:tc>
          <w:tcPr>
            <w:tcW w:type="dxa" w:w="2880"/>
          </w:tcPr>
          <w:p>
            <w:r>
              <w:t>1391</w:t>
            </w:r>
          </w:p>
        </w:tc>
        <w:tc>
          <w:tcPr>
            <w:tcW w:type="dxa" w:w="2880"/>
          </w:tcPr>
          <w:p>
            <w:r>
              <w:t>W1391</w:t>
            </w:r>
          </w:p>
        </w:tc>
      </w:tr>
      <w:tr>
        <w:tc>
          <w:tcPr>
            <w:tcW w:type="dxa" w:w="2880"/>
          </w:tcPr>
          <w:p>
            <w:r>
              <w:t>R1392</w:t>
            </w:r>
          </w:p>
        </w:tc>
        <w:tc>
          <w:tcPr>
            <w:tcW w:type="dxa" w:w="2880"/>
          </w:tcPr>
          <w:p>
            <w:r>
              <w:t>1392</w:t>
            </w:r>
          </w:p>
        </w:tc>
        <w:tc>
          <w:tcPr>
            <w:tcW w:type="dxa" w:w="2880"/>
          </w:tcPr>
          <w:p>
            <w:r>
              <w:t>W1392</w:t>
            </w:r>
          </w:p>
        </w:tc>
      </w:tr>
      <w:tr>
        <w:tc>
          <w:tcPr>
            <w:tcW w:type="dxa" w:w="2880"/>
          </w:tcPr>
          <w:p>
            <w:r>
              <w:t>R1393</w:t>
            </w:r>
          </w:p>
        </w:tc>
        <w:tc>
          <w:tcPr>
            <w:tcW w:type="dxa" w:w="2880"/>
          </w:tcPr>
          <w:p>
            <w:r>
              <w:t>1393</w:t>
            </w:r>
          </w:p>
        </w:tc>
        <w:tc>
          <w:tcPr>
            <w:tcW w:type="dxa" w:w="2880"/>
          </w:tcPr>
          <w:p>
            <w:r>
              <w:t>W1393</w:t>
            </w:r>
          </w:p>
        </w:tc>
      </w:tr>
      <w:tr>
        <w:tc>
          <w:tcPr>
            <w:tcW w:type="dxa" w:w="2880"/>
          </w:tcPr>
          <w:p>
            <w:r>
              <w:t>R1394</w:t>
            </w:r>
          </w:p>
        </w:tc>
        <w:tc>
          <w:tcPr>
            <w:tcW w:type="dxa" w:w="2880"/>
          </w:tcPr>
          <w:p>
            <w:r>
              <w:t>1394</w:t>
            </w:r>
          </w:p>
        </w:tc>
        <w:tc>
          <w:tcPr>
            <w:tcW w:type="dxa" w:w="2880"/>
          </w:tcPr>
          <w:p>
            <w:r>
              <w:t>W1394</w:t>
            </w:r>
          </w:p>
        </w:tc>
      </w:tr>
      <w:tr>
        <w:tc>
          <w:tcPr>
            <w:tcW w:type="dxa" w:w="2880"/>
          </w:tcPr>
          <w:p>
            <w:r>
              <w:t>R1395</w:t>
            </w:r>
          </w:p>
        </w:tc>
        <w:tc>
          <w:tcPr>
            <w:tcW w:type="dxa" w:w="2880"/>
          </w:tcPr>
          <w:p>
            <w:r>
              <w:t>1395</w:t>
            </w:r>
          </w:p>
        </w:tc>
        <w:tc>
          <w:tcPr>
            <w:tcW w:type="dxa" w:w="2880"/>
          </w:tcPr>
          <w:p>
            <w:r>
              <w:t>W1395</w:t>
            </w:r>
          </w:p>
        </w:tc>
      </w:tr>
      <w:tr>
        <w:tc>
          <w:tcPr>
            <w:tcW w:type="dxa" w:w="2880"/>
          </w:tcPr>
          <w:p>
            <w:r>
              <w:t>R1396</w:t>
            </w:r>
          </w:p>
        </w:tc>
        <w:tc>
          <w:tcPr>
            <w:tcW w:type="dxa" w:w="2880"/>
          </w:tcPr>
          <w:p>
            <w:r>
              <w:t>1396</w:t>
            </w:r>
          </w:p>
        </w:tc>
        <w:tc>
          <w:tcPr>
            <w:tcW w:type="dxa" w:w="2880"/>
          </w:tcPr>
          <w:p>
            <w:r>
              <w:t>W1396</w:t>
            </w:r>
          </w:p>
        </w:tc>
      </w:tr>
      <w:tr>
        <w:tc>
          <w:tcPr>
            <w:tcW w:type="dxa" w:w="2880"/>
          </w:tcPr>
          <w:p>
            <w:r>
              <w:t>R1397</w:t>
            </w:r>
          </w:p>
        </w:tc>
        <w:tc>
          <w:tcPr>
            <w:tcW w:type="dxa" w:w="2880"/>
          </w:tcPr>
          <w:p>
            <w:r>
              <w:t>1397</w:t>
            </w:r>
          </w:p>
        </w:tc>
        <w:tc>
          <w:tcPr>
            <w:tcW w:type="dxa" w:w="2880"/>
          </w:tcPr>
          <w:p>
            <w:r>
              <w:t>W1397</w:t>
            </w:r>
          </w:p>
        </w:tc>
      </w:tr>
      <w:tr>
        <w:tc>
          <w:tcPr>
            <w:tcW w:type="dxa" w:w="2880"/>
          </w:tcPr>
          <w:p>
            <w:r>
              <w:t>R1398</w:t>
            </w:r>
          </w:p>
        </w:tc>
        <w:tc>
          <w:tcPr>
            <w:tcW w:type="dxa" w:w="2880"/>
          </w:tcPr>
          <w:p>
            <w:r>
              <w:t>1398</w:t>
            </w:r>
          </w:p>
        </w:tc>
        <w:tc>
          <w:tcPr>
            <w:tcW w:type="dxa" w:w="2880"/>
          </w:tcPr>
          <w:p>
            <w:r>
              <w:t>W1398</w:t>
            </w:r>
          </w:p>
        </w:tc>
      </w:tr>
      <w:tr>
        <w:tc>
          <w:tcPr>
            <w:tcW w:type="dxa" w:w="2880"/>
          </w:tcPr>
          <w:p>
            <w:r>
              <w:t>R1399</w:t>
            </w:r>
          </w:p>
        </w:tc>
        <w:tc>
          <w:tcPr>
            <w:tcW w:type="dxa" w:w="2880"/>
          </w:tcPr>
          <w:p>
            <w:r>
              <w:t>1399</w:t>
            </w:r>
          </w:p>
        </w:tc>
        <w:tc>
          <w:tcPr>
            <w:tcW w:type="dxa" w:w="2880"/>
          </w:tcPr>
          <w:p>
            <w:r>
              <w:t>W1399</w:t>
            </w:r>
          </w:p>
        </w:tc>
      </w:tr>
      <w:tr>
        <w:tc>
          <w:tcPr>
            <w:tcW w:type="dxa" w:w="5760"/>
            <w:gridSpan w:val="2"/>
          </w:tcPr>
          <w:p>
            <w:r>
              <w:t>M1400</w:t>
            </w:r>
          </w:p>
        </w:tc>
        <w:tc>
          <w:tcPr>
            <w:tcW w:type="dxa" w:w="2880"/>
          </w:tcPr>
          <w:p>
            <w:r>
              <w:t>W1400</w:t>
            </w:r>
          </w:p>
        </w:tc>
      </w:tr>
      <w:tr>
        <w:tc>
          <w:tcPr>
            <w:tcW w:type="dxa" w:w="2880"/>
          </w:tcPr>
          <w:p>
            <w:r>
              <w:t>R1401</w:t>
            </w:r>
          </w:p>
        </w:tc>
        <w:tc>
          <w:tcPr>
            <w:tcW w:type="dxa" w:w="2880"/>
          </w:tcPr>
          <w:p>
            <w:r>
              <w:t>1401</w:t>
            </w:r>
          </w:p>
        </w:tc>
        <w:tc>
          <w:tcPr>
            <w:tcW w:type="dxa" w:w="2880"/>
          </w:tcPr>
          <w:p>
            <w:r>
              <w:t>W1401</w:t>
            </w:r>
          </w:p>
        </w:tc>
      </w:tr>
      <w:tr>
        <w:tc>
          <w:tcPr>
            <w:tcW w:type="dxa" w:w="2880"/>
          </w:tcPr>
          <w:p>
            <w:r>
              <w:t>R1402</w:t>
            </w:r>
          </w:p>
        </w:tc>
        <w:tc>
          <w:tcPr>
            <w:tcW w:type="dxa" w:w="2880"/>
          </w:tcPr>
          <w:p>
            <w:r>
              <w:t>1402</w:t>
            </w:r>
          </w:p>
        </w:tc>
        <w:tc>
          <w:tcPr>
            <w:tcW w:type="dxa" w:w="2880"/>
          </w:tcPr>
          <w:p>
            <w:r>
              <w:t>W1402</w:t>
            </w:r>
          </w:p>
        </w:tc>
      </w:tr>
      <w:tr>
        <w:tc>
          <w:tcPr>
            <w:tcW w:type="dxa" w:w="2880"/>
          </w:tcPr>
          <w:p>
            <w:r>
              <w:t>R1403</w:t>
            </w:r>
          </w:p>
        </w:tc>
        <w:tc>
          <w:tcPr>
            <w:tcW w:type="dxa" w:w="2880"/>
          </w:tcPr>
          <w:p>
            <w:r>
              <w:t>1403</w:t>
            </w:r>
          </w:p>
        </w:tc>
        <w:tc>
          <w:tcPr>
            <w:tcW w:type="dxa" w:w="2880"/>
          </w:tcPr>
          <w:p>
            <w:r>
              <w:t>W1403</w:t>
            </w:r>
          </w:p>
        </w:tc>
      </w:tr>
      <w:tr>
        <w:tc>
          <w:tcPr>
            <w:tcW w:type="dxa" w:w="2880"/>
          </w:tcPr>
          <w:p>
            <w:r>
              <w:t>R1404</w:t>
            </w:r>
          </w:p>
        </w:tc>
        <w:tc>
          <w:tcPr>
            <w:tcW w:type="dxa" w:w="2880"/>
          </w:tcPr>
          <w:p>
            <w:r>
              <w:t>1404</w:t>
            </w:r>
          </w:p>
        </w:tc>
        <w:tc>
          <w:tcPr>
            <w:tcW w:type="dxa" w:w="2880"/>
          </w:tcPr>
          <w:p>
            <w:r>
              <w:t>W1404</w:t>
            </w:r>
          </w:p>
        </w:tc>
      </w:tr>
      <w:tr>
        <w:tc>
          <w:tcPr>
            <w:tcW w:type="dxa" w:w="2880"/>
          </w:tcPr>
          <w:p>
            <w:r>
              <w:t>R1405</w:t>
            </w:r>
          </w:p>
        </w:tc>
        <w:tc>
          <w:tcPr>
            <w:tcW w:type="dxa" w:w="2880"/>
          </w:tcPr>
          <w:p>
            <w:r>
              <w:t>1405</w:t>
            </w:r>
          </w:p>
        </w:tc>
        <w:tc>
          <w:tcPr>
            <w:tcW w:type="dxa" w:w="2880"/>
          </w:tcPr>
          <w:p>
            <w:r>
              <w:t>W1405</w:t>
            </w:r>
          </w:p>
        </w:tc>
      </w:tr>
      <w:tr>
        <w:tc>
          <w:tcPr>
            <w:tcW w:type="dxa" w:w="2880"/>
          </w:tcPr>
          <w:p>
            <w:r>
              <w:t>R1406</w:t>
            </w:r>
          </w:p>
        </w:tc>
        <w:tc>
          <w:tcPr>
            <w:tcW w:type="dxa" w:w="2880"/>
          </w:tcPr>
          <w:p>
            <w:r>
              <w:t>1406</w:t>
            </w:r>
          </w:p>
        </w:tc>
        <w:tc>
          <w:tcPr>
            <w:tcW w:type="dxa" w:w="2880"/>
          </w:tcPr>
          <w:p>
            <w:r>
              <w:t>W1406</w:t>
            </w:r>
          </w:p>
        </w:tc>
      </w:tr>
      <w:tr>
        <w:tc>
          <w:tcPr>
            <w:tcW w:type="dxa" w:w="2880"/>
          </w:tcPr>
          <w:p>
            <w:r>
              <w:t>R1407</w:t>
            </w:r>
          </w:p>
        </w:tc>
        <w:tc>
          <w:tcPr>
            <w:tcW w:type="dxa" w:w="2880"/>
          </w:tcPr>
          <w:p>
            <w:r>
              <w:t>1407</w:t>
            </w:r>
          </w:p>
        </w:tc>
        <w:tc>
          <w:tcPr>
            <w:tcW w:type="dxa" w:w="2880"/>
          </w:tcPr>
          <w:p>
            <w:r>
              <w:t>W1407</w:t>
            </w:r>
          </w:p>
        </w:tc>
      </w:tr>
      <w:tr>
        <w:tc>
          <w:tcPr>
            <w:tcW w:type="dxa" w:w="2880"/>
          </w:tcPr>
          <w:p>
            <w:r>
              <w:t>R1408</w:t>
            </w:r>
          </w:p>
        </w:tc>
        <w:tc>
          <w:tcPr>
            <w:tcW w:type="dxa" w:w="2880"/>
          </w:tcPr>
          <w:p>
            <w:r>
              <w:t>1408</w:t>
            </w:r>
          </w:p>
        </w:tc>
        <w:tc>
          <w:tcPr>
            <w:tcW w:type="dxa" w:w="2880"/>
          </w:tcPr>
          <w:p>
            <w:r>
              <w:t>W1408</w:t>
            </w:r>
          </w:p>
        </w:tc>
      </w:tr>
      <w:tr>
        <w:tc>
          <w:tcPr>
            <w:tcW w:type="dxa" w:w="2880"/>
          </w:tcPr>
          <w:p>
            <w:r>
              <w:t>R1409</w:t>
            </w:r>
          </w:p>
        </w:tc>
        <w:tc>
          <w:tcPr>
            <w:tcW w:type="dxa" w:w="2880"/>
          </w:tcPr>
          <w:p>
            <w:r>
              <w:t>1409</w:t>
            </w:r>
          </w:p>
        </w:tc>
        <w:tc>
          <w:tcPr>
            <w:tcW w:type="dxa" w:w="2880"/>
          </w:tcPr>
          <w:p>
            <w:r>
              <w:t>W1409</w:t>
            </w:r>
          </w:p>
        </w:tc>
      </w:tr>
      <w:tr>
        <w:tc>
          <w:tcPr>
            <w:tcW w:type="dxa" w:w="5760"/>
            <w:gridSpan w:val="2"/>
          </w:tcPr>
          <w:p>
            <w:r>
              <w:t>M1410</w:t>
            </w:r>
          </w:p>
        </w:tc>
        <w:tc>
          <w:tcPr>
            <w:tcW w:type="dxa" w:w="2880"/>
          </w:tcPr>
          <w:p>
            <w:r>
              <w:t>W1410</w:t>
            </w:r>
          </w:p>
        </w:tc>
      </w:tr>
      <w:tr>
        <w:tc>
          <w:tcPr>
            <w:tcW w:type="dxa" w:w="2880"/>
          </w:tcPr>
          <w:p>
            <w:r>
              <w:t>R1411</w:t>
            </w:r>
          </w:p>
        </w:tc>
        <w:tc>
          <w:tcPr>
            <w:tcW w:type="dxa" w:w="2880"/>
          </w:tcPr>
          <w:p>
            <w:r>
              <w:t>1411</w:t>
            </w:r>
          </w:p>
        </w:tc>
        <w:tc>
          <w:tcPr>
            <w:tcW w:type="dxa" w:w="2880"/>
          </w:tcPr>
          <w:p>
            <w:r>
              <w:t>W1411</w:t>
            </w:r>
          </w:p>
        </w:tc>
      </w:tr>
      <w:tr>
        <w:tc>
          <w:tcPr>
            <w:tcW w:type="dxa" w:w="2880"/>
          </w:tcPr>
          <w:p>
            <w:r>
              <w:t>R1412</w:t>
            </w:r>
          </w:p>
        </w:tc>
        <w:tc>
          <w:tcPr>
            <w:tcW w:type="dxa" w:w="2880"/>
          </w:tcPr>
          <w:p>
            <w:r>
              <w:t>1412</w:t>
            </w:r>
          </w:p>
        </w:tc>
        <w:tc>
          <w:tcPr>
            <w:tcW w:type="dxa" w:w="2880"/>
          </w:tcPr>
          <w:p>
            <w:r>
              <w:t>W1412</w:t>
            </w:r>
          </w:p>
        </w:tc>
      </w:tr>
      <w:tr>
        <w:tc>
          <w:tcPr>
            <w:tcW w:type="dxa" w:w="2880"/>
          </w:tcPr>
          <w:p>
            <w:r>
              <w:t>R1413</w:t>
            </w:r>
          </w:p>
        </w:tc>
        <w:tc>
          <w:tcPr>
            <w:tcW w:type="dxa" w:w="2880"/>
          </w:tcPr>
          <w:p>
            <w:r>
              <w:t>1413</w:t>
            </w:r>
          </w:p>
        </w:tc>
        <w:tc>
          <w:tcPr>
            <w:tcW w:type="dxa" w:w="2880"/>
          </w:tcPr>
          <w:p>
            <w:r>
              <w:t>W1413</w:t>
            </w:r>
          </w:p>
        </w:tc>
      </w:tr>
      <w:tr>
        <w:tc>
          <w:tcPr>
            <w:tcW w:type="dxa" w:w="2880"/>
          </w:tcPr>
          <w:p>
            <w:r>
              <w:t>R1414</w:t>
            </w:r>
          </w:p>
        </w:tc>
        <w:tc>
          <w:tcPr>
            <w:tcW w:type="dxa" w:w="2880"/>
          </w:tcPr>
          <w:p>
            <w:r>
              <w:t>1414</w:t>
            </w:r>
          </w:p>
        </w:tc>
        <w:tc>
          <w:tcPr>
            <w:tcW w:type="dxa" w:w="2880"/>
          </w:tcPr>
          <w:p>
            <w:r>
              <w:t>W1414</w:t>
            </w:r>
          </w:p>
        </w:tc>
      </w:tr>
      <w:tr>
        <w:tc>
          <w:tcPr>
            <w:tcW w:type="dxa" w:w="2880"/>
          </w:tcPr>
          <w:p>
            <w:r>
              <w:t>R1415</w:t>
            </w:r>
          </w:p>
        </w:tc>
        <w:tc>
          <w:tcPr>
            <w:tcW w:type="dxa" w:w="2880"/>
          </w:tcPr>
          <w:p>
            <w:r>
              <w:t>1415</w:t>
            </w:r>
          </w:p>
        </w:tc>
        <w:tc>
          <w:tcPr>
            <w:tcW w:type="dxa" w:w="2880"/>
          </w:tcPr>
          <w:p>
            <w:r>
              <w:t>W1415</w:t>
            </w:r>
          </w:p>
        </w:tc>
      </w:tr>
      <w:tr>
        <w:tc>
          <w:tcPr>
            <w:tcW w:type="dxa" w:w="2880"/>
          </w:tcPr>
          <w:p>
            <w:r>
              <w:t>R1416</w:t>
            </w:r>
          </w:p>
        </w:tc>
        <w:tc>
          <w:tcPr>
            <w:tcW w:type="dxa" w:w="2880"/>
          </w:tcPr>
          <w:p>
            <w:r>
              <w:t>1416</w:t>
            </w:r>
          </w:p>
        </w:tc>
        <w:tc>
          <w:tcPr>
            <w:tcW w:type="dxa" w:w="2880"/>
          </w:tcPr>
          <w:p>
            <w:r>
              <w:t>W1416</w:t>
            </w:r>
          </w:p>
        </w:tc>
      </w:tr>
      <w:tr>
        <w:tc>
          <w:tcPr>
            <w:tcW w:type="dxa" w:w="2880"/>
          </w:tcPr>
          <w:p>
            <w:r>
              <w:t>R1417</w:t>
            </w:r>
          </w:p>
        </w:tc>
        <w:tc>
          <w:tcPr>
            <w:tcW w:type="dxa" w:w="2880"/>
          </w:tcPr>
          <w:p>
            <w:r>
              <w:t>1417</w:t>
            </w:r>
          </w:p>
        </w:tc>
        <w:tc>
          <w:tcPr>
            <w:tcW w:type="dxa" w:w="2880"/>
          </w:tcPr>
          <w:p>
            <w:r>
              <w:t>W1417</w:t>
            </w:r>
          </w:p>
        </w:tc>
      </w:tr>
      <w:tr>
        <w:tc>
          <w:tcPr>
            <w:tcW w:type="dxa" w:w="2880"/>
          </w:tcPr>
          <w:p>
            <w:r>
              <w:t>R1418</w:t>
            </w:r>
          </w:p>
        </w:tc>
        <w:tc>
          <w:tcPr>
            <w:tcW w:type="dxa" w:w="2880"/>
          </w:tcPr>
          <w:p>
            <w:r>
              <w:t>1418</w:t>
            </w:r>
          </w:p>
        </w:tc>
        <w:tc>
          <w:tcPr>
            <w:tcW w:type="dxa" w:w="2880"/>
          </w:tcPr>
          <w:p>
            <w:r>
              <w:t>W1418</w:t>
            </w:r>
          </w:p>
        </w:tc>
      </w:tr>
      <w:tr>
        <w:tc>
          <w:tcPr>
            <w:tcW w:type="dxa" w:w="2880"/>
          </w:tcPr>
          <w:p>
            <w:r>
              <w:t>R1419</w:t>
            </w:r>
          </w:p>
        </w:tc>
        <w:tc>
          <w:tcPr>
            <w:tcW w:type="dxa" w:w="2880"/>
          </w:tcPr>
          <w:p>
            <w:r>
              <w:t>1419</w:t>
            </w:r>
          </w:p>
        </w:tc>
        <w:tc>
          <w:tcPr>
            <w:tcW w:type="dxa" w:w="2880"/>
          </w:tcPr>
          <w:p>
            <w:r>
              <w:t>W1419</w:t>
            </w:r>
          </w:p>
        </w:tc>
      </w:tr>
      <w:tr>
        <w:tc>
          <w:tcPr>
            <w:tcW w:type="dxa" w:w="5760"/>
            <w:gridSpan w:val="2"/>
          </w:tcPr>
          <w:p>
            <w:r>
              <w:t>M1420</w:t>
            </w:r>
          </w:p>
        </w:tc>
        <w:tc>
          <w:tcPr>
            <w:tcW w:type="dxa" w:w="2880"/>
          </w:tcPr>
          <w:p>
            <w:r>
              <w:t>W1420</w:t>
            </w:r>
          </w:p>
        </w:tc>
      </w:tr>
      <w:tr>
        <w:tc>
          <w:tcPr>
            <w:tcW w:type="dxa" w:w="2880"/>
          </w:tcPr>
          <w:p>
            <w:r>
              <w:t>R1421</w:t>
            </w:r>
          </w:p>
        </w:tc>
        <w:tc>
          <w:tcPr>
            <w:tcW w:type="dxa" w:w="2880"/>
          </w:tcPr>
          <w:p>
            <w:r>
              <w:t>1421</w:t>
            </w:r>
          </w:p>
        </w:tc>
        <w:tc>
          <w:tcPr>
            <w:tcW w:type="dxa" w:w="2880"/>
          </w:tcPr>
          <w:p>
            <w:r>
              <w:t>W1421</w:t>
            </w:r>
          </w:p>
        </w:tc>
      </w:tr>
      <w:tr>
        <w:tc>
          <w:tcPr>
            <w:tcW w:type="dxa" w:w="2880"/>
          </w:tcPr>
          <w:p>
            <w:r>
              <w:t>R1422</w:t>
            </w:r>
          </w:p>
        </w:tc>
        <w:tc>
          <w:tcPr>
            <w:tcW w:type="dxa" w:w="2880"/>
          </w:tcPr>
          <w:p>
            <w:r>
              <w:t>1422</w:t>
            </w:r>
          </w:p>
        </w:tc>
        <w:tc>
          <w:tcPr>
            <w:tcW w:type="dxa" w:w="2880"/>
          </w:tcPr>
          <w:p>
            <w:r>
              <w:t>W1422</w:t>
            </w:r>
          </w:p>
        </w:tc>
      </w:tr>
      <w:tr>
        <w:tc>
          <w:tcPr>
            <w:tcW w:type="dxa" w:w="2880"/>
          </w:tcPr>
          <w:p>
            <w:r>
              <w:t>R1423</w:t>
            </w:r>
          </w:p>
        </w:tc>
        <w:tc>
          <w:tcPr>
            <w:tcW w:type="dxa" w:w="2880"/>
          </w:tcPr>
          <w:p>
            <w:r>
              <w:t>1423</w:t>
            </w:r>
          </w:p>
        </w:tc>
        <w:tc>
          <w:tcPr>
            <w:tcW w:type="dxa" w:w="2880"/>
          </w:tcPr>
          <w:p>
            <w:r>
              <w:t>W1423</w:t>
            </w:r>
          </w:p>
        </w:tc>
      </w:tr>
      <w:tr>
        <w:tc>
          <w:tcPr>
            <w:tcW w:type="dxa" w:w="2880"/>
          </w:tcPr>
          <w:p>
            <w:r>
              <w:t>R1424</w:t>
            </w:r>
          </w:p>
        </w:tc>
        <w:tc>
          <w:tcPr>
            <w:tcW w:type="dxa" w:w="2880"/>
          </w:tcPr>
          <w:p>
            <w:r>
              <w:t>1424</w:t>
            </w:r>
          </w:p>
        </w:tc>
        <w:tc>
          <w:tcPr>
            <w:tcW w:type="dxa" w:w="2880"/>
          </w:tcPr>
          <w:p>
            <w:r>
              <w:t>W1424</w:t>
            </w:r>
          </w:p>
        </w:tc>
      </w:tr>
      <w:tr>
        <w:tc>
          <w:tcPr>
            <w:tcW w:type="dxa" w:w="2880"/>
          </w:tcPr>
          <w:p>
            <w:r>
              <w:t>R1425</w:t>
            </w:r>
          </w:p>
        </w:tc>
        <w:tc>
          <w:tcPr>
            <w:tcW w:type="dxa" w:w="2880"/>
          </w:tcPr>
          <w:p>
            <w:r>
              <w:t>1425</w:t>
            </w:r>
          </w:p>
        </w:tc>
        <w:tc>
          <w:tcPr>
            <w:tcW w:type="dxa" w:w="2880"/>
          </w:tcPr>
          <w:p>
            <w:r>
              <w:t>W1425</w:t>
            </w:r>
          </w:p>
        </w:tc>
      </w:tr>
      <w:tr>
        <w:tc>
          <w:tcPr>
            <w:tcW w:type="dxa" w:w="2880"/>
          </w:tcPr>
          <w:p>
            <w:r>
              <w:t>R1426</w:t>
            </w:r>
          </w:p>
        </w:tc>
        <w:tc>
          <w:tcPr>
            <w:tcW w:type="dxa" w:w="2880"/>
          </w:tcPr>
          <w:p>
            <w:r>
              <w:t>1426</w:t>
            </w:r>
          </w:p>
        </w:tc>
        <w:tc>
          <w:tcPr>
            <w:tcW w:type="dxa" w:w="2880"/>
          </w:tcPr>
          <w:p>
            <w:r>
              <w:t>W1426</w:t>
            </w:r>
          </w:p>
        </w:tc>
      </w:tr>
      <w:tr>
        <w:tc>
          <w:tcPr>
            <w:tcW w:type="dxa" w:w="2880"/>
          </w:tcPr>
          <w:p>
            <w:r>
              <w:t>R1427</w:t>
            </w:r>
          </w:p>
        </w:tc>
        <w:tc>
          <w:tcPr>
            <w:tcW w:type="dxa" w:w="2880"/>
          </w:tcPr>
          <w:p>
            <w:r>
              <w:t>1427</w:t>
            </w:r>
          </w:p>
        </w:tc>
        <w:tc>
          <w:tcPr>
            <w:tcW w:type="dxa" w:w="2880"/>
          </w:tcPr>
          <w:p>
            <w:r>
              <w:t>W1427</w:t>
            </w:r>
          </w:p>
        </w:tc>
      </w:tr>
      <w:tr>
        <w:tc>
          <w:tcPr>
            <w:tcW w:type="dxa" w:w="2880"/>
          </w:tcPr>
          <w:p>
            <w:r>
              <w:t>R1428</w:t>
            </w:r>
          </w:p>
        </w:tc>
        <w:tc>
          <w:tcPr>
            <w:tcW w:type="dxa" w:w="2880"/>
          </w:tcPr>
          <w:p>
            <w:r>
              <w:t>1428</w:t>
            </w:r>
          </w:p>
        </w:tc>
        <w:tc>
          <w:tcPr>
            <w:tcW w:type="dxa" w:w="2880"/>
          </w:tcPr>
          <w:p>
            <w:r>
              <w:t>W1428</w:t>
            </w:r>
          </w:p>
        </w:tc>
      </w:tr>
      <w:tr>
        <w:tc>
          <w:tcPr>
            <w:tcW w:type="dxa" w:w="2880"/>
          </w:tcPr>
          <w:p>
            <w:r>
              <w:t>R1429</w:t>
            </w:r>
          </w:p>
        </w:tc>
        <w:tc>
          <w:tcPr>
            <w:tcW w:type="dxa" w:w="2880"/>
          </w:tcPr>
          <w:p>
            <w:r>
              <w:t>1429</w:t>
            </w:r>
          </w:p>
        </w:tc>
        <w:tc>
          <w:tcPr>
            <w:tcW w:type="dxa" w:w="2880"/>
          </w:tcPr>
          <w:p>
            <w:r>
              <w:t>W1429</w:t>
            </w:r>
          </w:p>
        </w:tc>
      </w:tr>
      <w:tr>
        <w:tc>
          <w:tcPr>
            <w:tcW w:type="dxa" w:w="5760"/>
            <w:gridSpan w:val="2"/>
          </w:tcPr>
          <w:p>
            <w:r>
              <w:t>M1430</w:t>
            </w:r>
          </w:p>
        </w:tc>
        <w:tc>
          <w:tcPr>
            <w:tcW w:type="dxa" w:w="2880"/>
          </w:tcPr>
          <w:p>
            <w:r>
              <w:t>W1430</w:t>
            </w:r>
          </w:p>
        </w:tc>
      </w:tr>
      <w:tr>
        <w:tc>
          <w:tcPr>
            <w:tcW w:type="dxa" w:w="2880"/>
          </w:tcPr>
          <w:p>
            <w:r>
              <w:t>R1431</w:t>
            </w:r>
          </w:p>
        </w:tc>
        <w:tc>
          <w:tcPr>
            <w:tcW w:type="dxa" w:w="2880"/>
          </w:tcPr>
          <w:p>
            <w:r>
              <w:t>1431</w:t>
            </w:r>
          </w:p>
        </w:tc>
        <w:tc>
          <w:tcPr>
            <w:tcW w:type="dxa" w:w="2880"/>
          </w:tcPr>
          <w:p>
            <w:r>
              <w:t>W1431</w:t>
            </w:r>
          </w:p>
        </w:tc>
      </w:tr>
      <w:tr>
        <w:tc>
          <w:tcPr>
            <w:tcW w:type="dxa" w:w="2880"/>
          </w:tcPr>
          <w:p>
            <w:r>
              <w:t>R1432</w:t>
            </w:r>
          </w:p>
        </w:tc>
        <w:tc>
          <w:tcPr>
            <w:tcW w:type="dxa" w:w="2880"/>
          </w:tcPr>
          <w:p>
            <w:r>
              <w:t>1432</w:t>
            </w:r>
          </w:p>
        </w:tc>
        <w:tc>
          <w:tcPr>
            <w:tcW w:type="dxa" w:w="2880"/>
          </w:tcPr>
          <w:p>
            <w:r>
              <w:t>W1432</w:t>
            </w:r>
          </w:p>
        </w:tc>
      </w:tr>
      <w:tr>
        <w:tc>
          <w:tcPr>
            <w:tcW w:type="dxa" w:w="2880"/>
          </w:tcPr>
          <w:p>
            <w:r>
              <w:t>R1433</w:t>
            </w:r>
          </w:p>
        </w:tc>
        <w:tc>
          <w:tcPr>
            <w:tcW w:type="dxa" w:w="2880"/>
          </w:tcPr>
          <w:p>
            <w:r>
              <w:t>1433</w:t>
            </w:r>
          </w:p>
        </w:tc>
        <w:tc>
          <w:tcPr>
            <w:tcW w:type="dxa" w:w="2880"/>
          </w:tcPr>
          <w:p>
            <w:r>
              <w:t>W1433</w:t>
            </w:r>
          </w:p>
        </w:tc>
      </w:tr>
      <w:tr>
        <w:tc>
          <w:tcPr>
            <w:tcW w:type="dxa" w:w="2880"/>
          </w:tcPr>
          <w:p>
            <w:r>
              <w:t>R1434</w:t>
            </w:r>
          </w:p>
        </w:tc>
        <w:tc>
          <w:tcPr>
            <w:tcW w:type="dxa" w:w="2880"/>
          </w:tcPr>
          <w:p>
            <w:r>
              <w:t>1434</w:t>
            </w:r>
          </w:p>
        </w:tc>
        <w:tc>
          <w:tcPr>
            <w:tcW w:type="dxa" w:w="2880"/>
          </w:tcPr>
          <w:p>
            <w:r>
              <w:t>W1434</w:t>
            </w:r>
          </w:p>
        </w:tc>
      </w:tr>
      <w:tr>
        <w:tc>
          <w:tcPr>
            <w:tcW w:type="dxa" w:w="2880"/>
          </w:tcPr>
          <w:p>
            <w:r>
              <w:t>R1435</w:t>
            </w:r>
          </w:p>
        </w:tc>
        <w:tc>
          <w:tcPr>
            <w:tcW w:type="dxa" w:w="2880"/>
          </w:tcPr>
          <w:p>
            <w:r>
              <w:t>1435</w:t>
            </w:r>
          </w:p>
        </w:tc>
        <w:tc>
          <w:tcPr>
            <w:tcW w:type="dxa" w:w="2880"/>
          </w:tcPr>
          <w:p>
            <w:r>
              <w:t>W1435</w:t>
            </w:r>
          </w:p>
        </w:tc>
      </w:tr>
      <w:tr>
        <w:tc>
          <w:tcPr>
            <w:tcW w:type="dxa" w:w="2880"/>
          </w:tcPr>
          <w:p>
            <w:r>
              <w:t>R1436</w:t>
            </w:r>
          </w:p>
        </w:tc>
        <w:tc>
          <w:tcPr>
            <w:tcW w:type="dxa" w:w="2880"/>
          </w:tcPr>
          <w:p>
            <w:r>
              <w:t>1436</w:t>
            </w:r>
          </w:p>
        </w:tc>
        <w:tc>
          <w:tcPr>
            <w:tcW w:type="dxa" w:w="2880"/>
          </w:tcPr>
          <w:p>
            <w:r>
              <w:t>W1436</w:t>
            </w:r>
          </w:p>
        </w:tc>
      </w:tr>
      <w:tr>
        <w:tc>
          <w:tcPr>
            <w:tcW w:type="dxa" w:w="2880"/>
          </w:tcPr>
          <w:p>
            <w:r>
              <w:t>R1437</w:t>
            </w:r>
          </w:p>
        </w:tc>
        <w:tc>
          <w:tcPr>
            <w:tcW w:type="dxa" w:w="2880"/>
          </w:tcPr>
          <w:p>
            <w:r>
              <w:t>1437</w:t>
            </w:r>
          </w:p>
        </w:tc>
        <w:tc>
          <w:tcPr>
            <w:tcW w:type="dxa" w:w="2880"/>
          </w:tcPr>
          <w:p>
            <w:r>
              <w:t>W1437</w:t>
            </w:r>
          </w:p>
        </w:tc>
      </w:tr>
      <w:tr>
        <w:tc>
          <w:tcPr>
            <w:tcW w:type="dxa" w:w="2880"/>
          </w:tcPr>
          <w:p>
            <w:r>
              <w:t>R1438</w:t>
            </w:r>
          </w:p>
        </w:tc>
        <w:tc>
          <w:tcPr>
            <w:tcW w:type="dxa" w:w="2880"/>
          </w:tcPr>
          <w:p>
            <w:r>
              <w:t>1438</w:t>
            </w:r>
          </w:p>
        </w:tc>
        <w:tc>
          <w:tcPr>
            <w:tcW w:type="dxa" w:w="2880"/>
          </w:tcPr>
          <w:p>
            <w:r>
              <w:t>W1438</w:t>
            </w:r>
          </w:p>
        </w:tc>
      </w:tr>
      <w:tr>
        <w:tc>
          <w:tcPr>
            <w:tcW w:type="dxa" w:w="2880"/>
          </w:tcPr>
          <w:p>
            <w:r>
              <w:t>R1439</w:t>
            </w:r>
          </w:p>
        </w:tc>
        <w:tc>
          <w:tcPr>
            <w:tcW w:type="dxa" w:w="2880"/>
          </w:tcPr>
          <w:p>
            <w:r>
              <w:t>1439</w:t>
            </w:r>
          </w:p>
        </w:tc>
        <w:tc>
          <w:tcPr>
            <w:tcW w:type="dxa" w:w="2880"/>
          </w:tcPr>
          <w:p>
            <w:r>
              <w:t>W1439</w:t>
            </w:r>
          </w:p>
        </w:tc>
      </w:tr>
      <w:tr>
        <w:tc>
          <w:tcPr>
            <w:tcW w:type="dxa" w:w="5760"/>
            <w:gridSpan w:val="2"/>
          </w:tcPr>
          <w:p>
            <w:r>
              <w:t>M1440</w:t>
            </w:r>
          </w:p>
        </w:tc>
        <w:tc>
          <w:tcPr>
            <w:tcW w:type="dxa" w:w="2880"/>
          </w:tcPr>
          <w:p>
            <w:r>
              <w:t>W1440</w:t>
            </w:r>
          </w:p>
        </w:tc>
      </w:tr>
      <w:tr>
        <w:tc>
          <w:tcPr>
            <w:tcW w:type="dxa" w:w="2880"/>
          </w:tcPr>
          <w:p>
            <w:r>
              <w:t>R1441</w:t>
            </w:r>
          </w:p>
        </w:tc>
        <w:tc>
          <w:tcPr>
            <w:tcW w:type="dxa" w:w="2880"/>
          </w:tcPr>
          <w:p>
            <w:r>
              <w:t>1441</w:t>
            </w:r>
          </w:p>
        </w:tc>
        <w:tc>
          <w:tcPr>
            <w:tcW w:type="dxa" w:w="2880"/>
          </w:tcPr>
          <w:p>
            <w:r>
              <w:t>W1441</w:t>
            </w:r>
          </w:p>
        </w:tc>
      </w:tr>
      <w:tr>
        <w:tc>
          <w:tcPr>
            <w:tcW w:type="dxa" w:w="2880"/>
          </w:tcPr>
          <w:p>
            <w:r>
              <w:t>R1442</w:t>
            </w:r>
          </w:p>
        </w:tc>
        <w:tc>
          <w:tcPr>
            <w:tcW w:type="dxa" w:w="2880"/>
          </w:tcPr>
          <w:p>
            <w:r>
              <w:t>1442</w:t>
            </w:r>
          </w:p>
        </w:tc>
        <w:tc>
          <w:tcPr>
            <w:tcW w:type="dxa" w:w="2880"/>
          </w:tcPr>
          <w:p>
            <w:r>
              <w:t>W1442</w:t>
            </w:r>
          </w:p>
        </w:tc>
      </w:tr>
      <w:tr>
        <w:tc>
          <w:tcPr>
            <w:tcW w:type="dxa" w:w="2880"/>
          </w:tcPr>
          <w:p>
            <w:r>
              <w:t>R1443</w:t>
            </w:r>
          </w:p>
        </w:tc>
        <w:tc>
          <w:tcPr>
            <w:tcW w:type="dxa" w:w="2880"/>
          </w:tcPr>
          <w:p>
            <w:r>
              <w:t>1443</w:t>
            </w:r>
          </w:p>
        </w:tc>
        <w:tc>
          <w:tcPr>
            <w:tcW w:type="dxa" w:w="2880"/>
          </w:tcPr>
          <w:p>
            <w:r>
              <w:t>W1443</w:t>
            </w:r>
          </w:p>
        </w:tc>
      </w:tr>
      <w:tr>
        <w:tc>
          <w:tcPr>
            <w:tcW w:type="dxa" w:w="2880"/>
          </w:tcPr>
          <w:p>
            <w:r>
              <w:t>R1444</w:t>
            </w:r>
          </w:p>
        </w:tc>
        <w:tc>
          <w:tcPr>
            <w:tcW w:type="dxa" w:w="2880"/>
          </w:tcPr>
          <w:p>
            <w:r>
              <w:t>1444</w:t>
            </w:r>
          </w:p>
        </w:tc>
        <w:tc>
          <w:tcPr>
            <w:tcW w:type="dxa" w:w="2880"/>
          </w:tcPr>
          <w:p>
            <w:r>
              <w:t>W1444</w:t>
            </w:r>
          </w:p>
        </w:tc>
      </w:tr>
      <w:tr>
        <w:tc>
          <w:tcPr>
            <w:tcW w:type="dxa" w:w="2880"/>
          </w:tcPr>
          <w:p>
            <w:r>
              <w:t>R1445</w:t>
            </w:r>
          </w:p>
        </w:tc>
        <w:tc>
          <w:tcPr>
            <w:tcW w:type="dxa" w:w="2880"/>
          </w:tcPr>
          <w:p>
            <w:r>
              <w:t>1445</w:t>
            </w:r>
          </w:p>
        </w:tc>
        <w:tc>
          <w:tcPr>
            <w:tcW w:type="dxa" w:w="2880"/>
          </w:tcPr>
          <w:p>
            <w:r>
              <w:t>W1445</w:t>
            </w:r>
          </w:p>
        </w:tc>
      </w:tr>
      <w:tr>
        <w:tc>
          <w:tcPr>
            <w:tcW w:type="dxa" w:w="2880"/>
          </w:tcPr>
          <w:p>
            <w:r>
              <w:t>R1446</w:t>
            </w:r>
          </w:p>
        </w:tc>
        <w:tc>
          <w:tcPr>
            <w:tcW w:type="dxa" w:w="2880"/>
          </w:tcPr>
          <w:p>
            <w:r>
              <w:t>1446</w:t>
            </w:r>
          </w:p>
        </w:tc>
        <w:tc>
          <w:tcPr>
            <w:tcW w:type="dxa" w:w="2880"/>
          </w:tcPr>
          <w:p>
            <w:r>
              <w:t>W1446</w:t>
            </w:r>
          </w:p>
        </w:tc>
      </w:tr>
      <w:tr>
        <w:tc>
          <w:tcPr>
            <w:tcW w:type="dxa" w:w="2880"/>
          </w:tcPr>
          <w:p>
            <w:r>
              <w:t>R1447</w:t>
            </w:r>
          </w:p>
        </w:tc>
        <w:tc>
          <w:tcPr>
            <w:tcW w:type="dxa" w:w="2880"/>
          </w:tcPr>
          <w:p>
            <w:r>
              <w:t>1447</w:t>
            </w:r>
          </w:p>
        </w:tc>
        <w:tc>
          <w:tcPr>
            <w:tcW w:type="dxa" w:w="2880"/>
          </w:tcPr>
          <w:p>
            <w:r>
              <w:t>W1447</w:t>
            </w:r>
          </w:p>
        </w:tc>
      </w:tr>
      <w:tr>
        <w:tc>
          <w:tcPr>
            <w:tcW w:type="dxa" w:w="2880"/>
          </w:tcPr>
          <w:p>
            <w:r>
              <w:t>R1448</w:t>
            </w:r>
          </w:p>
        </w:tc>
        <w:tc>
          <w:tcPr>
            <w:tcW w:type="dxa" w:w="2880"/>
          </w:tcPr>
          <w:p>
            <w:r>
              <w:t>1448</w:t>
            </w:r>
          </w:p>
        </w:tc>
        <w:tc>
          <w:tcPr>
            <w:tcW w:type="dxa" w:w="2880"/>
          </w:tcPr>
          <w:p>
            <w:r>
              <w:t>W1448</w:t>
            </w:r>
          </w:p>
        </w:tc>
      </w:tr>
      <w:tr>
        <w:tc>
          <w:tcPr>
            <w:tcW w:type="dxa" w:w="2880"/>
          </w:tcPr>
          <w:p>
            <w:r>
              <w:t>R1449</w:t>
            </w:r>
          </w:p>
        </w:tc>
        <w:tc>
          <w:tcPr>
            <w:tcW w:type="dxa" w:w="2880"/>
          </w:tcPr>
          <w:p>
            <w:r>
              <w:t>1449</w:t>
            </w:r>
          </w:p>
        </w:tc>
        <w:tc>
          <w:tcPr>
            <w:tcW w:type="dxa" w:w="2880"/>
          </w:tcPr>
          <w:p>
            <w:r>
              <w:t>W1449</w:t>
            </w:r>
          </w:p>
        </w:tc>
      </w:tr>
      <w:tr>
        <w:tc>
          <w:tcPr>
            <w:tcW w:type="dxa" w:w="5760"/>
            <w:gridSpan w:val="2"/>
          </w:tcPr>
          <w:p>
            <w:r>
              <w:t>M1450</w:t>
            </w:r>
          </w:p>
        </w:tc>
        <w:tc>
          <w:tcPr>
            <w:tcW w:type="dxa" w:w="2880"/>
          </w:tcPr>
          <w:p>
            <w:r>
              <w:t>W1450</w:t>
            </w:r>
          </w:p>
        </w:tc>
      </w:tr>
      <w:tr>
        <w:tc>
          <w:tcPr>
            <w:tcW w:type="dxa" w:w="2880"/>
          </w:tcPr>
          <w:p>
            <w:r>
              <w:t>R1451</w:t>
            </w:r>
          </w:p>
        </w:tc>
        <w:tc>
          <w:tcPr>
            <w:tcW w:type="dxa" w:w="2880"/>
          </w:tcPr>
          <w:p>
            <w:r>
              <w:t>1451</w:t>
            </w:r>
          </w:p>
        </w:tc>
        <w:tc>
          <w:tcPr>
            <w:tcW w:type="dxa" w:w="2880"/>
          </w:tcPr>
          <w:p>
            <w:r>
              <w:t>W1451</w:t>
            </w:r>
          </w:p>
        </w:tc>
      </w:tr>
      <w:tr>
        <w:tc>
          <w:tcPr>
            <w:tcW w:type="dxa" w:w="2880"/>
          </w:tcPr>
          <w:p>
            <w:r>
              <w:t>R1452</w:t>
            </w:r>
          </w:p>
        </w:tc>
        <w:tc>
          <w:tcPr>
            <w:tcW w:type="dxa" w:w="2880"/>
          </w:tcPr>
          <w:p>
            <w:r>
              <w:t>1452</w:t>
            </w:r>
          </w:p>
        </w:tc>
        <w:tc>
          <w:tcPr>
            <w:tcW w:type="dxa" w:w="2880"/>
          </w:tcPr>
          <w:p>
            <w:r>
              <w:t>W1452</w:t>
            </w:r>
          </w:p>
        </w:tc>
      </w:tr>
      <w:tr>
        <w:tc>
          <w:tcPr>
            <w:tcW w:type="dxa" w:w="2880"/>
          </w:tcPr>
          <w:p>
            <w:r>
              <w:t>R1453</w:t>
            </w:r>
          </w:p>
        </w:tc>
        <w:tc>
          <w:tcPr>
            <w:tcW w:type="dxa" w:w="2880"/>
          </w:tcPr>
          <w:p>
            <w:r>
              <w:t>1453</w:t>
            </w:r>
          </w:p>
        </w:tc>
        <w:tc>
          <w:tcPr>
            <w:tcW w:type="dxa" w:w="2880"/>
          </w:tcPr>
          <w:p>
            <w:r>
              <w:t>W1453</w:t>
            </w:r>
          </w:p>
        </w:tc>
      </w:tr>
      <w:tr>
        <w:tc>
          <w:tcPr>
            <w:tcW w:type="dxa" w:w="2880"/>
          </w:tcPr>
          <w:p>
            <w:r>
              <w:t>R1454</w:t>
            </w:r>
          </w:p>
        </w:tc>
        <w:tc>
          <w:tcPr>
            <w:tcW w:type="dxa" w:w="2880"/>
          </w:tcPr>
          <w:p>
            <w:r>
              <w:t>1454</w:t>
            </w:r>
          </w:p>
        </w:tc>
        <w:tc>
          <w:tcPr>
            <w:tcW w:type="dxa" w:w="2880"/>
          </w:tcPr>
          <w:p>
            <w:r>
              <w:t>W1454</w:t>
            </w:r>
          </w:p>
        </w:tc>
      </w:tr>
      <w:tr>
        <w:tc>
          <w:tcPr>
            <w:tcW w:type="dxa" w:w="2880"/>
          </w:tcPr>
          <w:p>
            <w:r>
              <w:t>R1455</w:t>
            </w:r>
          </w:p>
        </w:tc>
        <w:tc>
          <w:tcPr>
            <w:tcW w:type="dxa" w:w="2880"/>
          </w:tcPr>
          <w:p>
            <w:r>
              <w:t>1455</w:t>
            </w:r>
          </w:p>
        </w:tc>
        <w:tc>
          <w:tcPr>
            <w:tcW w:type="dxa" w:w="2880"/>
          </w:tcPr>
          <w:p>
            <w:r>
              <w:t>W1455</w:t>
            </w:r>
          </w:p>
        </w:tc>
      </w:tr>
      <w:tr>
        <w:tc>
          <w:tcPr>
            <w:tcW w:type="dxa" w:w="2880"/>
          </w:tcPr>
          <w:p>
            <w:r>
              <w:t>R1456</w:t>
            </w:r>
          </w:p>
        </w:tc>
        <w:tc>
          <w:tcPr>
            <w:tcW w:type="dxa" w:w="2880"/>
          </w:tcPr>
          <w:p>
            <w:r>
              <w:t>1456</w:t>
            </w:r>
          </w:p>
        </w:tc>
        <w:tc>
          <w:tcPr>
            <w:tcW w:type="dxa" w:w="2880"/>
          </w:tcPr>
          <w:p>
            <w:r>
              <w:t>W1456</w:t>
            </w:r>
          </w:p>
        </w:tc>
      </w:tr>
      <w:tr>
        <w:tc>
          <w:tcPr>
            <w:tcW w:type="dxa" w:w="2880"/>
          </w:tcPr>
          <w:p>
            <w:r>
              <w:t>R1457</w:t>
            </w:r>
          </w:p>
        </w:tc>
        <w:tc>
          <w:tcPr>
            <w:tcW w:type="dxa" w:w="2880"/>
          </w:tcPr>
          <w:p>
            <w:r>
              <w:t>1457</w:t>
            </w:r>
          </w:p>
        </w:tc>
        <w:tc>
          <w:tcPr>
            <w:tcW w:type="dxa" w:w="2880"/>
          </w:tcPr>
          <w:p>
            <w:r>
              <w:t>W1457</w:t>
            </w:r>
          </w:p>
        </w:tc>
      </w:tr>
      <w:tr>
        <w:tc>
          <w:tcPr>
            <w:tcW w:type="dxa" w:w="2880"/>
          </w:tcPr>
          <w:p>
            <w:r>
              <w:t>R1458</w:t>
            </w:r>
          </w:p>
        </w:tc>
        <w:tc>
          <w:tcPr>
            <w:tcW w:type="dxa" w:w="2880"/>
          </w:tcPr>
          <w:p>
            <w:r>
              <w:t>1458</w:t>
            </w:r>
          </w:p>
        </w:tc>
        <w:tc>
          <w:tcPr>
            <w:tcW w:type="dxa" w:w="2880"/>
          </w:tcPr>
          <w:p>
            <w:r>
              <w:t>W1458</w:t>
            </w:r>
          </w:p>
        </w:tc>
      </w:tr>
      <w:tr>
        <w:tc>
          <w:tcPr>
            <w:tcW w:type="dxa" w:w="2880"/>
          </w:tcPr>
          <w:p>
            <w:r>
              <w:t>R1459</w:t>
            </w:r>
          </w:p>
        </w:tc>
        <w:tc>
          <w:tcPr>
            <w:tcW w:type="dxa" w:w="2880"/>
          </w:tcPr>
          <w:p>
            <w:r>
              <w:t>1459</w:t>
            </w:r>
          </w:p>
        </w:tc>
        <w:tc>
          <w:tcPr>
            <w:tcW w:type="dxa" w:w="2880"/>
          </w:tcPr>
          <w:p>
            <w:r>
              <w:t>W1459</w:t>
            </w:r>
          </w:p>
        </w:tc>
      </w:tr>
      <w:tr>
        <w:tc>
          <w:tcPr>
            <w:tcW w:type="dxa" w:w="5760"/>
            <w:gridSpan w:val="2"/>
          </w:tcPr>
          <w:p>
            <w:r>
              <w:t>M1460</w:t>
            </w:r>
          </w:p>
        </w:tc>
        <w:tc>
          <w:tcPr>
            <w:tcW w:type="dxa" w:w="2880"/>
          </w:tcPr>
          <w:p>
            <w:r>
              <w:t>W1460</w:t>
            </w:r>
          </w:p>
        </w:tc>
      </w:tr>
      <w:tr>
        <w:tc>
          <w:tcPr>
            <w:tcW w:type="dxa" w:w="2880"/>
          </w:tcPr>
          <w:p>
            <w:r>
              <w:t>R1461</w:t>
            </w:r>
          </w:p>
        </w:tc>
        <w:tc>
          <w:tcPr>
            <w:tcW w:type="dxa" w:w="2880"/>
          </w:tcPr>
          <w:p>
            <w:r>
              <w:t>1461</w:t>
            </w:r>
          </w:p>
        </w:tc>
        <w:tc>
          <w:tcPr>
            <w:tcW w:type="dxa" w:w="2880"/>
          </w:tcPr>
          <w:p>
            <w:r>
              <w:t>W1461</w:t>
            </w:r>
          </w:p>
        </w:tc>
      </w:tr>
      <w:tr>
        <w:tc>
          <w:tcPr>
            <w:tcW w:type="dxa" w:w="2880"/>
          </w:tcPr>
          <w:p>
            <w:r>
              <w:t>R1462</w:t>
            </w:r>
          </w:p>
        </w:tc>
        <w:tc>
          <w:tcPr>
            <w:tcW w:type="dxa" w:w="2880"/>
          </w:tcPr>
          <w:p>
            <w:r>
              <w:t>1462</w:t>
            </w:r>
          </w:p>
        </w:tc>
        <w:tc>
          <w:tcPr>
            <w:tcW w:type="dxa" w:w="2880"/>
          </w:tcPr>
          <w:p>
            <w:r>
              <w:t>W1462</w:t>
            </w:r>
          </w:p>
        </w:tc>
      </w:tr>
      <w:tr>
        <w:tc>
          <w:tcPr>
            <w:tcW w:type="dxa" w:w="2880"/>
          </w:tcPr>
          <w:p>
            <w:r>
              <w:t>R1463</w:t>
            </w:r>
          </w:p>
        </w:tc>
        <w:tc>
          <w:tcPr>
            <w:tcW w:type="dxa" w:w="2880"/>
          </w:tcPr>
          <w:p>
            <w:r>
              <w:t>1463</w:t>
            </w:r>
          </w:p>
        </w:tc>
        <w:tc>
          <w:tcPr>
            <w:tcW w:type="dxa" w:w="2880"/>
          </w:tcPr>
          <w:p>
            <w:r>
              <w:t>W1463</w:t>
            </w:r>
          </w:p>
        </w:tc>
      </w:tr>
      <w:tr>
        <w:tc>
          <w:tcPr>
            <w:tcW w:type="dxa" w:w="2880"/>
          </w:tcPr>
          <w:p>
            <w:r>
              <w:t>R1464</w:t>
            </w:r>
          </w:p>
        </w:tc>
        <w:tc>
          <w:tcPr>
            <w:tcW w:type="dxa" w:w="2880"/>
          </w:tcPr>
          <w:p>
            <w:r>
              <w:t>1464</w:t>
            </w:r>
          </w:p>
        </w:tc>
        <w:tc>
          <w:tcPr>
            <w:tcW w:type="dxa" w:w="2880"/>
          </w:tcPr>
          <w:p>
            <w:r>
              <w:t>W1464</w:t>
            </w:r>
          </w:p>
        </w:tc>
      </w:tr>
      <w:tr>
        <w:tc>
          <w:tcPr>
            <w:tcW w:type="dxa" w:w="2880"/>
          </w:tcPr>
          <w:p>
            <w:r>
              <w:t>R1465</w:t>
            </w:r>
          </w:p>
        </w:tc>
        <w:tc>
          <w:tcPr>
            <w:tcW w:type="dxa" w:w="2880"/>
          </w:tcPr>
          <w:p>
            <w:r>
              <w:t>1465</w:t>
            </w:r>
          </w:p>
        </w:tc>
        <w:tc>
          <w:tcPr>
            <w:tcW w:type="dxa" w:w="2880"/>
          </w:tcPr>
          <w:p>
            <w:r>
              <w:t>W1465</w:t>
            </w:r>
          </w:p>
        </w:tc>
      </w:tr>
      <w:tr>
        <w:tc>
          <w:tcPr>
            <w:tcW w:type="dxa" w:w="2880"/>
          </w:tcPr>
          <w:p>
            <w:r>
              <w:t>R1466</w:t>
            </w:r>
          </w:p>
        </w:tc>
        <w:tc>
          <w:tcPr>
            <w:tcW w:type="dxa" w:w="2880"/>
          </w:tcPr>
          <w:p>
            <w:r>
              <w:t>1466</w:t>
            </w:r>
          </w:p>
        </w:tc>
        <w:tc>
          <w:tcPr>
            <w:tcW w:type="dxa" w:w="2880"/>
          </w:tcPr>
          <w:p>
            <w:r>
              <w:t>W1466</w:t>
            </w:r>
          </w:p>
        </w:tc>
      </w:tr>
      <w:tr>
        <w:tc>
          <w:tcPr>
            <w:tcW w:type="dxa" w:w="2880"/>
          </w:tcPr>
          <w:p>
            <w:r>
              <w:t>R1467</w:t>
            </w:r>
          </w:p>
        </w:tc>
        <w:tc>
          <w:tcPr>
            <w:tcW w:type="dxa" w:w="2880"/>
          </w:tcPr>
          <w:p>
            <w:r>
              <w:t>1467</w:t>
            </w:r>
          </w:p>
        </w:tc>
        <w:tc>
          <w:tcPr>
            <w:tcW w:type="dxa" w:w="2880"/>
          </w:tcPr>
          <w:p>
            <w:r>
              <w:t>W1467</w:t>
            </w:r>
          </w:p>
        </w:tc>
      </w:tr>
      <w:tr>
        <w:tc>
          <w:tcPr>
            <w:tcW w:type="dxa" w:w="2880"/>
          </w:tcPr>
          <w:p>
            <w:r>
              <w:t>R1468</w:t>
            </w:r>
          </w:p>
        </w:tc>
        <w:tc>
          <w:tcPr>
            <w:tcW w:type="dxa" w:w="2880"/>
          </w:tcPr>
          <w:p>
            <w:r>
              <w:t>1468</w:t>
            </w:r>
          </w:p>
        </w:tc>
        <w:tc>
          <w:tcPr>
            <w:tcW w:type="dxa" w:w="2880"/>
          </w:tcPr>
          <w:p>
            <w:r>
              <w:t>W1468</w:t>
            </w:r>
          </w:p>
        </w:tc>
      </w:tr>
      <w:tr>
        <w:tc>
          <w:tcPr>
            <w:tcW w:type="dxa" w:w="2880"/>
          </w:tcPr>
          <w:p>
            <w:r>
              <w:t>R1469</w:t>
            </w:r>
          </w:p>
        </w:tc>
        <w:tc>
          <w:tcPr>
            <w:tcW w:type="dxa" w:w="2880"/>
          </w:tcPr>
          <w:p>
            <w:r>
              <w:t>1469</w:t>
            </w:r>
          </w:p>
        </w:tc>
        <w:tc>
          <w:tcPr>
            <w:tcW w:type="dxa" w:w="2880"/>
          </w:tcPr>
          <w:p>
            <w:r>
              <w:t>W1469</w:t>
            </w:r>
          </w:p>
        </w:tc>
      </w:tr>
      <w:tr>
        <w:tc>
          <w:tcPr>
            <w:tcW w:type="dxa" w:w="5760"/>
            <w:gridSpan w:val="2"/>
          </w:tcPr>
          <w:p>
            <w:r>
              <w:t>M1470</w:t>
            </w:r>
          </w:p>
        </w:tc>
        <w:tc>
          <w:tcPr>
            <w:tcW w:type="dxa" w:w="2880"/>
          </w:tcPr>
          <w:p>
            <w:r>
              <w:t>W1470</w:t>
            </w:r>
          </w:p>
        </w:tc>
      </w:tr>
      <w:tr>
        <w:tc>
          <w:tcPr>
            <w:tcW w:type="dxa" w:w="2880"/>
          </w:tcPr>
          <w:p>
            <w:r>
              <w:t>R1471</w:t>
            </w:r>
          </w:p>
        </w:tc>
        <w:tc>
          <w:tcPr>
            <w:tcW w:type="dxa" w:w="2880"/>
          </w:tcPr>
          <w:p>
            <w:r>
              <w:t>1471</w:t>
            </w:r>
          </w:p>
        </w:tc>
        <w:tc>
          <w:tcPr>
            <w:tcW w:type="dxa" w:w="2880"/>
          </w:tcPr>
          <w:p>
            <w:r>
              <w:t>W1471</w:t>
            </w:r>
          </w:p>
        </w:tc>
      </w:tr>
      <w:tr>
        <w:tc>
          <w:tcPr>
            <w:tcW w:type="dxa" w:w="2880"/>
          </w:tcPr>
          <w:p>
            <w:r>
              <w:t>R1472</w:t>
            </w:r>
          </w:p>
        </w:tc>
        <w:tc>
          <w:tcPr>
            <w:tcW w:type="dxa" w:w="2880"/>
          </w:tcPr>
          <w:p>
            <w:r>
              <w:t>1472</w:t>
            </w:r>
          </w:p>
        </w:tc>
        <w:tc>
          <w:tcPr>
            <w:tcW w:type="dxa" w:w="2880"/>
          </w:tcPr>
          <w:p>
            <w:r>
              <w:t>W1472</w:t>
            </w:r>
          </w:p>
        </w:tc>
      </w:tr>
      <w:tr>
        <w:tc>
          <w:tcPr>
            <w:tcW w:type="dxa" w:w="2880"/>
          </w:tcPr>
          <w:p>
            <w:r>
              <w:t>R1473</w:t>
            </w:r>
          </w:p>
        </w:tc>
        <w:tc>
          <w:tcPr>
            <w:tcW w:type="dxa" w:w="2880"/>
          </w:tcPr>
          <w:p>
            <w:r>
              <w:t>1473</w:t>
            </w:r>
          </w:p>
        </w:tc>
        <w:tc>
          <w:tcPr>
            <w:tcW w:type="dxa" w:w="2880"/>
          </w:tcPr>
          <w:p>
            <w:r>
              <w:t>W1473</w:t>
            </w:r>
          </w:p>
        </w:tc>
      </w:tr>
      <w:tr>
        <w:tc>
          <w:tcPr>
            <w:tcW w:type="dxa" w:w="2880"/>
          </w:tcPr>
          <w:p>
            <w:r>
              <w:t>R1474</w:t>
            </w:r>
          </w:p>
        </w:tc>
        <w:tc>
          <w:tcPr>
            <w:tcW w:type="dxa" w:w="2880"/>
          </w:tcPr>
          <w:p>
            <w:r>
              <w:t>1474</w:t>
            </w:r>
          </w:p>
        </w:tc>
        <w:tc>
          <w:tcPr>
            <w:tcW w:type="dxa" w:w="2880"/>
          </w:tcPr>
          <w:p>
            <w:r>
              <w:t>W1474</w:t>
            </w:r>
          </w:p>
        </w:tc>
      </w:tr>
      <w:tr>
        <w:tc>
          <w:tcPr>
            <w:tcW w:type="dxa" w:w="2880"/>
          </w:tcPr>
          <w:p>
            <w:r>
              <w:t>R1475</w:t>
            </w:r>
          </w:p>
        </w:tc>
        <w:tc>
          <w:tcPr>
            <w:tcW w:type="dxa" w:w="2880"/>
          </w:tcPr>
          <w:p>
            <w:r>
              <w:t>1475</w:t>
            </w:r>
          </w:p>
        </w:tc>
        <w:tc>
          <w:tcPr>
            <w:tcW w:type="dxa" w:w="2880"/>
          </w:tcPr>
          <w:p>
            <w:r>
              <w:t>W1475</w:t>
            </w:r>
          </w:p>
        </w:tc>
      </w:tr>
      <w:tr>
        <w:tc>
          <w:tcPr>
            <w:tcW w:type="dxa" w:w="2880"/>
          </w:tcPr>
          <w:p>
            <w:r>
              <w:t>R1476</w:t>
            </w:r>
          </w:p>
        </w:tc>
        <w:tc>
          <w:tcPr>
            <w:tcW w:type="dxa" w:w="2880"/>
          </w:tcPr>
          <w:p>
            <w:r>
              <w:t>1476</w:t>
            </w:r>
          </w:p>
        </w:tc>
        <w:tc>
          <w:tcPr>
            <w:tcW w:type="dxa" w:w="2880"/>
          </w:tcPr>
          <w:p>
            <w:r>
              <w:t>W1476</w:t>
            </w:r>
          </w:p>
        </w:tc>
      </w:tr>
      <w:tr>
        <w:tc>
          <w:tcPr>
            <w:tcW w:type="dxa" w:w="2880"/>
          </w:tcPr>
          <w:p>
            <w:r>
              <w:t>R1477</w:t>
            </w:r>
          </w:p>
        </w:tc>
        <w:tc>
          <w:tcPr>
            <w:tcW w:type="dxa" w:w="2880"/>
          </w:tcPr>
          <w:p>
            <w:r>
              <w:t>1477</w:t>
            </w:r>
          </w:p>
        </w:tc>
        <w:tc>
          <w:tcPr>
            <w:tcW w:type="dxa" w:w="2880"/>
          </w:tcPr>
          <w:p>
            <w:r>
              <w:t>W1477</w:t>
            </w:r>
          </w:p>
        </w:tc>
      </w:tr>
      <w:tr>
        <w:tc>
          <w:tcPr>
            <w:tcW w:type="dxa" w:w="2880"/>
          </w:tcPr>
          <w:p>
            <w:r>
              <w:t>R1478</w:t>
            </w:r>
          </w:p>
        </w:tc>
        <w:tc>
          <w:tcPr>
            <w:tcW w:type="dxa" w:w="2880"/>
          </w:tcPr>
          <w:p>
            <w:r>
              <w:t>1478</w:t>
            </w:r>
          </w:p>
        </w:tc>
        <w:tc>
          <w:tcPr>
            <w:tcW w:type="dxa" w:w="2880"/>
          </w:tcPr>
          <w:p>
            <w:r>
              <w:t>W1478</w:t>
            </w:r>
          </w:p>
        </w:tc>
      </w:tr>
      <w:tr>
        <w:tc>
          <w:tcPr>
            <w:tcW w:type="dxa" w:w="2880"/>
          </w:tcPr>
          <w:p>
            <w:r>
              <w:t>R1479</w:t>
            </w:r>
          </w:p>
        </w:tc>
        <w:tc>
          <w:tcPr>
            <w:tcW w:type="dxa" w:w="2880"/>
          </w:tcPr>
          <w:p>
            <w:r>
              <w:t>1479</w:t>
            </w:r>
          </w:p>
        </w:tc>
        <w:tc>
          <w:tcPr>
            <w:tcW w:type="dxa" w:w="2880"/>
          </w:tcPr>
          <w:p>
            <w:r>
              <w:t>W1479</w:t>
            </w:r>
          </w:p>
        </w:tc>
      </w:tr>
      <w:tr>
        <w:tc>
          <w:tcPr>
            <w:tcW w:type="dxa" w:w="5760"/>
            <w:gridSpan w:val="2"/>
          </w:tcPr>
          <w:p>
            <w:r>
              <w:t>M1480</w:t>
            </w:r>
          </w:p>
        </w:tc>
        <w:tc>
          <w:tcPr>
            <w:tcW w:type="dxa" w:w="2880"/>
          </w:tcPr>
          <w:p>
            <w:r>
              <w:t>W1480</w:t>
            </w:r>
          </w:p>
        </w:tc>
      </w:tr>
      <w:tr>
        <w:tc>
          <w:tcPr>
            <w:tcW w:type="dxa" w:w="2880"/>
          </w:tcPr>
          <w:p>
            <w:r>
              <w:t>R1481</w:t>
            </w:r>
          </w:p>
        </w:tc>
        <w:tc>
          <w:tcPr>
            <w:tcW w:type="dxa" w:w="2880"/>
          </w:tcPr>
          <w:p>
            <w:r>
              <w:t>1481</w:t>
            </w:r>
          </w:p>
        </w:tc>
        <w:tc>
          <w:tcPr>
            <w:tcW w:type="dxa" w:w="2880"/>
          </w:tcPr>
          <w:p>
            <w:r>
              <w:t>W1481</w:t>
            </w:r>
          </w:p>
        </w:tc>
      </w:tr>
      <w:tr>
        <w:tc>
          <w:tcPr>
            <w:tcW w:type="dxa" w:w="2880"/>
          </w:tcPr>
          <w:p>
            <w:r>
              <w:t>R1482</w:t>
            </w:r>
          </w:p>
        </w:tc>
        <w:tc>
          <w:tcPr>
            <w:tcW w:type="dxa" w:w="2880"/>
          </w:tcPr>
          <w:p>
            <w:r>
              <w:t>1482</w:t>
            </w:r>
          </w:p>
        </w:tc>
        <w:tc>
          <w:tcPr>
            <w:tcW w:type="dxa" w:w="2880"/>
          </w:tcPr>
          <w:p>
            <w:r>
              <w:t>W1482</w:t>
            </w:r>
          </w:p>
        </w:tc>
      </w:tr>
      <w:tr>
        <w:tc>
          <w:tcPr>
            <w:tcW w:type="dxa" w:w="2880"/>
          </w:tcPr>
          <w:p>
            <w:r>
              <w:t>R1483</w:t>
            </w:r>
          </w:p>
        </w:tc>
        <w:tc>
          <w:tcPr>
            <w:tcW w:type="dxa" w:w="2880"/>
          </w:tcPr>
          <w:p>
            <w:r>
              <w:t>1483</w:t>
            </w:r>
          </w:p>
        </w:tc>
        <w:tc>
          <w:tcPr>
            <w:tcW w:type="dxa" w:w="2880"/>
          </w:tcPr>
          <w:p>
            <w:r>
              <w:t>W1483</w:t>
            </w:r>
          </w:p>
        </w:tc>
      </w:tr>
      <w:tr>
        <w:tc>
          <w:tcPr>
            <w:tcW w:type="dxa" w:w="2880"/>
          </w:tcPr>
          <w:p>
            <w:r>
              <w:t>R1484</w:t>
            </w:r>
          </w:p>
        </w:tc>
        <w:tc>
          <w:tcPr>
            <w:tcW w:type="dxa" w:w="2880"/>
          </w:tcPr>
          <w:p>
            <w:r>
              <w:t>1484</w:t>
            </w:r>
          </w:p>
        </w:tc>
        <w:tc>
          <w:tcPr>
            <w:tcW w:type="dxa" w:w="2880"/>
          </w:tcPr>
          <w:p>
            <w:r>
              <w:t>W1484</w:t>
            </w:r>
          </w:p>
        </w:tc>
      </w:tr>
      <w:tr>
        <w:tc>
          <w:tcPr>
            <w:tcW w:type="dxa" w:w="2880"/>
          </w:tcPr>
          <w:p>
            <w:r>
              <w:t>R1485</w:t>
            </w:r>
          </w:p>
        </w:tc>
        <w:tc>
          <w:tcPr>
            <w:tcW w:type="dxa" w:w="2880"/>
          </w:tcPr>
          <w:p>
            <w:r>
              <w:t>1485</w:t>
            </w:r>
          </w:p>
        </w:tc>
        <w:tc>
          <w:tcPr>
            <w:tcW w:type="dxa" w:w="2880"/>
          </w:tcPr>
          <w:p>
            <w:r>
              <w:t>W1485</w:t>
            </w:r>
          </w:p>
        </w:tc>
      </w:tr>
      <w:tr>
        <w:tc>
          <w:tcPr>
            <w:tcW w:type="dxa" w:w="2880"/>
          </w:tcPr>
          <w:p>
            <w:r>
              <w:t>R1486</w:t>
            </w:r>
          </w:p>
        </w:tc>
        <w:tc>
          <w:tcPr>
            <w:tcW w:type="dxa" w:w="2880"/>
          </w:tcPr>
          <w:p>
            <w:r>
              <w:t>1486</w:t>
            </w:r>
          </w:p>
        </w:tc>
        <w:tc>
          <w:tcPr>
            <w:tcW w:type="dxa" w:w="2880"/>
          </w:tcPr>
          <w:p>
            <w:r>
              <w:t>W1486</w:t>
            </w:r>
          </w:p>
        </w:tc>
      </w:tr>
      <w:tr>
        <w:tc>
          <w:tcPr>
            <w:tcW w:type="dxa" w:w="2880"/>
          </w:tcPr>
          <w:p>
            <w:r>
              <w:t>R1487</w:t>
            </w:r>
          </w:p>
        </w:tc>
        <w:tc>
          <w:tcPr>
            <w:tcW w:type="dxa" w:w="2880"/>
          </w:tcPr>
          <w:p>
            <w:r>
              <w:t>1487</w:t>
            </w:r>
          </w:p>
        </w:tc>
        <w:tc>
          <w:tcPr>
            <w:tcW w:type="dxa" w:w="2880"/>
          </w:tcPr>
          <w:p>
            <w:r>
              <w:t>W1487</w:t>
            </w:r>
          </w:p>
        </w:tc>
      </w:tr>
      <w:tr>
        <w:tc>
          <w:tcPr>
            <w:tcW w:type="dxa" w:w="2880"/>
          </w:tcPr>
          <w:p>
            <w:r>
              <w:t>R1488</w:t>
            </w:r>
          </w:p>
        </w:tc>
        <w:tc>
          <w:tcPr>
            <w:tcW w:type="dxa" w:w="2880"/>
          </w:tcPr>
          <w:p>
            <w:r>
              <w:t>1488</w:t>
            </w:r>
          </w:p>
        </w:tc>
        <w:tc>
          <w:tcPr>
            <w:tcW w:type="dxa" w:w="2880"/>
          </w:tcPr>
          <w:p>
            <w:r>
              <w:t>W1488</w:t>
            </w:r>
          </w:p>
        </w:tc>
      </w:tr>
      <w:tr>
        <w:tc>
          <w:tcPr>
            <w:tcW w:type="dxa" w:w="2880"/>
          </w:tcPr>
          <w:p>
            <w:r>
              <w:t>R1489</w:t>
            </w:r>
          </w:p>
        </w:tc>
        <w:tc>
          <w:tcPr>
            <w:tcW w:type="dxa" w:w="2880"/>
          </w:tcPr>
          <w:p>
            <w:r>
              <w:t>1489</w:t>
            </w:r>
          </w:p>
        </w:tc>
        <w:tc>
          <w:tcPr>
            <w:tcW w:type="dxa" w:w="2880"/>
          </w:tcPr>
          <w:p>
            <w:r>
              <w:t>W1489</w:t>
            </w:r>
          </w:p>
        </w:tc>
      </w:tr>
      <w:tr>
        <w:tc>
          <w:tcPr>
            <w:tcW w:type="dxa" w:w="5760"/>
            <w:gridSpan w:val="2"/>
          </w:tcPr>
          <w:p>
            <w:r>
              <w:t>M1490</w:t>
            </w:r>
          </w:p>
        </w:tc>
        <w:tc>
          <w:tcPr>
            <w:tcW w:type="dxa" w:w="2880"/>
          </w:tcPr>
          <w:p>
            <w:r>
              <w:t>W1490</w:t>
            </w:r>
          </w:p>
        </w:tc>
      </w:tr>
      <w:tr>
        <w:tc>
          <w:tcPr>
            <w:tcW w:type="dxa" w:w="2880"/>
          </w:tcPr>
          <w:p>
            <w:r>
              <w:t>R1491</w:t>
            </w:r>
          </w:p>
        </w:tc>
        <w:tc>
          <w:tcPr>
            <w:tcW w:type="dxa" w:w="2880"/>
          </w:tcPr>
          <w:p>
            <w:r>
              <w:t>1491</w:t>
            </w:r>
          </w:p>
        </w:tc>
        <w:tc>
          <w:tcPr>
            <w:tcW w:type="dxa" w:w="2880"/>
          </w:tcPr>
          <w:p>
            <w:r>
              <w:t>W1491</w:t>
            </w:r>
          </w:p>
        </w:tc>
      </w:tr>
      <w:tr>
        <w:tc>
          <w:tcPr>
            <w:tcW w:type="dxa" w:w="2880"/>
          </w:tcPr>
          <w:p>
            <w:r>
              <w:t>R1492</w:t>
            </w:r>
          </w:p>
        </w:tc>
        <w:tc>
          <w:tcPr>
            <w:tcW w:type="dxa" w:w="2880"/>
          </w:tcPr>
          <w:p>
            <w:r>
              <w:t>1492</w:t>
            </w:r>
          </w:p>
        </w:tc>
        <w:tc>
          <w:tcPr>
            <w:tcW w:type="dxa" w:w="2880"/>
          </w:tcPr>
          <w:p>
            <w:r>
              <w:t>W1492</w:t>
            </w:r>
          </w:p>
        </w:tc>
      </w:tr>
      <w:tr>
        <w:tc>
          <w:tcPr>
            <w:tcW w:type="dxa" w:w="2880"/>
          </w:tcPr>
          <w:p>
            <w:r>
              <w:t>R1493</w:t>
            </w:r>
          </w:p>
        </w:tc>
        <w:tc>
          <w:tcPr>
            <w:tcW w:type="dxa" w:w="2880"/>
          </w:tcPr>
          <w:p>
            <w:r>
              <w:t>1493</w:t>
            </w:r>
          </w:p>
        </w:tc>
        <w:tc>
          <w:tcPr>
            <w:tcW w:type="dxa" w:w="2880"/>
          </w:tcPr>
          <w:p>
            <w:r>
              <w:t>W1493</w:t>
            </w:r>
          </w:p>
        </w:tc>
      </w:tr>
      <w:tr>
        <w:tc>
          <w:tcPr>
            <w:tcW w:type="dxa" w:w="2880"/>
          </w:tcPr>
          <w:p>
            <w:r>
              <w:t>R1494</w:t>
            </w:r>
          </w:p>
        </w:tc>
        <w:tc>
          <w:tcPr>
            <w:tcW w:type="dxa" w:w="2880"/>
          </w:tcPr>
          <w:p>
            <w:r>
              <w:t>1494</w:t>
            </w:r>
          </w:p>
        </w:tc>
        <w:tc>
          <w:tcPr>
            <w:tcW w:type="dxa" w:w="2880"/>
          </w:tcPr>
          <w:p>
            <w:r>
              <w:t>W1494</w:t>
            </w:r>
          </w:p>
        </w:tc>
      </w:tr>
      <w:tr>
        <w:tc>
          <w:tcPr>
            <w:tcW w:type="dxa" w:w="2880"/>
          </w:tcPr>
          <w:p>
            <w:r>
              <w:t>R1495</w:t>
            </w:r>
          </w:p>
        </w:tc>
        <w:tc>
          <w:tcPr>
            <w:tcW w:type="dxa" w:w="2880"/>
          </w:tcPr>
          <w:p>
            <w:r>
              <w:t>1495</w:t>
            </w:r>
          </w:p>
        </w:tc>
        <w:tc>
          <w:tcPr>
            <w:tcW w:type="dxa" w:w="2880"/>
          </w:tcPr>
          <w:p>
            <w:r>
              <w:t>W1495</w:t>
            </w:r>
          </w:p>
        </w:tc>
      </w:tr>
      <w:tr>
        <w:tc>
          <w:tcPr>
            <w:tcW w:type="dxa" w:w="2880"/>
          </w:tcPr>
          <w:p>
            <w:r>
              <w:t>R1496</w:t>
            </w:r>
          </w:p>
        </w:tc>
        <w:tc>
          <w:tcPr>
            <w:tcW w:type="dxa" w:w="2880"/>
          </w:tcPr>
          <w:p>
            <w:r>
              <w:t>1496</w:t>
            </w:r>
          </w:p>
        </w:tc>
        <w:tc>
          <w:tcPr>
            <w:tcW w:type="dxa" w:w="2880"/>
          </w:tcPr>
          <w:p>
            <w:r>
              <w:t>W1496</w:t>
            </w:r>
          </w:p>
        </w:tc>
      </w:tr>
      <w:tr>
        <w:tc>
          <w:tcPr>
            <w:tcW w:type="dxa" w:w="2880"/>
          </w:tcPr>
          <w:p>
            <w:r>
              <w:t>R1497</w:t>
            </w:r>
          </w:p>
        </w:tc>
        <w:tc>
          <w:tcPr>
            <w:tcW w:type="dxa" w:w="2880"/>
          </w:tcPr>
          <w:p>
            <w:r>
              <w:t>1497</w:t>
            </w:r>
          </w:p>
        </w:tc>
        <w:tc>
          <w:tcPr>
            <w:tcW w:type="dxa" w:w="2880"/>
          </w:tcPr>
          <w:p>
            <w:r>
              <w:t>W1497</w:t>
            </w:r>
          </w:p>
        </w:tc>
      </w:tr>
      <w:tr>
        <w:tc>
          <w:tcPr>
            <w:tcW w:type="dxa" w:w="2880"/>
          </w:tcPr>
          <w:p>
            <w:r>
              <w:t>R1498</w:t>
            </w:r>
          </w:p>
        </w:tc>
        <w:tc>
          <w:tcPr>
            <w:tcW w:type="dxa" w:w="2880"/>
          </w:tcPr>
          <w:p>
            <w:r>
              <w:t>1498</w:t>
            </w:r>
          </w:p>
        </w:tc>
        <w:tc>
          <w:tcPr>
            <w:tcW w:type="dxa" w:w="2880"/>
          </w:tcPr>
          <w:p>
            <w:r>
              <w:t>W1498</w:t>
            </w:r>
          </w:p>
        </w:tc>
      </w:tr>
      <w:tr>
        <w:tc>
          <w:tcPr>
            <w:tcW w:type="dxa" w:w="2880"/>
          </w:tcPr>
          <w:p>
            <w:r>
              <w:t>R1499</w:t>
            </w:r>
          </w:p>
        </w:tc>
        <w:tc>
          <w:tcPr>
            <w:tcW w:type="dxa" w:w="2880"/>
          </w:tcPr>
          <w:p>
            <w:r>
              <w:t>1499</w:t>
            </w:r>
          </w:p>
        </w:tc>
        <w:tc>
          <w:tcPr>
            <w:tcW w:type="dxa" w:w="2880"/>
          </w:tcPr>
          <w:p>
            <w:r>
              <w:t>W1499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
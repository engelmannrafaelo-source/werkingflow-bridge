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Punkt eins</w:t>
      </w:r>
    </w:p>
    <w:p>
      <w:pPr>
        <w:pStyle w:val="ListNumber"/>
      </w:pPr>
      <w:r>
        <w:t>Punkt zwei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L00</w:t>
            </w:r>
          </w:p>
        </w:tc>
        <w:tc>
          <w:tcPr>
            <w:tcW w:type="dxa" w:w="2880"/>
          </w:tcPr>
          <w:p>
            <w:r>
              <w:t>L01</w:t>
            </w:r>
          </w:p>
        </w:tc>
        <w:tc>
          <w:tcPr>
            <w:tcW w:type="dxa" w:w="2880"/>
          </w:tcPr>
          <w:p>
            <w:r>
              <w:t>L02</w:t>
            </w:r>
          </w:p>
        </w:tc>
      </w:tr>
      <w:tr>
        <w:tc>
          <w:tcPr>
            <w:tcW w:type="dxa" w:w="5760"/>
            <w:gridSpan w:val="2"/>
          </w:tcPr>
          <w:p>
            <w:r>
              <w:t>L-QUER</w:t>
            </w:r>
          </w:p>
        </w:tc>
        <w:tc>
          <w:tcPr>
            <w:tcW w:type="dxa" w:w="2880"/>
          </w:tcPr>
          <w:p>
            <w:r>
              <w:t>L12</w:t>
            </w:r>
          </w:p>
        </w:tc>
      </w:tr>
      <w:tr>
        <w:tc>
          <w:tcPr>
            <w:tcW w:type="dxa" w:w="2880"/>
          </w:tcPr>
          <w:p>
            <w:r>
              <w:t>L20</w:t>
            </w:r>
          </w:p>
        </w:tc>
        <w:tc>
          <w:tcPr>
            <w:tcW w:type="dxa" w:w="2880"/>
          </w:tcPr>
          <w:p>
            <w:r>
              <w:t>L21</w:t>
            </w:r>
          </w:p>
        </w:tc>
        <w:tc>
          <w:tcPr>
            <w:tcW w:type="dxa" w:w="2880"/>
          </w:tcPr>
          <w:p>
            <w:pPr>
              <w:pStyle w:val="ListBullet"/>
            </w:pPr>
            <w:r>
              <w:t>innen a</w:t>
            </w:r>
          </w:p>
          <w:p>
            <w:pPr>
              <w:pStyle w:val="ListBullet2"/>
            </w:pPr>
            <w:r>
              <w:t>innen b</w:t>
            </w:r>
          </w:p>
        </w:tc>
      </w:tr>
    </w:tbl>
    <w:p>
      <w:pPr>
        <w:pStyle w:val="ListNumber"/>
      </w:pPr>
      <w:r>
        <w:t>Punkt drei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
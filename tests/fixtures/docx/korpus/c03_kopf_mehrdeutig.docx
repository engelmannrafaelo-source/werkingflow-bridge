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QXHEADERAMBODYQZ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2880"/>
      <w:gridCol w:w="2880"/>
    </w:tblGrid>
    <w:tr>
      <w:tc>
        <w:tcPr>
          <w:tcW w:type="dxa" w:w="2880"/>
          <w:vMerge/>
        </w:tcPr>
        <w:p>
          <w:r>
            <w:t>QXAMHEAD0QZ</w:t>
          </w:r>
        </w:p>
      </w:tc>
      <w:tc>
        <w:tcPr>
          <w:tcW w:type="dxa" w:w="2880"/>
        </w:tcPr>
        <w:p>
          <w:r>
            <w:t>QXAMHEAD1QZ</w:t>
          </w:r>
        </w:p>
      </w:tc>
    </w:tr>
    <w:tr>
      <w:tc>
        <w:tcPr>
          <w:tcW w:type="dxa" w:w="2880"/>
        </w:tcPr>
        <w:p>
          <w:r>
            <w:t>QXAMHEAD2QZ</w:t>
          </w:r>
        </w:p>
      </w:tc>
      <w:tc>
        <w:tcPr>
          <w:tcW w:type="dxa" w:w="2880"/>
        </w:tcPr>
        <w:p>
          <w:r>
            <w:t>QXAMHEAD3QZ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
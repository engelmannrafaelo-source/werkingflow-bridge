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QXBOXBODYQZ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QXBOXANCHORQZ</w:t>
            </w:r>
            <w:r>
              <w:pict>
                <v:shape id="Box1" style="width:200pt;height:60pt" type="#_x0000_t202">
                  <v:textbox>
                    <w:txbxContent>
                      <w:p>
                        <w:r>
                          <w:t>QXBOXINNERQZ</w:t>
                        </w:r>
                      </w:p>
                    </w:txbxContent>
                  </v:textbox>
                </v:shape>
              </w:pic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
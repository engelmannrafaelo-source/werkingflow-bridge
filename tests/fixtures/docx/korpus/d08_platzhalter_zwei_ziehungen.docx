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QXPLACEQZ aaaaaaaaaaaa bbbbbbbbbbbb WORDTABLEaaaaaaaaaaaaN0END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QXCOMPLEX0QZ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QXCOMPLEX1QZ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
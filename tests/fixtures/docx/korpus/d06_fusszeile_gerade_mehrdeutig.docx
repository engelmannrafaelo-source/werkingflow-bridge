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QXFOOTBODYQZ</w:t>
      </w:r>
    </w:p>
    <w:sectPr w:rsidR="00FC693F" w:rsidRPr="0006063C" w:rsidSect="00034616">
      <w:footerReference w:type="even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2880"/>
      <w:gridCol w:w="2880"/>
    </w:tblGrid>
    <w:tr>
      <w:tc>
        <w:tcPr>
          <w:tcW w:type="dxa" w:w="2880"/>
          <w:vMerge/>
        </w:tcPr>
        <w:p>
          <w:r>
            <w:t>QXFOOTCELL0QZ</w:t>
          </w:r>
        </w:p>
      </w:tc>
      <w:tc>
        <w:tcPr>
          <w:tcW w:type="dxa" w:w="2880"/>
        </w:tcPr>
        <w:p>
          <w:r>
            <w:t>QXFOOTCELL1QZ</w:t>
          </w:r>
        </w:p>
      </w:tc>
    </w:tr>
    <w:tr>
      <w:tc>
        <w:tcPr>
          <w:tcW w:type="dxa" w:w="2880"/>
        </w:tcPr>
        <w:p>
          <w:r>
            <w:t>QXFOOTCELL2QZ</w:t>
          </w:r>
        </w:p>
      </w:tc>
      <w:tc>
        <w:tcPr>
          <w:tcW w:type="dxa" w:w="2880"/>
        </w:tcPr>
        <w:p>
          <w:r>
            <w:t>QXFOOTCELL3QZ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
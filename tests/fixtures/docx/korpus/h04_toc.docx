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">
        <w:r>
          <w:t>1 Einleitung</w:t>
        </w:r>
        <w:r>
          <w:tab/>
        </w:r>
        <w:r>
          <w:t>2</w:t>
        </w:r>
      </w:hyperlink>
    </w:p>
    <w:p>
      <w:hyperlink w:anchor="_Toc2">
        <w:r>
          <w:t>2 Messung</w:t>
        </w:r>
        <w:r>
          <w:tab/>
        </w:r>
        <w:r>
          <w:t>3</w:t>
        </w:r>
      </w:hyperlink>
      <w:r>
        <w:fldChar w:fldCharType="end"/>
      </w:r>
    </w:p>
    <w:p>
      <w:pPr>
        <w:pStyle w:val="Heading1"/>
      </w:pPr>
      <w:bookmarkStart w:id="1" w:name="_Toc1"/>
      <w:r>
        <w:t>Einleitung</w:t>
      </w:r>
      <w:bookmarkEnd w:id="1"/>
    </w:p>
    <w:p>
      <w:r>
        <w:t>EINLEITUNGSTEXT</w:t>
      </w:r>
    </w:p>
    <w:p>
      <w:pPr>
        <w:pStyle w:val="Heading1"/>
      </w:pPr>
      <w:r>
        <w:t>Messung</w:t>
      </w:r>
    </w:p>
    <w:p>
      <w:r>
        <w:t>MESSTEXT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
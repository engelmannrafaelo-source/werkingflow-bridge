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&lt;em&gt;QXLITERALQZ&lt;/em&gt; &amp;copy; &amp;#65;</w:t>
      </w:r>
    </w:p>
    <w:p>
      <w:r>
        <w:t>&lt;https://example.invalid/&gt; QXURLQZ</w:t>
      </w:r>
    </w:p>
    <w:p>
      <w:r>
        <w:t>&lt;!-- QXCOMMENTQZ --&gt;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&lt;b&gt;QXSIMPLEQZ&lt;/b&gt;</w:t>
            </w:r>
          </w:p>
        </w:tc>
        <w:tc>
          <w:tcPr>
            <w:tcW w:type="dxa" w:w="4320"/>
          </w:tcPr>
          <w:p>
            <w:r>
              <w:t>&amp;amp;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0"/>
            <w:gridSpan w:val="2"/>
          </w:tcPr>
          <w:p>
            <w:r>
              <w:t>&lt;b&gt;QXHTMLQZ&lt;/b&gt; &amp;copy;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